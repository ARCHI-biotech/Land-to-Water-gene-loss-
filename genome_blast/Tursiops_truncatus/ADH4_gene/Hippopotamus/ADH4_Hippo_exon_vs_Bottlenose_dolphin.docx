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247     2e-63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          GCAGATTACAGCACCAAAAA-GTAGAGAAAATGATTGGAGAATAGAAGAGCAGAAGTGGT  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120646466  .............A......A.G.........A......................A....  120646525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60         ATTTATTCAAAGACAATTCTTTACAGGACATGGAGCACCCTGGATAGAAGTAGAAGAGCT  119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120646526  ....................AC........CA..................A......---  120646582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120        TCTTAAATCAGAAAGAAACTTTCAAGGCAAGTTTCCTAAAGAAAATGGGGACCAAGGGCA  179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120646583  A....................C..............C............C..........  120646642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180        AA  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120646643  ..  120646644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359152744245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150     2e-34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82.4    3e-14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3          TATTAAATGCAAAGCAGCTATTGCCTGGGAAGCAAACAAGCCCCTCAGCATTGAAGAGGT  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120647987  .....................C......A.............G......G..........  120648046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120681074  ...C.....T..G..T..GG..........G..T.GA.....T...TC...A..G...A.  120681133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120581471   ..A...............G.GCTA.....GCTC..A..A..AT.TTC......G.....  120581529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54938220   ...C..C.....G..TT.GG..........G..T.GA.....T...TC...A..G...A.  54938279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63         TGAGGTAGCTCCCCCCAAGGCTCATGAAGTTCGAATTCAG  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120648047  .....G........T...C.....................  120648086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120681134  A.....G..A.....A.....................A..  120681173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120581530  G.....T..A.....G.....CT..........T...A..  120581569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54938280   A.....G..A.....A.....................A..  54938319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173630160988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226     2e-57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66.2    3e-09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          ATAATCGCCACCGCCTTGTGCCATACTGATGCCCATGTCATTCATCCTCAATTTAAGGAG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120649067  ............A............................C............G...-.  120649125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61         GCTTTTTTCCCAGTGATCCTTGGCCATGAGGCTGCAGGAATTGTGGAAAGTGTTGGGCCA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120649126  .........................................C..................  120649185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120682880       ...T.........T.G..A.....A.G...T....................TGA.  120682934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54938385        ...T.........T.G..A.....A.G...T....................TGA.  54938439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121        GGAGTGACCAACTTCAAACCAG  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120649186  A.....................  120649207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120682935  .....T..T..             120682945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54938440   .....T..T..             54938450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266391439440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114     4e-24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48.2    4e-04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          GTGACAAAGTAATTCCACTCCACATGCCTCAATGTGGAAAATGCAAATTCTGTCTGAGTC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120650737  ....................T...CA................A...G............T  120650796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54938462   ....T.CT..C..C.....TT....C..A..G......G.G..............A.A..  54938521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61         CACGCACAAATCTTTGTGGAAAACTCAA  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120650797  T..A.......T...........A....  120650824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54938522   .                             54938522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140331226004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338     6e-91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          GCATTTGAAAAATCCCATCAGTGATCAAAAATTAATGGAAGATGAAACCAGCAGGTTTAC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120652532  ......C....C...T..GG......................CA....T...........  120652591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120686508                                .......CC.....GC..T.....A.....  120686537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120584513                                          ....GT...........C..  120584532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61         CTGCAAAGGAAAACCAATTTACCATTTCATGGGAACCAGTACCTTCAGTCAGTACACTGT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120652592  .....G.....G................................................  120652651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120686538  T..T........GA......TA....A............C..A..TTC.G.A.....A..  120686597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120584533  .....G...G..G..CG.C...........C..C.....C.......C.........A..  120584592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121        AGTGTCAGATATTAATCTTGCCAAAGTAGACGATGATGCCAATTTAGAGAGAGTTTGTCT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120652652  ..........G....C...........T..T..........G..................  120652711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120686598  T...G.T.....CTC.G....T...A.T..TCC.TTA...CC...G..T.A...C..C..  120686657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120584593  G...GAT..G..GTCGG.G.....GA....T.CA..CT.ACCGC.G....A...C.....  120584652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181        GCTTGGATGTGCATTTTCAACTGGCTATGGAGCTGTAGTCAACGTTGCTAAG  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120652712  ..............................T............A....C...  120652763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120686658  T..G..T....GCA..........T.....T.....T..G...AC...C...  120686709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120584653  CA....C....G......T...........GT...CG.....A.....C...  120584704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478077421434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395     1e-107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108     2e-21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          GTCACACCTGGTTCTACTTGTGCCATCTTTGGCCTAGGAGGCACCGGTCTTTCTGCTGTA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120656920  .......A.........A.......C...............TGT.........A......  120656979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120686866        .....C............G..........G.....AGTT..AT.GG.A.T.A.C  120686919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120586652  .....C.AG..C..C..C......G.G........C.....AGTT.....G....T.A.C  120586711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54938776         .....C............G..........G.....AGTT..A..GG.A.T.A.C  54938829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61         ATTGGTTGTAAAGCAGCAGGAGCTTCCAGAATCATAGTTATTGACATCAAAAGTGACAAG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120656980  ..C....A..........AA.....T..............................G...  120657039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120686920  ..G..C.....G.TG..T..T..A...C.G.....T.G.G.G........T.AA..T..A  120686979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120586712  ..A..C.....G.....T.....AG....G.....C.CAG.G........C.AA.....A  120586771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54938830   ..G..C.....G.TG..T..T..A...C.G.....T.G.G.G........T.AA..T..A  54938889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121        TTTACAAAGGCCAGAGCCCTTGGAGCCACTGACTG-CCTCAATCCTAGAGACTTAGATAA  179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120657040  .............................CA....-................C.......  120657098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120686980  ..C....G...T.AG.AGT....G...T....G..-TA.T..C..CCAG.....CAG...  120687038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120586772  ...GT........A..AGG.G..T........G..-.A....C...C.G....AT..G..  120586830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54938890   ..C....G...T.AG.AGT.C..G...T....G..TA..A.CCG.C..-.....CAG...  54938948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180        ACCCATTCAGGAGGTCATTGTTGAAATGACTAATGGAGGTGTGGATTTTGCCTTTGAGTG  239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120657099  ..............................C.............................  120657158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120687039  ...T..C.....A..GC.C.....G......G....G..A.....C.A.T..........  120687098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120586831  ......C........GC.GAAG.......G.GG................T.A.....     120586887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54938949   ...T..C.....A..GC.C.....G......G....G..A.....C.G.T..........  54939008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240        TGTAGGTGGAGCTAAAATCATG  261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120657159  ......................  120657180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120687099  .A.T..CAAC.T....G.....  120687120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54939009   .A.T...                 54939015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547053765820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188     4e-46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          AGAGCAGCCCTGGACAGCGTGACAGTAGGTTGGGGAGTATGTACTATCATTGGAGTAAAC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120660637  ...........T......A.A.......................-...............  120660695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61         ATCGGTGACAACGGGTTGAGTGTTTCTGCAATGGAGCTAATAACAGGTCGTACTCTAAAT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120660696  G.T...........A...............G............TG..C............  120660755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121        GGAACAAGCTTCGGTG  136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120660756  ...........T....  120660771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252120469470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205     5e-51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2          TTGGAAAGGTATCAATTCTATCCCAAAGCTGGCTGCTGACTACAAGAATAAGCAATTTGA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120661264  .............G.....G................................A....C..  120661323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62         TCTGGATGCATTGGTGTCCCATACCCTTCCTTTTGACAAAGTCAATGAGGCATTTGACCT  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120661324  ..........C...C.............G.............T...............G.  120661383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122        AATGTACCAAGGAAAAAG  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120661384  ..........A.......  120661401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259255954455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Length=560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71.6    3e-10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Tursiops truncatus isolate mTurTru1 chromosome X, mTu...  65.3    5e-08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Tursiops truncatus isolate mTurTru1 chromosome 14, mT...  61.7    6e-07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61.7    6e-07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61.7    6e-07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61.7    6e-07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Tursiops truncatus isolate mTurTru1 chromosome 3, mTu...  61.7    6e-07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Tursiops truncatus isolate mTurTru1 chromosome 19, mT...  60.8    6e-07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60.8    6e-07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Tursiops truncatus isolate mTurTru1 chromosome 13, mT...  60.8    6e-07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Tursiops truncatus isolate mTurTru1 chromosome 2, mTu...  60.8    6e-07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Tursiops truncatus isolate mTurTru1 chromosome 21, mT...  59.9    2e-06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59.9    2e-06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Tursiops truncatus isolate mTurTru1 chromosome 17, mT...  59.9    2e-06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59.9    2e-06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Tursiops truncatus isolate mTurTru1 chromosome 10, mT...  59.9    2e-06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Tursiops truncatus isolate mTurTru1 chromosome 6, mTu...  59.9    2e-06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59.9    2e-06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Tursiops truncatus isolate mTurTru1 chromosome 4, mTu...  59.9    2e-06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59.0    2e-06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Tursiops truncatus isolate mTurTru1 chromosome 16, mT...  58.1    8e-06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Tursiops truncatus isolate mTurTru1 chromosome 18, mT...  57.2    8e-06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NW_022983392.1 Tursiops truncatus isolate mTurTru1 unplaced genom...  55.4    3e-05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NW_022983389.1 Tursiops truncatus isolate mTurTru1 unplaced genom...  55.4    3e-05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NW_022983195.1 Tursiops truncatus isolate mTurTru1 unplaced genom...  55.4    3e-05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NW_022983327.1 Tursiops truncatus isolate mTurTru1 unplaced genom...  53.6    9e-05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NW_022983136.1 Tursiops truncatus isolate mTurTru1 chromosome Y u...  53.6    9e-05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NC_133428.1 Tursiops truncatus isolate mTurTru1 chromosome Y, mTu...  53.6    9e-05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NW_022983419.1 Tursiops truncatus isolate mTurTru1 unplaced genom...  52.7    3e-04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NW_022983296.1 Tursiops truncatus isolate mTurTru1 unplaced genom...  51.8    3e-04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NW_022983160.1 Tursiops truncatus isolate mTurTru1 unplaced genom...  51.8    3e-04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NW_022983290.1 Tursiops truncatus isolate mTurTru1 unplaced genom...  51.8    3e-04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NW_022983289.1 Tursiops truncatus isolate mTurTru1 unplaced genom...  51.8    3e-04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NW_022983137.1 Tursiops truncatus isolate mTurTru1 chromosome Y u...  51.8    3e-04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   316        CTAGATTGCTGGGGGGGGGACTCG--AGGCGGG-GGGAG--T--C--AAGGAAGGGAGGG  366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118942953                                           .--.--...--........  118942941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6 bp – frame-preserving]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82868898                                                       ........  82868891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108054604                                                      .....A..  108054611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152552216                                                      ........  152552223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149931584                                           .--.--...--........  149931596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77612226                                 ..A-.....GC.--.--...--........  77612248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7805726                                                      ..........  7805717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13607461                          .--...GA..-.A..T--G--.--...--.....A.A  13607486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43092750                                  ..-.A.G.--.--.--...--........  43092731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69432326                                 ..A-.....GC.--.--...--........  69432348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69684852                                 ..A-.....GC.--.--...--........  69684830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69730268                                 ..A-.....GC.--.--...--........  69730246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19766157                          .--...GA..-.A..T--G--.--...--........  19766132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73942000                                     .....GC.--.--...--........  73941981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88120429                          .--...GA..-.A..C--G--.--...--........  88120404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63307759                                   .-..A.C--.--.--...--..C.....  63307777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42058811                                     .....GC.--.--...--........  42058792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43857843                                 ..A-.....GC.--.--...--........  43857821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48554336                                     .....GC.--.--...--........  48554355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23184783                                                       ........  23184790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33040186                                  ..-.A..C--.--.--...--........  33040205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74450671                                                       ........  74450678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38893759                                 ..A-.....--.--.--.CAAG........  38893737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15497393                                 ..A-.....GC.--.--...--........  15497371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35067115   .....G..G.....TA....G.-.--T..GAC.-.A..C--.--.--...--........  35067068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78593279                                 ..A-.....GC.--.--...--...A....  78593257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92195425                                                       ........  92195432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84368415                                 ..A-.....GC.--.--...A.--......  84368437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78108195                                                      .........  78108187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13840019                                  ..-.A...--A--.--...--........  13840038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133834795                                    .....GC.--.--...--........  133834814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46214135                                                       ........  46214142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78077354              ....T....T.G.---......-.....ATG--.--...--........  78077392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135380926                                ..A-.....GC.--.--...--........  135380904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100830077                                ..A-.....GC.--.--...--........  100830055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134212721                                                      ........  134212714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21929794                                 ..A-.....--.--.TC...--........  21929772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20550585                                                       ........  20550592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12073561                                 ..A-.....--A--.--.CAA.........  12073583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82054442                                                       ........  82054435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171523037                                ..A-.....GC.--.--...--........  171523059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27820087                                     .....GC.--.--...--........  27820068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80873105                                  ..-.A..C--.--.--...--........  80873086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144027792                                                      ........  144027785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121243422                                ..A-.....GT.--.--...--.......T  121243400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167235863                                ..A-.....GC.--.--...--........  167235885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15070555                          .--....A..-.A..C--G--.--...--........  15070580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22952219                                                       .......A  22952226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29466532                                     .....GC.--.--...--........  29466513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68071036                                                   ...G....T...  68071025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174610949                         .--...GA..-.A..C--.--.--...--........  174610974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19317918                                 ..A-.....GC.--.--...--........  19317896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11929209                             ...T...A.....GC.--.--...--........  11929236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21207993                                                       ........  21208000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11546014                                                       ........  11546021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33890667                                  ..-....T--G--.--...--........  33890686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33733391                                 ..A-.....GC.--.--...--........  33733369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63181966                                 ..A-.....GC.--.--...--........  63181944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72490174                          .--...GA..-.A..C--G--.--...--........  72490149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27121076                                  ..-.A..C--.--.--...--........  27121095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66434981                                 ..A-.....GC.--.--...--........  66434959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4188130                                                        ........  4188137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65457686                          .--...GA..-.A..C--G--.--...--........  65457711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9763735                                                        .......A  9763728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61115956                                     .....GC.--.--...--........  61115937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63049229   .....G..G....ATA.....G-.--T..AA..-.A..C--G--.--....--......A  63049182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69287590                                 ..A-.....--A--.--.CAA.........  69287568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39765331                              ......A.....--A--.--.CAAG.C......  39765305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44963540                                            .--.--...--...A....  44963552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47897171                                 ..A-.....GC.--.--...--........  47897193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22783101                                                       ........  22783094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80916575             .....T....TA..GA...T...A.....--A--.GC...--........  80916532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7534996                                                        .......A  7534989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31354398                                                       ........  31354391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89922956                                 ..A-.....GC.--.--...--.......A  89922978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41952048                              ......A.....--G--.--.CA..-.......  41952023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11428590                                 ...-.....--AAG.--...--........  11428568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60825691                                 ..A-.....GC.--.--...--........  60825713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39131177                          .--...GA..-.A..C--G--.--...--........  39131202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77709756                                                       ........  77709763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39995584                                                       ........  39995577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51096002                                 ..A-.....GC.--.--...--.......A  51095980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16103551                                 ...-.....GC.--.--...--.......A  16103573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14753873                                 ..A-.....GC.--.--..--.........  14753895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15359125                                     .....GC.--.--...--........  15359144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42289775                                 ..A-.....GC.--.--...--..A.....  42289797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30471332                                     .....GC.--.--...--........  30471313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   367        AATACGGGGATATGTGTATAAAAACAGATGATTGAACTT--GGTGTACCGC-CAAA--A-  420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10669895                                               .......-A...--.-  10669884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4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116274453                                                        ..--.-  116274455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118942940  G............A......C.T.T..T.....C.CT..--.T.....A..           118942892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82868890   ....T........A......C.T.T..T.....C.CT..--.T.....A..           82868842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108054612  G...A...............C.T.T..C.....C..T..--.T.....A..           108054660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152552224  G............A......C.T.T..C.....C.CT..--.T.....A..           152552272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149931597  G............A.....GC.T.T..C.....C.CT..--.T.....A..----.--G-  149931647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77612249   ....T.....C........GC.T.TG.C.....C.C...--.......              77612294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153920239                                             ........-A...--.-  153920251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24192594                                               .......-A...--.-  24192605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142359912                                            .........-A...--.-  142359925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108596889                                              .......-A...--.-  108596900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167838080                                                       ...--.-  167838077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47287957                                             ......A..-A...--.-  47287970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134831517                                              .......-A...--.-  134831506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169110962                                              .......-....--.-  169110951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16346736                                               .......-A...--.-  16346725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18504122                                               ....G..-A...--.-  18504133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92427014                                               .......-A...--.-  92427025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149000426                                              .......-A...--.-  149000437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28620973                                                ....A.-A...--.-  28620963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137746997                                               ...T..-....--.-  137746987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7132383                                              .........-A...--.-  7132396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41691501                                              ........-A...--.-  41691489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4784497                                             ..C.......-A...--.-  4784483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9755332                                             ..C.......-A...--.-  9755346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94124337                                            ..C.......-A...--.-  94124351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97355659                                            ..C.......-A...--.-  97355673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118303769                                              ...T...-A...--.-  118303780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120330833                                              .......-A...--.-  120330822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123324624                                              .......-A...--.-  123324635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10179550                                             .........-A...--.-  10179563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13813397                                             .........-A...--.-  13813384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14758323                                             .......A.-....--.-  14758336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20884603                                            ..........-A...--.-  20884617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24279838                                             .........-A...--.-  24279825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38948441                                             .........-A...--.-  38948454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58599393                                             .........-A...--.-  58599380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60588837                                               .......-A...--.-  60588848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89508287                                             .........-A...--.-  89508300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90101803                                             .........-A...--.-  90101816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94774153                                             .........-A...--.-  94774140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102726697                                            .........-A...--.-  102726684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108343243                                              .......-A...--.-  108343254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112994113                                            .........-A...--.-  112994126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114950465                                            .........-A...--.-  114950452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118562621                                            .........-A...--.-  118562608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132794754                                            .........-A...--.-  132794741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136515532                                            .........-A...--.-  136515519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158069271                                            .........-A...--.-  158069258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169588885                                            .........-A...--.-  169588872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172038188                                            .........-A...--.-  172038201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176328818                                            .........-A...--.-  176328831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173057321                                            .........-....--.-  173057334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159278037                                     ..C.--....C.--..-....--T-  159278021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74278932                                             .........-A...--.-  74278945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82865166                                               .......-A...--.-  82865155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85099838                                              ........-A...--.-  85099850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89361548                                               .......-A...--.-  89361537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90492586                                               .......-A...--.-  90492575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91308026                                              ........-A...--.-  91308014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125765978                                              .......-A...--.-  125765989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130001300                                             ........-A...--.-  130001288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137279921                                            .........-A...--.-  137279934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156291934                                              .......-A...--.-  156291923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157367305                                            .........-A...--.-  157367292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162386257                                            .........-A...--.-  162386270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176647061                                            .........-A...--.-  176647074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62400331                                               .......-....--.-  62400320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74609103                                               .......-....--.-  74609114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75672058                                              ........-....--.-  75672046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77712113                                               .......-A...--.-  77712102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85064011                                               .......-....--.-  85064022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86142867                                               .......-....--.-  86142878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87968833                                               .......-....--.-  87968844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143745420                                              .......-....--.-  143745431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116480957                                              .......-A...--.-  116480968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117895670                                              .......-A...--.-  117895659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57648247                                             .........-A...--.-  57648260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45782053                                               .......-A...--.-  45782042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1836087                                                .......-A...--.-  1836098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3774741                                                .......-A...--.-  3774730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4028742                                                .......-A...--.-  4028731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4728472                                                .......-A...--.-  4728461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6228887                                                .......-A...--.-  6228898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7265305                                                .......-A...--.-  7265316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7354343                                                .......-A...--.-  7354354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10227279                                               .......-A...--.-  10227290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12146681                                               .......-A...--.-  12146692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12285318                                               .......-A...--.-  12285307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12692523                                               .......-A...--.-  12692512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13101092                                               .......-A...--.-  13101103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13120938                                               .......-A...--.-  13120927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13824301                                               .......-A...--.-  13824290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14684550                                               .......-A...--.-  14684539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14967857                                               .......-A...--.-  14967868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16324031                                               .......-A...--.-  16324042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16504904                                               .......-A...--.-  16504915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19686239                                               .......-A...--.-  19686250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20271600                                               .......-A...--.-  20271589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21887039                                               .......-A...--.-  21887050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22467445                                               .......-A...--.-  22467456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24600732                                               .......-A...--.-  24600721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26083462                                               .......-A...--.-  26083473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29258152                                               .......-A...--.-  29258163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33917308                                               .......-A...--.-  33917319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34603799                                               .......-A...--.-  34603788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34730713                                               .......-A...--.-  34730724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35262425                                               .......-A...--.-  35262414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35341952                                               .......-A...--.-  35341963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35394126                                               .......-A...--.-  35394137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36484171                                               .......-A...--.-  36484182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40792819                                               .......-A...--.-  40792808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40805625                                               .......-A...--.-  40805636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42453625                                               .......-A...--.-  42453614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42969365                                               .......-A...--.-  42969354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44631249                                               .......-A...--.-  44631260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45082133                                               .......-A...--.-  45082144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45405678                                               .......-A...--.-  45405667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45751466                                               .......-A...--.-  45751455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45812986                                               .......-A...--.-  45812997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46796597                                               .......-A...--.-  46796608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47004949                                               .......-A...--.-  47004960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48994848                                               .......-A...--.-  48994837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49414732                                               .......-A...--.-  49414721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49929201                                               .......-A...--.-  49929212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50510913                                               .......-A...--.-  50510902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50993218                                               .......-A...--.-  50993229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51606347                                               .......-A...--.-  51606336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51680277                                               .......-A...--.-  51680288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51833015                                               .......-A...--.-  51833004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54041619                                               .......-A...--.-  54041630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54088104                                               .......-A...--.-  54088115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54360826                                               .......-A...--.-  54360837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54398946                                               .......-A...--.-  54398935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54825369                                               .......-A...--.-  54825358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56404010                                               .......-A...--.-  56404021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56594828                                               .......-A...--.-  56594839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58204425                                               .......-A...--.-  58204414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58449759                                               .......-A...--.-  58449748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60200868                                               .......-A...--.-  60200879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60704727                                               .......-A...--.-  60704738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61268233                                               .......-A...--.-  61268222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62351701                                               .......-A...--.-  62351712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62397905                                               .......-A...--.-  62397894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62592714                                               .......-A...--.-  62592703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63616046                                               .......-A...--.-  63616035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64645686                                               .......-A...--.-  64645697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65623233                                               .......-A...--.-  65623244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66923295                                               .......-A...--.-  66923306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67550729                                               .......-A...--.-  67550740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68342995                                               .......-A...--.-  68343006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68533064                                               .......-A...--.-  68533053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69918781                                               .......-A...--.-  69918792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73394830                                               .......-A...--.-  73394841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74542605                                               .......-A...--.-  74542616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75452409                                               .......-A...--.-  75452420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75699960                                               .......-A...--.-  75699949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77393801                                               .......-A...--.-  77393812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80517211                                               .......-A...--.-  80517222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84163359                                               .......-A...--.-  84163348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87675090                                               .......-A...--.-  87675079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89260358                                               .......-A...--.-  89260347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90289624                                               .......-A...--.-  90289613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90414568                                               .......-A...--.-  90414579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90611316                                               .......-A...--.-  90611305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91038201                                               .......-A...--.-  91038190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93203953                                               .......-A...--.-  93203964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94907055                                               ...T...-....--.-  94907066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95926281                                               .......-A...--.-  95926270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96922467                                               .......-A...--.-  96922456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98540344                                               .......-A...--.-  98540333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98654110                                               .......-A...--.-  98654099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98972804                                               .......-....--.-  98972815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100388906                                              .......-A...--.-  100388917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100508874                                              .......-A...--.-  100508885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100523184                                              .......-A...--.-  100523173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100907600                                              .......-A...--.-  100907611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102259634                                              .......-A...--.-  102259623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103505837                                              .......-A...--.-  103505826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103632274                                              .......-A...--.-  103632285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103819052                                              .......-A...--.-  103819063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104061093                                              .......-A...--.-  104061104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105655253                                              .......-A...--.-  105655242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105714650                                              .......-A...--.-  105714639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106333836                                              .......-A...--.-  106333825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107401881                                              .......-A...--.-  107401870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109065803                                              .......-A...--.-  109065814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109426751                                              .......-A...--.-  109426740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110190490                                              .......-A...--.-  110190479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111338593                                              .......-A...--.-  111338582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111475927                                              .......-A...--.-  111475916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112730693                                              .......-A...--.-  112730704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113022343                                              .......-A...--.-  113022354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113098232                                              .......-A...--.-  113098243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113215883                                              .......-A...--.-  113215872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113614088                                              .......-A...--.-  113614077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114620388                                              .......-A...--.-  114620399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114982262                                              .......-A...--.-  114982273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115548126                                              .......-A...--.-  115548137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115972440                                              .......-A...--.-  115972429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116059943                                             ........-A...--.-  116059931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116425992                                              .......-A...--.-  116425981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116464117                                              .......-A...--.-  116464106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117500846                                              .......-A...--.-  117500857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118483240                                              .......-A...--.-  118483251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120376796                                              .......-A...--.-  120376807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120917952                                              .....A.-....--.-  120917941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121077249                                              .......-A...--.-  121077260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121594727                                              .......-A...--.-  121594738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122424078                                              .......-A...--.-  122424067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123555716                                              .......-A...--.-  123555705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124334519                                              .......-A...--.-  124334530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124873510                                              .......-A...--.-  124873499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126533226                                              .......-A...--.-  126533237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126920096                                              .......-A...--.-  126920107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127865314                                              .......-A...--.-  127865325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128570804                                              .......-A...--.-  128570815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128921880                                              .......-A...--.-  128921869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130282341                                              .......-A...--.-  130282352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133171421                                              .......-A...--.-  133171410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133694301                                              .......-A...--.-  133694312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133721978                                              .......-A...--.-  133721989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136328886                                              .......-A...--.-  136328875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136992450                                              .......-A...--.-  136992439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139424820                                              .......-A...--.-  139424809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139789753                                              .......-A...--.-  139789764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140386130                                              .......-A...--.-  140386141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140941882                                              .......-A...--.-  140941893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141156606                                              .....A.-....--.-  141156595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141640422                                              .......-A...--.-  141640433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142462361                                              .......-A...--.-  142462350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144392680                                              .......-A...--.-  144392669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147247586                                              .......-A...--.-  147247597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148167752                                              .......-A...--.-  148167741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150838057                                             ........-A...--.-  150838069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150899670                                              .......-A...--.-  150899659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151119395                                              .......-A...--.-  151119384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153226373                                              .......-....--.-  153226362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154300225                                              .......-A...--.-  154300236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156885414                                              .......-A...--.-  156885403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157514684                                              .......-A...--.-  157514695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158050922                                              .......-A...--.-  158050911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158115573                                              .......-A...--.-  158115562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159454338                                              .......-A...--.-  159454349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160894431                                              .......-A...--.-  160894420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161332738                                              .......-A...--.-  161332727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161648989                                              .......-A...--.-  161649000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161658056                                              .......-A...--.-  161658067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163874534                                               ......-A...--.-  163874524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164801052                                              .......-A...--.-  164801041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165241507                                              .......-A...--.-  165241518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172570423                                              .......-A...--.-  172570412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174611497                                              .......-A...--.-  174611508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175467271                                              .......-A...--.-  175467282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175851284                                              .......-A...--.-  175851295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176287204                                              .......-A...--.-  176287215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176346415                                              .......-A...--.-  176346426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177227324                                              .......-A...--.-  177227313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177280578                                              .......-T...--.-  177280589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178920391                                              .......-A...--.-  178920402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179456132                                              .......-A...--.-  179456121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180124673                                              .......-A...--.-  180124684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181048707                                              .......-A...--.-  181048696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183009952                                              .......-A...--.-  183009941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14949733                                               .......-....--.-  14949744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63510140                                                    ..-....--.-  63510134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67212668                                                ......-....--.-  67212678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171362887                                              .......-A...--.-  171362898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10784713                                                ......-A...--.-  10784703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96585289                                               .......-A...--.-  96585278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4273070                                                  ..A..-....--T-  4273079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42225428                                               .......-....--.-  42225417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145352436                                               ......-....--.-  145352446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165504191                                               ......-....--.-  165504201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137128467                                              .......-A...--.-  137128456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55552140                                                        ...--.-  55552137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767658                                                           ..--.-  767660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20092360                                                         ..--.-  20092362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117753662                                              .......-A...--.-  117753673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50079916                                               .......-A...--.-  50079905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52367192                                               .......---..--.-  52367183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160273809                                            .........-A...--.-  160273822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47101773                                               .......-A...--.T  47101785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68983419                                               .......-A...--.-  68983408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79747585                                              ........-A...--.-  79747573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180409833                                              .......-A...--.-  180409822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53506824                                               .......-....--.-  53506813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125432845                                              .......-A...--.-  125432834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13877388                                             .........-A...--.-  13877375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128409117                                              .......-A...--.-  128409106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61913421                                               .......-A...--.-  61913410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41633345                                               .......-A...--.-  41633356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47834650                                      ....--.....G--..-....--.-  47834666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78216160                                               .......-A...--.-  78216171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124596101                                              .......-A...--.-  124596112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140374115                                            .........-A...--.-  140374128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153907785                                            .......A.-A...--.-  153907772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180183031                                              .......-A...--.-  180183020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63031236                                             .........-A...--.-  63031223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119522465                                            .........-A...--.-  119522478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32664126                                              ........-A...--.-  32664114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50003166                                               .......-A...--.-  50003155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69109537                                               .......-A...--.-  69109526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159937420                                           ..........-A...--.-  159937434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177324363                                            .....T...-A...--.-  177324350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77433892                                               .......-....--.-  77433881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137439809                                              .......-....--.-  137439820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142110919                                              .......-....--.-  142110930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4871752                                              .........-A...--.-  4871739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22100694                                             .........-A...--.-  22100707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45072873                                               .......-A...--.-  45072862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56863858                                             .........-A...--.-  56863845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100245121                                            .........-A...--.-  100245108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113984550                                            .........-A...--.-  113984563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142406703                                             ........-A...--.-  142406691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98285553                                               .......-....--.-  98285564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90701058                                             .........-....--.-  90701071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110524641                                            .........-....--.-  110524628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7805716    ....T........A......C.T.T..C.....C.CT..--.T.....A..           7805668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13607487   G...T..A.....A......TGT.T..C.....C.CT..--.T.A..AA..---..--.-  13607538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43092730   ....T........A......C.T.T..C..G..C.CT..--.T.....A..           43092682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69432349   ....T.C......A......C.C.T..C.....C.CT..--.T.....A..           69432397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69684829   ....T.C......A......C.C.T..C.....C.CT..--.T.....A..           69684781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69730245   ....T.C......A......C.C.T..C.....C.CT..--.T.....A..           69730197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19766131   G............A......C.T.T..C.....C.CT..--.T.A...G..           19766083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73941980   ...GT........A......C.T.T..C.....C.CT..--.T.....A..           73941932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88120403   ....T........A......C.T.T..C.....C.CT..--.T.A...A..           88120355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40229465                                               .......-A...--.-  40229476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80471902                                             .........-A...--.-  80471915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117268123                                              .......-A...--.-  117268134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65296378                                             .........-A...--.-  65296391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15933018                                               .......-A...--.-  15933029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105000631                                              .......-A...--.-  105000642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42967229                                                ......-A...--.-  42967239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48693894                                               ....A..-A...--.-  48693883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64087345                                               .....A.-A...--.-  64087356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2725440                                                .......-....--.-  2725451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13965089                                               .......-A...--.-  13965078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26866650                                             .........-A...--.-  26866663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127139576                                              .......-A...--.-  127139565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125095687                                            .........-....--.-  125095674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330545                                               .........-A...--.-  330532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982490                                               .........-A...--.-  982503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10531701                                             .........-A...--.-  10531714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14883331                                             .........-A...--.-  14883344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15431810                                             .........-A...--.-  15431823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26950134                                             .........-A...--.-  26950121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29251685                                             .........-A...--.-  29251698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33649622                                             .........-A...--.-  33649609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36914711                                             .........-A...--.-  36914724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42862492                                             .........-A...--.-  42862479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49982202                                             .........-A...--.-  49982189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50404902                                             .........-A...--.-  50404915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54259636                                             .........-A...--.-  54259649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55415481                                             .........-A...--.-  55415468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58930135                                             .........-T...--.-  58930122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63799104                                             .........-A...--.-  63799117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71005368                                             .........-A...--.-  71005381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79831472                                             .........-A...--.-  79831485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93209613                                             .......A.-....--.-  93209626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94338220                                             .........-A...--.-  94338233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96468906                                             .........-A...--.-  96468919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100527422                                            .......C.-....--.-  100527409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110715937                                            .........-A...--.-  110715950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117933419                                            .........-A...--.-  117933406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19729708                                               .......-A...--.-  19729719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26698561                                              ........-A...--.-  26698573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27543974                                             .........-A...--.-  27543987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34073131                                              ........-A...--.-  34073143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36306266                                               .......-A...--.-  36306255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48169475                                               .......-A...--.-  48169486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58732955                                              ........-A...--.-  58732943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64550721                                             .........-A...--.-  64550734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65550840                                              ........-A...--.-  65550828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69081810                                              ........-A...--.-  69081822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89188657                                             .........-A...--.-  89188670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94581136                                             .........-A...--.-  94581149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119919673                                             ........-A...--.-  119919661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123658400                                              .......-A...--.-  123658411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24605146                                               .......-....--.-  24605135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60366361                                               .......-A...--.-  60366350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113158170                                              .......-....--.-  113158181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114813035                                              .......-....--.-  114813024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76197406                                               .......-A...--.-  76197417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79749004                                               .......-A...--.-  79749015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405282                                                  ......-A...--.-  405292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2092201                                                .......-A...--.-  2092212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2844888                                                .......-A...--.-  2844899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5115590                                                .......-A...--.-  5115579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6125037                                                .......-A...--.-  6125026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7635736                                                .......-A...--.-  7635725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7851258                                                .......-A...--.-  7851269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7947094                                                .......-A...--.-  7947083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8121874                                                .......-A...--.-  8121863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8524432                                                .......-A...--.-  8524421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9596363                                                 ......-A...--.-  9596353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11670633                                               .......-A...--.-  11670622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11978845                                               .......-A...--.-  11978856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12153182                                               .......-A...--.-  12153193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15020906                                               .......-A...--.-  15020917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16289800                                               .......-A...--.-  16289811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16588092                                               .......-A...--.-  16588103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16624851                                               .......-A...--.-  16624840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16709131                                               .......-A...--.-  16709120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16788737                                               .......-A...--.-  16788748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16966040                                               .......-A...--.-  16966029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17065839                                               .......-A...--.-  17065850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17355057                                               .......-A...--.-  17355068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18150357                                               .......-A...--.-  18150368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18240874                                               .......-A...--.-  18240863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21362163                                               .......-A...--.-  21362152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22530410                                               .......-A...--.-  22530421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23821030                                               .......-A...--.-  23821041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23898395                                               .......-A...--.-  23898406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25021957                                             .........-A...--.-  25021970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27955080                                               .......-A...--.-  27955069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28248457                                               .......-A...--.-  28248468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29574206                                               .......-A...--.-  29574217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29763779                                               .......-A...--.-  29763768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30070640                                               .......-A...--.-  30070629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30403023                                               .......-A...--.-  30403034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30418660                                               .......-A...--.-  30418649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31810747                                               .......-A...--.-  31810736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32002353                                               .......-A...--.-  32002342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32259839                                               .......-A...--.-  32259828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32287184                                               .......-A...--.-  32287173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33566004                                               .......-A...--.-  33566015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34506242                                               .......-A...--.-  34506253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34628933                                               .......-A...--.-  34628944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35563023                                               .......-A...--.-  35563034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35606854                                               .......-A...--.-  35606865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35742622                                               .......-A...--.-  35742633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35772738                                               .......-A...--.-  35772749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36209638                                               .......-A...--.-  36209627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36512892                                               .......-A...--.-  36512881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37275779                                               .......-A...--.-  37275790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40619997                                               .......-A...--.-  40619986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40935452                                               .......-A...--.-  40935463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43344398                                               .......-A...--.-  43344387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43796987                                               .......-A...--.-  43796998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47493932                                               .......-A...--.-  47493921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48633525                                               .......-A...--.-  48633536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48959284                                               .......-A...--.-  48959295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49666080                                               .......-A...--.-  49666091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49952198                                               .......-A...--.-  49952187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51690365                                               .......-A...--.-  51690376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51841498                                              ........-A...--.-  51841510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51958421                                               .......-A...--.-  51958410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51994118                                               .......-A...--.-  51994129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52125258                                               .......-A...--.-  52125269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52340479                                               .......-A...--.-  52340490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54315040                                               .......-A...--.-  54315029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54395228                                               .......-A...--.-  54395217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55449103                                               .......-A...--.-  55449114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56256699                                               .......-A...--.-  56256688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56335571                                               .......-A...--.-  56335582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58692904                                               .......-A...--.-  58692893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60934484                                               .......-A...--.-  60934495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65074169                                               .......-A...--.-  65074180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65794452                                               .......-A...--.-  65794463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67679007                                               .......-A...--.-  67679018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67996917                                               .......-T...--.-  67996928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68293675                                               .......-A...--.-  68293686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70184818                                               .......-A...--.-  70184829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71562979                                               .......-A...--.-  71562968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73494100                                               .......-A...--.-  73494111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73610321                                               .......-A...--.-  73610310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73625765                                               .......-A...--.-  73625754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76329009                                                ......-A...--.-  76329019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76510040                                               .......-A...--.-  76510029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77875205                                               .......-A...--.-  77875194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78155781                                               .......-A...--.-  78155770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78754341                                               .......-A...--.-  78754352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80229831                                               .......-A...--.-  80229820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82646212                                               .......-T...--.-  82646223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82841563                                               .......-A...--.-  82841552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83352702                                               .......-A...--.-  83352691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83446958                                               .......-A...--.-  83446947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83491917                                               .......-A...--.-  83491906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86359187                                               .......-A...--.-  86359176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86846389                                               .......-A...--.-  86846378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86922062                                               .......-A...--.-  86922051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87335779                                               .......-A...--.-  87335790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88241424                                               .......-A...--.-  88241435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88253629                                               .......-A...--.-  88253640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89164673                                               .......-A...--.-  89164684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89395504                                               .......-A...--.-  89395493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89840473                                               .......-A...--.-  89840484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89995610                                               .......-A...--.-  89995621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90193728                                               .......-A...--.-  90193739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92618581                                               .......-A...--.-  92618570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92996265                                               .......-A...--.-  92996254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93458157                                               .......-A...--.-  93458168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95901694                                               .......-A...--.-  95901683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97773932                                               .......-A...--.-  97773943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98945950                                               .......-A...--.-  98945939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100063904                                              .......-A...--.-  100063915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100583288                                              .....A.-....--.-  100583277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102067295                                              .......-A...--.-  102067284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102102869                                              .......-A...--.-  102102880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103394067                                              .......-A...--.-  103394056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105679212                                              .......-A...--.-  105679223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106148278                                              ....A..-....--.-  106148289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107556325                                              .......-A...--.-  107556336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107956382                                              .......-A...--.-  107956393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114294909                                              .......-A...--.-  114294920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114310392                                              .......-A...--.-  114310381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114861784                                              .......-A...--.-  114861795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115370958                                              .......-A...--.-  115370947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116070739                                              .......-A...--.-  116070750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116340686                                              .....C.-....--.-  116340675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116919053                                              .......-A...--.-  116919042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116995164                                              .......-A...--.-  116995153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117073095                                              .......-A...--.-  117073106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118438575                                              .......-A...--.-  118438564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118587191                                              .......-A...--.-  118587180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120132550                                              .......-A...--.-  120132561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120758455                                              .......-A...--.-  120758444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121301835                                              .......-A...--.-  121301824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121447882                                              .......-A...--.-  121447871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122449848                                              .......-A...--.-  122449837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125089728                                              .......-A...--.-  125089717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126239909                                              .......-A...--.-  126239920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128055217                                              .......-A...--.-  128055228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103114162                                              .......-....--.-  103114173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126519876                                              .......-....--.-  126519887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20791650                                             .........-A...--.-  20791663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60595473                                                        ...--.-  60595476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55491880                                               .......-A...--.-  55491891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24648939                                             .........-A...--.-  24648926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64918149                                             .........-A...--.-  64918162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5090890                                                .......-A...--.-  5090901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96065857                                               .......-....--.-  96065868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69650665                                               .......-A...--.-  69650654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102220044                                              .......-....--.-  102220033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29381577                                               .......-A...--.-  29381588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28905987                                               .......-....--.-  28905976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83323775                                               .......-....--.-  83323764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104100972                                               ......-A...--.-  104100982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105624064                                            .......A.-....--.-  105624051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8419223                                              .........-A...--.-  8419236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6059253                                              .........-A...--.-  6059266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17400820                                             .........-A...--.-  17400807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26441259                                             .........-A...--.-  26441272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30605389                                             .........-A...--.-  30605402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35255633                                             .........-A...--.-  35255646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76989833                                             .........-A...--.-  76989846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94261936                                               .......-A...--.-  94261947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63648310                                                ......-....--.-  63648300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100290793                                               ......-....--.-  100290783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109086044                                             ........-....--.-  109086032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101961130                                              .......-....--.-  101961141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43658279                                               .......-....--.-  43658268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114508649                                              .......-....--.-  114508638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115196344                                              .......-....--.-  115196355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96784471                                              ........-....--.-  96784459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34493802                                             .........-A...--.-  34493815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63307778   G...T...............C.T....C.....C.CT..--.T.....A..           63307826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42058791   G............A......C.T.G..C.....C.CT..--.T.A...A..----.--G-  42058741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52599570                                             .........-....--.-  52599583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22519325                                             .........-A...--.-  22519338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45675588                                             .........-A...--.-  45675601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4693874                                              ......A..-A...--.-  4693861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29379288                                               .......-A...--.-  29379277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1834725                                              .........-A...--.-  1834712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11944337                                             .........-A...--.-  11944350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12463024                                             .........-A...--.-  12463037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13045320                                             .........-A...--.-  13045307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19005814                                             .........-T...--.-  19005827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40134381                                             .........-A...--.-  40134368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45292605                                             .........-A...--.-  45292592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47014090                                             .........-A...--.-  47014077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47793281                                             .........-T...--.-  47793294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48043456                                             .........-A...--.-  48043443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48163292                                             .........-A...--.-  48163279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49821326                                             .......A.-....--.-  49821313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55420158                                             .........-A...--.-  55420171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68130565                                             .........-A...--.-  68130578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70490897                                             .........-A...--.-  70490884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71233444                                             .........-A...--.-  71233457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9422912                                              .........-A...--.-  9422899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17521219                                              ........-A...--.-  17521231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21504393                                              ........-A...--.-  21504405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38661856                                              ........-A...--.-  38661844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44265255                                               .....A.-A...--.-  44265266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66927387                                             .........-A...--.-  66927374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84325088                                              ........-A...--.-  84325076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44673963                                               .......-....--.-  44673952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70448580                                               .......-....--.-  70448569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81914375                                               .......-A...--.-  81914364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749763                                                 .......-A...--.-  749774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2914458                                                .......-A...--.-  2914469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3751330                                                .......-A...--.-  3751319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5195319                                                .......-A...--.-  5195330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5369252                                                .......-A...--.-  5369241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6175996                                                .......-A...--.-  6175985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6353975                                                .......-A...--.-  6353986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7879622                                                .......-A...--.-  7879633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10049731                                               .......-T...--.-  10049720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10185110                                               .......-A...--.-  10185099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10855147                                               .......-A...--.-  10855136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11053914                                               .......-A...--.-  11053925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13085200                                               .......-A...--.-  13085189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14305928                                               .......-A...--.-  14305917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15361566                                               .......-A...--.-  15361577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15838303                                               .......-A...--.-  15838292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17294135                                               .......-A...--.-  17294146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19549852                                               .......-A...--.-  19549841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19815385                                              ........-A...--.-  19815397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21608868                                               .......-A...--.-  21608857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22367579                                               .......-A...--.-  22367568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23556054                                               .......-A...--.-  23556043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24856786                                               .......-A...--.-  24856797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24908963                                               .......-A...--.-  24908952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25128043                                               .......-A...--.-  25128054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25810531                                               .......-A...--.-  25810520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28212875                                               .......-A...--.-  28212886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28527423                                               .......-A...--.-  28527412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29043008                                               .......-A...--.-  29042997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29444444                                               .......-A...--.-  29444455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29459640                                               .......-A...--.-  29459629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29563642                                               .......-A...--.-  29563631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31569026                                               .......-A...--.-  31569015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31800166                                               .......-A...--.-  31800177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34522188                                               .......-A...--.-  34522177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36040968                                               .......-A...--.-  36040979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36050712                                               .......-A...--.-  36050723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36855618                                               .......-A...--.-  36855607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37360917                                               .......-A...--.-  37360906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38134819                                               .......-A...--.-  38134830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39214491                                               .......-A...--.-  39214502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39446680                                               .......-A...--.-  39446669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39507215                                               .......-A...--.-  39507204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39680217                                               .......-A...--.-  39680206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40444855                                               .......-A...--.-  40444866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40531074                                               .......-A...--.-  40531063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41569608                                               .......-A...--.-  41569597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42236104                                               .......-A...--.-  42236093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42991505                                               .....A.-....--.-  42991494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43762444                                               .......-A...--.-  43762433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44074500                                               .......-A...--.-  44074511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44937937                                               .......-A...--.-  44937926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45616465                                               .......-A...--.-  45616454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46596382                                               .......-A...--.-  46596393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47335985                                               .......-A...--.-  47335996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48070445                                               .......-A...--.-  48070434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49458893                                               .......-A...--.-  49458882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53095445                                               .......-A...--.-  53095434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53690637                                               .......-A...--.-  53690648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55774264                                               .......-A...--.-  55774253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56738471                                               .......-A...--.-  56738460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57047069                                               .......-A...--.-  57047058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57450294                                                ......-A...--.-  57450284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57740549                                               .......-A...--.-  57740560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58047811                                             .........-....--.-  58047824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58237330                                               .......-A...--.-  58237341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59966467                                               .......-A...--.-  59966478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62848731                                               .......-A...--.-  62848742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64025117                                               .......-A...--.-  64025106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64517981                                               .......-A...--.-  64517992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64984597                                               .......-A...--.-  64984608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65724756                                               .......-A...--.-  65724745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66015085                                               .......-A...--.-  66015074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66964891                                               .......-A...--.-  66964880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66996034                                               .......-A...--.-  66996023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67527965                                               .....A.-....--.-  67527976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69048355                                               .......-A...--.-  69048344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69290467                                               .......-A...--.-  69290478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69793812                                               .......-A...--.-  69793823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70425741                                              ........-A...--.-  70425729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71614563                                               .......-A...--.-  71614574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72146506                                               .......-A...--.-  72146495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72174433                                               .......-A...--.-  72174444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72215970                                               .......-A...--.-  72215959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72278876                                               .......-A...--.-  72278865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72563609                                               .......-A...--.-  72563620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76066475                                               .......-A...--.-  76066464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77490240                                               .......-A...--.-  77490229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77930426                                               .......-A...--.-  77930437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77935183                                               .......-A...--.-  77935172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79128938                                               .......-A...--.-  79128949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84232127                                               .......-A...--.-  84232116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88002625                                               .......-A...--.-  88002614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14536911                                               .......-....--.-  14536900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30876596                                               .......-....--.-  30876585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37951224                                               .......-....--.-  37951235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4988721                                                .....-.-....--.-  4988731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47322285                                               .......-....--.-  47322274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30052899                                                    ..-....--.-  30052893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52313671                                               .......---..--.-  52313662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43556654                                             .......-.-....--.-  43556666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57712103                                                        ...--.-  57712100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6276496                                              .........-A...--.-  6276483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72728780                                                ....A.-....--.-  72728790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35969237                                               .......-A...--.-  35969226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57307732                                             .........-A...--.-  57307719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62387408                                             .........-A...--.-  62387421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62839511                                             .........-A...--.-  62839498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57427381                                               .......-A...--.-  57427392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37737060                                               .......-A...--.-  37737049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21297728                                               .......-....--.-  21297739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65382647                                            ..C.......-A...--.-  65382661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13337635                                               .......-....--.-  13337624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31574499                                               .......-....--.-  31574488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7308648                                              .........-A...--.-  7308635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9830627                                              .........-A...--.-  9830640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39653150                                             .........-....--C-  39653163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42140498                                             .........-A...--.-  42140511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47958131                                             .........-A...--.-  47958144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52402189                                             .........-A...--.-  52402176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7565753                                                .......-....--.-  7565742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85056901                                               .......-....--.-  85056912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43857820   G...T...............C.T....C.....C.CT..--.T.....A..           43857772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48554356   G.....A.............C.T.T..C.....C.CT..--.T.....A..           48554404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23184791   G............A......C.T....C.....C.CT..--.T.A...A..           23184839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33040206   G...T...............C.T.T..C.....C.CT..--.T.A...A..           33040254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87244012                                       ...--..G..G.A..-....--.-  87243995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86392576                                             .........-A...--.-  86392563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87448184                                             .........-A...--.-  87448171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45905005                                               .......-A...--.-  45905016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56304494                                            ..C.......-A...--.-  56304508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15658292                                             .........-A...--.-  15658305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66529007                                               .......-A...--.-  66528996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82360761                                               .......-A...--.-  82360750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11039358                                               .......-A...--.-  11039347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57806252                                              ........-A...--.-  57806240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94008213                                               .......-A...--.-  94008202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99737962                                             .........-A...--.-  99737975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14065676                                             .....G...-A...--.-  14065689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21713042                                                   ..G-....--.-  21713035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13797254                                               .......-A...--.-  13797243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21991187                                               .......-A...--.-  21991176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32707166                                            ..C.......-A...--.-  32707152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36651288                                               .....A.-....--.-  36651277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51559627                                               .......-A...--.-  51559638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74450679   G............A......C...T..C.....                             74450711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78468741                                               ....T..-A...--.-  78468752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86885500                                               .......-A...--.-  86885511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54412862                                             .........-....--.-  54412849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7451149                                              .........-A...--.-  7451136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10579715                                              ........-A...--.-  10579703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18000628                                             .........-A...--.-  18000641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26894821                                             .........-A...--.-  26894808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32296116                                             .........-A...--.-  32296103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33033198                                             .........-A...--.-  33033185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33515666                                             .........-A...--.-  33515679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41220297                                             .........-A...--.-  41220310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46105770                                             .........-A...--.-  46105757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55065758                                             .........-....--.-  55065745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65469575                                             .........-A...--.-  65469588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66336269                                               .....A.-....--.-  66336280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75073024                                             .........-A...--.-  75073011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91698674                                             .........-A...--.-  91698687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101403521                                            .........-A...--.-  101403534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96827224                                               .......-A...--.-  96827213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22758953                                                ......-....--.-  22758943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52999262                                               .......-A...--.-  52999251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43082390                                             .........-A...--.-  43082377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51587925                                               .......-A...--.-  51587914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85749586                                             .........-A...--.-  85749599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95351825                                             .........-A...--.-  95351838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99539841                                                ......-A...--.-  99539851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7829586                                                .......-....--.-  7829597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36408                                                  .......-A...--.-  36397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55544                                                  .......-A...--.-  55555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3667466                                                .....A.-....--.-  3667477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4085828                                                .......-A...--.-  4085839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6122802                                                .......-A...--.-  6122791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6381557                                                .......-A...--.-  6381546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7473463                                                .....A.-A...--.-  7473474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9445633                                                .......-A...--.-  9445644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9506770                                                .......-A...--.-  9506759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10500471                                               .......-A...--.-  10500482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11140625                                               .......-A...--.-  11140614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12469648                                               .......-A...--.-  12469637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12994511                                               .......-A...--.-  12994500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14185262                                               .......-A...--.-  14185251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14910035                                               .......-A...--.-  14910046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15143638                                               .......-A...--.-  15143649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19663918                                               .......-A...--.-  19663907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19898899                                               .......-A...--.-  19898888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20129496                                               .......-A...--.-  20129485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22414163                                               .......-A...--.-  22414152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22784952                                               .......-A...--.-  22784963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23360568                                               .......-A...--.-  23360579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23448562                                               .......-A...--.-  23448573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25314277                                               .....A.-....--.-  25314288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26721313                                               .......-A...--.-  26721324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26879265                                               .......-A...--.-  26879254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27286021                                               .......-A...--.-  27286032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27475859                                               .......-A...--.-  27475870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29147990                                               .....A.-....--.-  29148001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30387495                                               .......-A...--.-  30387506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31486338                                               .......-A...--.-  31486327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31532991                                               .......-A...--.-  31532980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34695254                                               .......-A...--.-  34695243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34928154                                               .....A.-....--.-  34928165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38827558                                               .......-A...--.-  38827569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40521597                                               .......-A...--.-  40521608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41447080                                               .......-A...--.-  41447069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42572254                                               .......-A...--.-  42572243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43526196                                               .......-A...--.-  43526185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47764839                                               .......-A...--.-  47764850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49193718                                               .......-A...--.-  49193729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49238103                                               .......-A...--.-  49238092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50801919                                               .......-A...--.-  50801930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51080396                                               .......-A...--.-  51080407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51164496                                               .......-A...--.-  51164507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51373451                                               .......-A...--.-  51373462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51909659                                               .......-A...--.-  51909670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54087535                                               .......-A...--.-  54087524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55020696                                               .......-A...--.-  55020685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57827006                                               .......-A...--.-  57826995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58488366                                               .......-A...--.-  58488377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58629787                                               .......-A...--.-  58629776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58991513                                               .......-A...--.-  58991502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58995447                                               .......-A...--.-  58995436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59263829                                                 ..A..-....--.-  59263838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59831291                                               .......-A...--.-  59831302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61830864                                               .......-A...--.-  61830875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63973070                                               .......-A...--.-  63973059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64123359                                               .......-A...--.-  64123370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65260010                                               .......-A...--.-  65260021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65388268                                               .......-A...--.-  65388257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66117690                                               .......-A...--.-  66117701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67579624                                               .......-A...--.-  67579635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67862057                                               .......-A...--.-  67862046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68092830                                               .......-A...--.-  68092841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68651110                                               .......-A...--.-  68651121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68784868                                               .......-A...--.-  68784879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68817649                                               .......-A...--.-  68817638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70752824                                               .......-A...--.-  70752835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71467844                                               .......-A...--.-  71467855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74979508                                               .......-A...--.-  74979519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78803382                                               .......-A...--.-  78803393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79716957                                               .......-A...--.-  79716968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80200608                                               .......-A...--.-  80200619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81172367                                               .......-A...--.-  81172378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81946598                                               .......-A...--.-  81946609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82935279                                               .......-A...--.-  82935268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83345529                                               .......-A...--.-  83345540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83767382                                               .......-A...--.-  83767371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85391235                                               .......-A...--.-  85391224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86463479                                               .......-A...--.-  86463490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88511384                                               .......-A...--.-  88511373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89234501                                               .......-A...--.-  89234512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89644020                                               .......-A...--.-  89644031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89762568                                               .......-A...--.-  89762557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89882636                                               .......-A...--.-  89882625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90444388                                               .......-A...--.-  90444399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91620065                                               .......-A...--.-  91620054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92391123                                               .......-A...--.-  92391134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92970562                                               .......-A...--.-  92970551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94473121                                               .......-A...--.-  94473132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94620768                                               .......-A...--.-  94620757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95537258                                               .......-A...--.-  95537269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95989101                                               .......-A...--.-  95989090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97445459                                               .......-A...--.-  97445470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100839269                                              .......-A...--.-  100839258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85176710                                               .......-A...--.-  85176699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30462262                                               .......-A...--.-  30462273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65655873                                                 ..A..-....--.-  65655882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99143925                                               .....-.-....--.-  99143935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63020396                                                    ..-....--.-  63020402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79439975                                                        ...--.-  79439978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88146995                                               .......-....--.-  88146984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36513336                                               .......-A...--.-  36513347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22732128                                               .......-A...--.-  22732117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101700519                                              .......-A...--.-  101700530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35789848                                               .......-A...--.-  35789837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82519410                                               .......-A...--.-  82519421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82718091                                               .......-A...--.-  82718102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98984304                                               .......-A...--.-  98984315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44756537                                             .........-A...--.-  44756550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47004748                                               .......-A...--.-  47004759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85499934                                               .......-....--.-  85499945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91667880                                               .......-A...--.-  91667869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26753739                                             .........-A...--.-  26753726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49925956                                             .........-A...--.-  49925943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51762805                                             .........-A...--.-  51762792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70981480                                               .......-A...--.-  70981469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78339660                                              ........-A...--.-  78339648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49177784                                               .......-....--.-  49177795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61057677                                                ......-A...--.-  61057667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96950960                                                ......-A...--.-  96950950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33787512                                             .........-A...--.-  33787525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56096799                                             .........-A...--.-  56096812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5421919                                                .......-A...--.-  5421908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72040684                                             .........-....--.-  72040697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18845544                                               .......-....--.-  18845533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46694753                                               .......-....--.-  46694764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47087248                                               .......-....--.-  47087259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24859351                                             .........-A...--.-  24859364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30922033                                             .........-A...--.-  30922020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35679089                                             .........-A...--.-  35679076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45186219                                               .......-....--.-  45186230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60121222                                             .........-....--.-  60121235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38893736   G...T...........C...C.T....C.....C.CT..--.T.A...A..           38893688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15497370   ....T........A......CTT.T..C.....C.CT..--.T.....              15497325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44785958                                         .--..G..G.G..-....--.-  44785943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97289625                                  .....G..AA.......TTG-....--.-  97289601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38173847                                               .......-A...--.-  38173836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29914469                                               .......-A...--.-  29914480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74870014                                             .........-....--.-  74870001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70755187                                             ......A..-A...--.-  70755200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88836485                                               .......-A...--.-  88836474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19485455                                             .........-A...--.-  19485442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3805592                                                .......-A...--.-  3805603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10848483                                               .......-A...--.-  10848472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20054929                                               .......-A...--.-  20054940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24425678                                               .....C.-....--.-  24425689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29747771                                             ......A..-A...--.-  29747758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55722967                                               .......-A...--.-  55722956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66547452                                               .......-A...--.-  66547441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88253453                                               .......-A...--.-  88253464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35067067   G.C.T...............C.T.T..C.....                             35067035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2685165                                              .........-....--.-  2685178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1199481                                              .........-A...--.-  1199468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11550925                                             .........-A...--.-  11550912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14839137                                             .........-A...--.-  14839124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15369100                                             .........-A...--.-  15369087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15485574                                             .........-A...--.-  15485561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21863473                                             .........-A...--.-  21863486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23337648                                             .........-A...--.-  23337635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32486464                                             .........-A...--.-  32486451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33448883                                             .........-A...--.-  33448870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33632995                                             .........-A...--.-  33633008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37590115                                             .........-A...--.-  37590102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38715676                                             .........-A...--.-  38715663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54625439                                             .........-A...--.-  54625452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57880869                                             .........-A...--.-  57880882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99156995                                             .........-A...--.-  99157008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101831910                                            .......A.-....--.-  101831923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75462740                                             ......T..-T...--.-  75462753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60294355                                             .........-....--.-  60294342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11139466                                               .......-A...--.-  11139455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21316096                                               .......-A...--.-  21316107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25337751                                               .......-A...--.-  25337740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33317579                                              ........-A...--.-  33317591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44359869                                               .......-A...--.-  44359858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72346032                                             .........-A...--.-  72346019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95422743                                             .........-A...--.-  95422730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25902372                                               .......-....--.-  25902361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68672117                                               .......-....--.-  68672128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2977957                                                .......-A...--.-  2977968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3154466                                                .......-A...--.-  3154455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4310687                                                .......-A...--.-  4310698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4677188                                                .......-A...--.-  4677177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4745661                                                .......-A...--.-  4745650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5636309                                                .......-A...--.-  5636298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7855633                                                .......-A...--.-  7855622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8077744                                                .......-A...--.-  8077733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9334143                                                .......-A...--.-  9334132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10134270                                               .......-A...--.-  10134259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11261071                                               .......-A...--.-  11261082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12220307                                               .......-A...--.-  12220318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13518018                                               .......-A...--.-  13518029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15228873                                               .......-A...--.-  15228884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15767074                                               .......-A...--.-  15767085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16335853                                               .......-A...--.-  16335842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17386260                                               .......-A...--.-  17386249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17670139                                               .......-A...--.-  17670128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21025891                                               .......-A...--.-  21025902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21153780                                               .......-A...--.-  21153791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21346117                                               ....A..-....--.-  21346106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21881619                                               .......-A...--.-  21881630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21911220                                               .......-A...--.-  21911209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21933445                                               .......-A...--.-  21933434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22489159                                               .......-A...--.-  22489170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22670663                                               .......-A...--.-  22670674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23542242                                               .......-A...--.-  23542231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23989771                                               .......-A...--.-  23989760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24180289                                               .......-A...--.-  24180278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24406685                                               .......-A...--.-  24406674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24492286                                               .......-A...--.-  24492297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26641007                                               .......-A...--.-  26641018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26876852                                               .......-A...--.-  26876841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27272350                                               .......-A...--.-  27272361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28725899                                               .......-A...--.-  28725888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29665909                                               .......-A...--.-  29665920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30453120                                               .......-A...--.-  30453131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32362447                                               .......-A...--.-  32362458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33180825                                               .......-A...--.-  33180836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33770482                                               .......-A...--.-  33770471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34706754                                               .......-A...--.-  34706765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34790218                                               .......-A...--.-  34790207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36344297                                               .......-A...--.-  36344286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36484201                                               .......-A...--.-  36484212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37897396                                               .......-A...--.-  37897385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38966242                                               .......-A...--.-  38966253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39914567                                               .......-A...--.-  39914578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42074327                                               .......-A...--.-  42074338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42851668                                               .......-A...--.-  42851679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43050557                                               .......-A...--.-  43050546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43495582                                               .......-A...--.-  43495593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44292742                                               .......-A...--.-  44292753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46141789                                               .......-A...--.-  46141778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48302274                                               .......-A...--.-  48302285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49240121                                               .......-A...--.-  49240110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49785569                                               .......-A...--.-  49785558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51661042                                               .......-A...--.-  51661031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51775829                                               .......-A...--.-  51775840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51802022                                               .......-A...--.-  51802033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52799261                                               .......-A...--.-  52799272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52822905                                               .......-A...--.-  52822894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52917500                                               .......-A...--.-  52917489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53713570                                               .......-A...--.-  53713559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57416095                                               .......-A...--.-  57416084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58629411                                               .......-A...--.-  58629422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58798978                                               .......-A...--.-  58798989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58923022                                               .......-A...--.-  58923011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59996498                                               .......-A...--.-  59996487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61350418                                               .......-A...--.-  61350407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61704857                                               .......-A...--.-  61704846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63063047                                               .......-A...--.-  63063058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63279563                                               .......-A...--.-  63279574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63407551                                               .......-A...--.-  63407562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64638383                                               .......-A...--.-  64638394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66546259                                               .......-A...--.-  66546270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67345568                                               .......-A...--.-  67345579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68109638                                               .......-A...--.-  68109649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68506572                                               .......-A...--.-  68506561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69911004                                               .......-A...--.-  69910993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73581157                                               .......-A...--.-  73581146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75581718                                               .......-A...--.-  75581729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75728204                                               .......-A...--.-  75728215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76718369                                               .......-A...--.-  76718380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76830049                                               .......-A...--.-  76830060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79073677                                               .......-A...--.-  79073666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81891074                                               .......-A...--.-  81891063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82589408                                               .......-A...--.-  82589397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82739795                                                ......-A...--.-  82739785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84068029                                               .....A.-....--.-  84068018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84159029                                               .......-A...--.-  84159040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85989918                                               .......-A...--.-  85989907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87053240                                               .......-A...--.-  87053229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88509722                                               .......-A...--.-  88509733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88584083                                               .......-A...--.-  88584094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92394005                                               .......-A...--.-  92393994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93382455                                               .......-A...--.-  93382444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93578846                                               .......-A...--.-  93578857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95108962                                               .......-A...--.-  95108973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95141238                                               .......-A...--.-  95141227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95279843                                               .......-A...--.-  95279854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96205236                                               .......-A...--.-  96205247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97080914                                               .......-A...--.-  97080925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97987136                                               .......-A...--.-  97987125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98797079                                               .......-A...--.-  98797068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100840373                                              .......-A...--.-  100840362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101325960                                              .......-A...--.-  101325949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101603825                                              .......-A...--.-  101603836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101884429                                              .......-A...--.-  101884418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17169819                                               .......-....--.-  17169830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17663498                                               .......-....--.-  17663487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17993890                                                ......-....--.-  17993900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56643545                                                ......-....--.-  56643555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67629975                                               .......-....--.-  67629986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24865285                                                ......-....--.-  24865275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70519777                                                ......-....--.-  70519787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89465465                                             ......A..-A...--.-  89465478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52815747                                               .......-A...--.-  52815736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22073185                                               .......--...--.-  22073175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93932535                                               .......-A...--.-  93932546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52131986                                             .........--...--.-  52131998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100422397                                            .........-A...--.-  100422410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11892264                                             .........-A...--.-  11892277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91903399                                               .......-A...--.-  91903410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83175140                                               .......-A...--.-  83175129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43211991                                               .......-A...--.-  43212002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21630679                                               .......-A...--.-  21630668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79951592                                               .......-A...--.-  79951603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71940664                                               .......-A...--.-  71940653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83863867                                                ......-....--.-  83863877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88693143                                               .......-A...--.-  88693132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11971305                                             .........-A...--.-  11971318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64695070                                             ....G....-A...--.-  64695057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92563833                                               .......-....--.-  92563822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9759999                                              .........-A...--.-  9760012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24360215                                             .........-A...--.-  24360202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49321321                                             .........-A...--.-  49321308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90002955                                               .......-....--.-  90002966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104784745                                              .......-A...--.-  104784734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78593256   G...T...............C.T.T..C.....C.CT..--.T........           78593208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92195433   G............A......C.T.T..C.....C.CT..--.T.....A..           92195481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84368438   G............A......C.T.T..C.....C.CT..--.T.....A..           84368486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75365882                                             .......A.-A...--.-  75365869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9899610                                                ....T..-....--.-  9899621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60603800                                               .......-A...--.-  60603789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93456431                                               .......-A...--.-  93456442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5120969                                                .......-A...--.-  5120958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26584151                                               .......-A...--.-  26584140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50538608                                               .......-....--.-  50538597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71095454                                               .......-A...--.-  71095443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94806135                                               .......-A...--.-  94806124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105143613                                            .........-A...--.-  105143600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62020272                                                ......-A...--.-  62020282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68190839                                                ......-A...--.-  68190849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78108186   G............A......C.T.T..C.....-.....--T..                  78108146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19488526                                               .......-....--.-  19488515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2671261                                                .......-....--.-  2671250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10203684                                               .......-A...--.-  10203673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38780034                                               .......-A...--.-  38780045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5137311                                                .......-A...--.-  5137322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21971328                                            ..C.......-A...--.-  21971314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32561394                                               .......-A...--.-  32561405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41336035                                               .......-A...--.-  41336024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70277337                                               .......-A...--.-  70277326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78304741                                               .......-A...--.-  78304730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4362661                                              .........-A...--.-  4362648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12280380                                             .........-A...--.-  12280367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15426540                                             .........-A...--.-  15426553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16222298                                             .........-A...--.-  16222311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18111229                                             .........-A...--.-  18111242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21850140                                             .........-A...--.-  21850127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28829281                                             .........-A...--.-  28829294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30645696                                             .........-A...--.-  30645709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32167964                                             .........-A...--.-  32167951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35111634                                             .........-A...--.-  35111621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47034269                                             .........-A...--.-  47034256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49038794                                             .........-A...--.-  49038781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51626896                                             .........-A...--.-  51626909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51830696                                             .........-A...--.-  51830709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53504772                                             .........-A...--.-  53504759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66879135                                             .........-A...--.-  66879148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88161802                                             .........-....--.-  88161789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94363979                                             .........-A...--.-  94363966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98636461                                             .........-A...--.-  98636448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98836007                                             .........-A...--.-  98835994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100634250                                            .........-A...--.-  100634237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105136823                                            .........-A...--.-  105136836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111630503                                            .........-A...--.-  111630490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69867026                                               .......-A...--.-  69867037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93935556                                                ......-A...--.-  93935566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19242810                                             .........-A...--.-  19242823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33049399                                               .......-A...--.-  33049410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36957746                                             .........-A...--.-  36957733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47377359                                             .........-A...--.-  47377372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58055132                                             .........-A...--.-  58055119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58376929                                             .........-A...--.-  58376916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76379231                                               .......-A...--.-  76379242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81502709                                             .........-A...--.-  81502722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103301878                                             ........-A...--.-  103301890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109021569                                            .........-A...--.-  109021582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9241284                                                .......-....--.-  9241273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86692916                                               .......-....--.-  86692927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94674436                                               .......-....--.-  94674447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99055405                                               .......-....--.-  99055416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8356136                                                .......-A...--.-  8356147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193506                                                 .......-A...--.-  193517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385823                                                 .......-A...--.-  385834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2688203                                                .......-A...--.-  2688214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3063926                                                .......-A...--.-  3063937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3322423                                                .......-....--.-  3322434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3678435                                                .......-A...--.-  3678446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5046277                                                .......-A...--.-  5046266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5207996                                                .......-A...--.-  5208007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5390252                                                .......-A...--.-  5390263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6456670                                                .......-A...--.-  6456659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8647232                                                .......-A...--.-  8647243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8799122                                                .......-A...--.-  8799133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10919196                                               .......-A...--.-  10919207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11206026                                               .......-A...--.-  11206015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12645968                                               .......-A...--.-  12645957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14683447                                               .......-A...--.-  14683436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15937777                                               .......-A...--.-  15937788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17797792                                               .......-A.T.--.-  17797803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18757183                                               .......-A...--.-  18757172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19802306                                               .......-A...--.-  19802317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19873632                                               .......-A...--.-  19873621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20778151                                               .......-A...--.-  20778162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20988646                                               .......-A...--.-  20988657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23495243                                               .......-A...--.-  23495254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23931845                                               .......-A...--.-  23931856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24390886                                               .......-A...--.-  24390875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25053925                                               .......-A...--.-  25053914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25106312                                               .......-A...--.-  25106301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25581757                                               .......-A...--.-  25581768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26013067                                               .......-A...--.-  26013078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26445151                                              ........-A...--.-  26445163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26607033                                               .......-A...--.-  26607022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26928127                                               .......-A...--.-  26928138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26991203                                               .......-A...--.-  26991214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27811155                                               .......-A...--.-  27811166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29471858                                               .......-A...--.-  29471847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29543654                                               .......-A...--.-  29543643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30466870                                               .......-A...--.-  30466881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31899810                                               .......-A...--.-  31899799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33056310                                               .......-A...--.-  33056321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33947624                                               .......-A...--.-  33947635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34447281                                               .......-A...--.-  34447270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35594504                                               .......-A...--.-  35594515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36482171                                               .......-A...--.-  36482182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37237520                                               .......-A...--.-  37237531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37777517                                               .......-A...--.-  37777506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38430931                                               .......-A...--.-  38430942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38491641                                               .......-A...--.-  38491652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38496838                                               .......-A...--.-  38496827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39413921                                               .......-A...--.-  39413932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40023802                                               .......-A...--.-  40023791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41371720                                               .......-A...--.-  41371731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42418911                                              ........-A...--.-  42418923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42600190                                               .......-A...--.-  42600179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43057775                                               .......-A...--.-  43057764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44293906                                               .......-A...--.-  44293917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45839856                                               .......-A...--.-  45839867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46040290                                               .......-A...--.-  46040279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47061251                                               .......-A...--.-  47061262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47572308                                               .......-A...--.-  47572297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48600835                                               .......-A...--.-  48600824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50908747                                               .......-A...--.-  50908736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50966713                                               .......-A...--.-  50966724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52355228                                               .....A.-....--.-  52355239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53973824                                               .......-A...--.-  53973813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54829295                                               .......-A...--.-  54829306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56550459                                               .......-A...--.-  56550448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58011887                                               .......-A...--.-  58011876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59334313                                               .......-A...--.-  59334302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59905412                                               .......-A...--.-  59905423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62083755                                               .......-A...--.-  62083766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63174258                                               .......-A...--.-  63174269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63393895                                               .......-A...--.-  63393906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64868809                                               .......-A...--.-  64868798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65299534                                               .......-A...--.-  65299545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65448141                                               .......-A...--.-  65448130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65810026                                               .......-A...--.-  65810015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66245950                                               .......-A...--.-  66245961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68039616                                               .......-T...--.-  68039605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68589364                                               .......-A...--.-  68589353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69344129                                               .......-A...--.-  69344118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69590405                                               .......-A...--.-  69590416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69790747                                               .......-A...--.-  69790758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70654846                                               .......-A...--.-  70654835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72337646                                               .......-A...--.-  72337635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73448393                                               .......-....--.-  73448404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73757911                                               .......-A...--.-  73757900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75380634                                               .......-A...--.-  75380645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76299141                                               .......-A...--.-  76299152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79425397                                               .......-A...--.-  79425386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80406257                                               .......-A...--.-  80406246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81510027                                               .......-A...--.-  81510016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82374022                                               .......-A...--.-  82374011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82398286                                               .......-A...--.-  82398297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83081708                                               .......-A...--.-  83081697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83387199                                               .......-A...--.-  83387210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83476536                                               .......-A...--.-  83476547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83896708                                               .......-A...--.-  83896719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84990674                                               .....A.-....--.-  84990663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86016130                                               .......-A...--.-  86016141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86996831                                               .......-A...--.-  86996842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87030892                                               .......-A...--.-  87030881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87976035                                               .......-A...--.-  87976024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88128696                                               .......-A...--.-  88128685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88462267                                               .......-A...--.-  88462256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88834489                                               .......-A...--.-  88834500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89900191                                               .......-A...--.-  89900202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90249262                                               .......-A...--.-  90249251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90436887                                               .......-A...--.-  90436898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90487497                                               .......-A...--.-  90487508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90499585                                               .......-A...--.-  90499596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90737932                                               .......-A...--.-  90737921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92152408                                               .......-A...--.-  92152419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92228442                                               .......-A...--.-  92228453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93302789                                               .......-A...--.-  93302800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93743227                                               .......-A...--.-  93743216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96341316                                               .......-A...--.-  96341305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98092341                                               .......-A...--.-  98092330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99215704                                               .......-A...--.-  99215715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99926748                                               .......-A...--.-  99926737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101645807                                              .......-A...--.-  101645818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101700451                                              .......-A...--.-  101700440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103072278                                              .......-A...--.-  103072267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103482025                                              .......-A...--.-  103482014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106178353                                              .......-A...--.-  106178342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108606566                                              .......-A...--.-  108606555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108726317                                              .......-A...--.-  108726328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110221640                                              .......-A...--.-  110221629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111132917                                              .......-A...--.-  111132928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111740829                                              .......-A...--.-  111740818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113400925                                              .......-A...--.-  113400936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111607832                                            .........A....--.-  111607818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100772859                                                       ...--.-  100772856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13804427                                              ........-A...--.-  13804439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54576416                                               .......-T...--.-  54576405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67291574                                               .......-A...--.-  67291563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28477473                                             .........-A...--.-  28477460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94336423                                               .......---..--.-  94336414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83747078                                             .........-A...--.-  83747091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52302782                                             .........-A...--.-  52302769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93410319                                             .........-A...--.-  93410332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13957594                                             .........-A...--.-  13957607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10788417                                             ..A......-A...--.-  10788430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44274696                                             .........-A...--.-  44274683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29605499                                               .......-A...--.-  29605510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104951734                                            .......A.-....--.-  104951721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88542398                                               .......-A...--.-  88542387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91984088                                               .......-....--.-  91984099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94680623                                               .......-....--.-  94680612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102147541                                              .......-A...--.-  102147552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111595301                                              .......-A...--.-  111595312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1617770                                              .........-A...--.-  1617783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30905022                                             .........-A...--.-  30905035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38962385                                             .........-A...--.-  38962372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50056563                                               .......-A...--.-  50056574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108683582                                              .......-A...--.-  108683571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17086744                                              ........-A...--.-  17086756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35066724                                                ......-A...--.-  35066714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47625640                                                ......-....--.-  47625630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81249067                                             .........-A...--.-  81249080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2855256                                                .......-....--.-  2855267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93872365                                               .......-....--.-  93872376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11096004                                             .........-A...--.-  11096017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19355111                                             .........-A...--.-  19355098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26572078                                             .........-A...--.-  26572065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41768160                                             .........-A...--.-  41768147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44444504                                             .........-A...--.-  44444517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56562144                                             .........-....--.-  56562157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69613093                                             .........-A...--.-  69613106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76466617                                             .........-A...--.-  76466604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76741396                                             .........-A...--.-  76741383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88653961                                             .........-A...--.-  88653948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35230339                                               .......-....--.-  35230350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39886831                                               .......-....--.-  39886842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40446704                                               .......-....--.-  40446693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63851669                                               .......-....--.-  63851680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91511376                                             .........-....--.-  91511363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34818483                                               .......-A...--.-  34818472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25227009                                             .........-....--.-  25227022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93187974                                             .........-....--.-  93187961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13840039   G...T...............C.T.A..C.....C.CT..--.T.....A..           13840087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133834815  G...T...............C.T.T..C.....C.CT..--.T.....A..           133834863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46214143   G...T...............C.T.T..C.....C.CT..--.T.A...A..----.--G-  46214193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78077393   G...T........A......CGT.T..C.....C.CT..--.T.A...A..           78077441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135380903  G...T...............C.T....CC....C.CT..--.T.A...A..           135380855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100830054  ....T........A......CTT....C.....C.CT..--.T.....              100830009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134212713  ....T........A......C.T.T..C.....C.CT..--...A..               134212669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41568919                                               .......-A...--.-  41568908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130925374                                            .........-A...--.-  130925361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97146750                                             ......A..-A...--.-  97146763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12677202                                                ......-....--.-  12677192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124995506                                              .......-A...--.-  124995517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39796267                                               .......-....--.-  39796278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127519341                                              .......-A...--.-  127519352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39514046                                             .........-A...--.-  39514059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157726517                                             ........-A...--.-  157726505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48529001                                               ......A-A...--.-  48528990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84500209                                                ......-A...--.-  84500219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99747256                                             ......T..-A...--.-  99747243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156333569                                               ......-A...--.-  156333579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56517958                                               .......-....--.-  56517969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71737664                                               .......-....--.-  71737653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20036321                                               .......-A...--.-  20036310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29200105                                               .......-A...--.-  29200094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72420048                                      ....--.C.A.G.A..-....--.-  72420030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98512016                                               .......-A...--.-  98512005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140937740                                              .......-A...--.-  140937751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3499500                                              .........-A...--.-  3499487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5549234                                              .........-A...--.-  5549247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6656334                                              .........-A...--.-  6656347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12302490                                               .......-A...--.-  12302501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15251235                                               .......-A...--.-  15251224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16284782                                             .........-A...--.-  16284769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22216301                                             .........-A...--.-  22216314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34990459                                             .........-A...--.-  34990446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40970464                                             .........-A...--.-  40970477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46075768                                             .........-A...--.-  46075755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49190502                                             .........-A...--.-  49190489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52176381                                             .........-A...--.-  52176368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54137441                                             .........-A...--.-  54137454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61314018                                             .........-A...--.-  61314005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75743087                                             .........-A...--.-  75743074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77187342                                             .........-A...--.-  77187355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79501641                                             .........-A...--.-  79501654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81904444                                             .........-A...--.-  81904457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96338080                                             .........-A...--.-  96338067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106897598                                            .........-A...--.-  106897585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107858913                                            .........-A...--.-  107858926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136587238                                            .........-A...--.-  136587225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146722449                                            .........-A...--.-  146722462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165184540                                            .........-A...--.-  165184527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166475033                                            .........-A...--.-  166475020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102552464                                              .......-A...--.-  102552475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2897320                                              .........-A...--.-  2897333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13365888                                              ........-A...--.-  13365900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14406339                                              ........-A...--.-  14406327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19055261                                             .........-A...--.-  19055248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22706850                                               .......-A...--.-  22706839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25175856                                              ........-A...--.-  25175844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33232539                                             .........-A...--.-  33232526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63879815                                              ........-A...--.-  63879803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69049990                                             ......T..-....--.-  69049977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85347720                                             .........-A...--.-  85347733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96670830                                               .......-A...--.-  96670819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104616304                                             ........-A...--.-  104616292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105269169                                             ........-A...--.-  105269157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120711060                                              .......-A...--.-  120711049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124280462                                            .........-....--.-  124280449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124606159                                             ........-A...--.-  124606171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144139354                                            .........-A...--.-  144139341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151258752                                              .......-A...--.-  151258741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154244010                                             ........-A...--.-  154243998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158534898                                                ..G..-....--.-  158534889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22139438                                               .......-....--.-  22139427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55119262                                               .......-....--.-  55119251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112441778                                              .......-....--.-  112441789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143949695                                              .......-....--.-  143949684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148542046                                              .......-....--.-  148542057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156341193                                              .......-....--.-  156341182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131090067                                              .......-A...--.-  131090056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207143                                                 .......-A...--.-  207132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1839561                                                .......-A...--.-  1839572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2212167                                                .......-A...--.-  2212178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2999654                                                .......-A...--.-  2999643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3907788                                                .......-A...--.-  3907799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4583471                                                .......-A...--.-  4583460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5251519                                                .......-A...--.-  5251530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5833398                                                .......-A...--.-  5833387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7022694                                                .......-A...--.-  7022705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8368103                                                .......-A...--.-  8368092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8730123                                                .......-A...--.-  8730112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11814566                                               .......-A...--.-  11814555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12003944                                               .......-A...--.-  12003933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13612633                                               .......-A...--.-  13612644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14179448                                               .......-A...--.-  14179459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14463382                                               .......-A...--.-  14463393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14883294                                               .......-A...--.-  14883283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15074776                                               .......-A...--.-  15074765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15420252                                               .......-A...--.-  15420241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15501834                                              ........-A...--.-  15501822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15758759                                               .......-A...--.-  15758770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16584993                                               .......-A...--.-  16585004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16851406                                               .......-A...--.-  16851417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19331695                                               .......-A...--.-  19331706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19999634                                               .....A.-....--.-  19999623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21501006                                               .......-A...--.-  21500995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22002103                                               .......-A...--.-  22002092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22716941                                               .......-A...--.-  22716930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23626170                                               .......-A...--.-  23626181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25790440                                               .......-A...--.-  25790429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26845972                                               .......-A...--.-  26845961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27274354                                               .......-A...--.-  27274365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29955341                                               .......-A...--.-  29955352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32031052                                               .......-A...--.-  32031063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32369266                                               .......-A...--.-  32369277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33286941                                               .......-A...--.-  33286930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33486653                                               .......-A...--.-  33486642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34357929                                               .......-A...--.-  34357940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34401683                                               .......-A...--.-  34401694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36246427                                               .......-A...--.-  36246438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37118506                                               .......-A...--.-  37118517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37218194                                               .......-A...--.-  37218205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38496387                                               .......-A...--.-  38496376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38525441                                               .......-A...--.-  38525452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40144680                                               .......-A...--.-  40144669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41484217                                               .......-A...--.-  41484228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42018533                                               .......-A...--.-  42018522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42120859                                               .......-A...--.-  42120870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44038380                                               .......-A...--.-  44038391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44411211                                               .......-A...--.-  44411200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44676431                                               .......-A...--.-  44676420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45183912                                               .......-A...--.-  45183901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46068747                                               .......-A...--.-  46068758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46094518                                               .......-A...--.-  46094507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46238406                                               .....A.-....--.-  46238417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47305305                                               .......-A...--.-  47305316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47918762                                               .......-A...--.-  47918773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48608826                                               .......-A...--.-  48608837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50143407                                              ........-A...--.-  50143395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51205263                                               .......-A...--.-  51205274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51237093                                               .......-A...--.-  51237082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51515350                                               .......-A...--.-  51515339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54502850                                               .......-A...--.-  54502861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55388587                                               .......-A...--.-  55388598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56014574                                               .......-A...--.-  56014585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56095737                                               .......-A...--.-  56095748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58363414                                               .......-A...--.-  58363425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58464445                                               .......-A...--.-  58464434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58790183                                               .......-A...--.-  58790172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59945479                                               .......-A...--.-  59945468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60301050                                               .......-A...--.-  60301039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61272874                                               .......-A...--.-  61272863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62067047                                               .......-A...--.-  62067058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62685902                                               .......-A...--.-  62685891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62729367                                               .......-A...--.-  62729378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63043419                                               .......-A...--.-  63043408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63106071                                               .......-A...--.-  63106082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63339694                                               .......-A...--.-  63339705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63909438                                               .......-A...--.-  63909427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64137278                                               .......-A...--.-  64137267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65322516                                               .......-A...--.-  65322527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66134134                                               .......-A...--.-  66134123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66412006                                               .......-A...--.-  66411995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68034988                                               .......-A...--.-  68034999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68131885                                               .......-A...--.-  68131896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69406359                                               .......-A...--.-  69406348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69561261                                               .......-A...--.-  69561250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69919133                                               .......-A...--.-  69919144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72480727                                               .......-A...--.-  72480716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73434611                                               .......-A...--.-  73434600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74954737                                               .......-A...--.-  74954748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76640598                                               .......-A...--.-  76640587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76861529                                               .......-A...--.-  76861518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77508548                                               .......-A...--.-  77508537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77768642                                               .......-A...--.-  77768653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78964976                                               .......-A...--.-  78964987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80508157                                               .......-A...--.-  80508168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80668499                                               .......-A...--.-  80668510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81153931                                               .......-A...--.-  81153920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86021576                                               .......-T...--.-  86021587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86564327                                               .......-A...--.-  86564316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86655232                                               .......-A...--.-  86655221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87783037                                               .......-....--.-  87783048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89191230                                               .......-A...--.-  89191241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89340440                                               .......-A...--.-  89340429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89757003                                               .......-A...--.-  89757014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90246778                                               .......-A...--.-  90246767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91151519                                               .......-A...--.-  91151508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91589602                                               .......-A...--.-  91589613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92121343                                               .......-A...--.-  92121332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92321287                                               .......-A...--.-  92321276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93172561                                               .......-A...--.-  93172550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93858002                                               .......-A...--.-  93858013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94329561                                               .......-A...--.-  94329550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94380442                                               .......-A...--.-  94380453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94512021                                              ........-A...--.-  94512009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94675117                                               .......-A...--.-  94675106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96799159                                               .......-A...--.-  96799148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96840820                                               .......-A...--.-  96840809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99108964                                               .......-A...--.-  99108975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99269029                                               .......-A...--.-  99269040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99459306                                               .......-A...--.-  99459295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99489263                                               .......-A...--.-  99489252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101086157                                              .......-A...--.-  101086146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105229792                                              .......-A...--.-  105229803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105548703                                              .......-A...--.-  105548692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106511965                                              .......-A...--.-  106511954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112109669                                              .......-A...--.-  112109680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113734358                                              .......-A...--.-  113734347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114990461                                              .......-A...--.-  114990450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117759857                                              .......-A...--.-  117759846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118509988                                              .......-A...--.-  118509999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118879680                                              .......-A...--.-  118879669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119660681                                              .......-A...--.-  119660692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120334097                                              .......-A...--.-  120334108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122022396                                              .......-A...--.-  122022407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124785160                                              .......-A...--.-  124785149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128727215                                              .......-A...--.-  128727226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128799203                                              .......-A...--.-  128799214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129665094                                              .......-A...--.-  129665083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129932295                                              .......-A...--.-  129932284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132477057                                              .......-A...--.-  132477046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133867371                                              .......-A...--.-  133867382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137817558                                              .......-A...--.-  137817569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138863674                                              .......-A...--.-  138863685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140499936                                              .......-A...--.-  140499925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140580940                                              .......-A...--.-  140580951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141376468                                              .......-....--.-  141376457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142362645                                              .......-A...--.-  142362656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142905667                                              .......-A...--.-  142905656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143149153                                              .......-A...--.-  143149164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145675653                                             ........-A...--.-  145675641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148163896                                              .......-A...--.-  148163907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149034125                                              .......-A...--.-  149034136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151056338                                              .......-A...--.-  151056349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152352691                                              .....A.-....--.-  152352680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152447582                                              .......-A...--.-  152447571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154850484                                              .......-A...--.-  154850495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154935389                                              .......-A...--.-  154935378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155139186                                              .......-A...--.-  155139175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156383691                                              .......-A...--.-  156383680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158127789                                              .......-A...--.-  158127800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160266107                                              .......-A...--.-  160266118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160434720                                              .......-A...--.-  160434731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161731595                                              .......-A...--.-  161731606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162222307                                              .......-A...--.-  162222296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162257871                                              .......-A...--.-  162257860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163497283                                              .....A.-....--.-  163497294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166997411                                              .......-A...--.-  166997400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168221866                                              .......-A...--.-  168221855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168516176                                              .......-A...--.-  168516165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5422556                                                 ......-....--.-  5422546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75407862                                               .......-....--.-  75407851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80777140                                                ......-....--.-  80777130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82047606                                                ......-....--.-  82047596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61975493                                                 ..A..-....--.-  61975484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122515877                                            ..T....-.-....--.-  122515865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157986919                                               ......-A...--.-  157986929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144569524                                               ......-....--.-  144569534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79732273                                                        ...--.-  79732270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47983968                                               .......-A...--.-  47983957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139849285                                              .......-....--.-  139849274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122701508                                              .......-A...--.-  122701497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23852379                                               .......-A...--.-  23852390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84073533                                             .........-A...--.-  84073520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104129828                                              .......-....--.-  104129839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117282748                                               ......-A...--.-  117282738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123078975                                              .......-A...--.-  123078986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136077954                                              .......-....--.-  136077965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13373891                                               .......-A...--.-  13373902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19486159                                             .........-A...--.-  19486172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73652281                                               .......-A...--.-  73652270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103010868                                            .........-A...--.-  103010855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120311929                                              .......-A...--.-  120311940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86190750                                               .......-A...--.-  86190761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111130851                                              .......-....--.-  111130862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119873939                                              .......-A...--.-  119873950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29563998                                               .......-A...--.-  29564009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72642123                                               .......-....--.-  72642112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12493266                                             .........-A...--.-  12493279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63416814                                               .......-....--.-  63416825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91509477                                               .......-....--.-  91509488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166091224                                              .......-....--.-  166091235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5290996                                              .........-A...--.-  5291009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10134906                                             .........-A...--.-  10134893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17237584                                             .........-A...--.-  17237597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18076310                                             .........-A...--.-  18076297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19222579                                             .........-A...--.-  19222566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20772970                                             .........-A...--.-  20772983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26010539                                             .........-A...--.-  26010552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51701247                                             .........-A...--.-  51701260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52221639                                             .........-A...--.-  52221626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76073760                                             .........-A...--.-  76073773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94891157                                             .........-A...--.-  94891170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109335535                                            .........-A...--.-  109335522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125040134                                            .........-A...--.-  125040121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147365548                                            .........-A...--.-  147365535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155372164                                            .........-A...--.-  155372177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155612963                                            .........-A...--.-  155612976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161368708                                            .........-A...--.-  161368695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169617739                                            .........-A...--.-  169617726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24536059                                             .........-A...--.-  24536046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91196965                                                ......-....--.-  91196955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158776004                                              .......-....--.-  158776015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24504451                                               .......-....--.-  24504440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72770935                                             .........-A...--.-  72770948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47365967                                             .........-A...--.-  47365954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21929771   ....T........A......C.T.T..C.....C.CT..--.T.....A..           21929723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22630778                                             .........-A...--.-  22630791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25400520                                               .......-A...--.-  25400531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7206469                                              .........-A...--.-  7206456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38393544                                               .......-A...--.-  38393533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34188814                                               .......-A...--.-  34188803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43573293                                               .......-A...--.-  43573304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31349335                                             .........-A...--.-  31349348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43342967                                             .........-A...--.-  43342954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9826909                                                ....G.A-....--.-  9826920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43499326                                               .......-A...--.-  43499337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57975750                                               .......-A...--.-  57975739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14653887                                             .........-....--.-  14653900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5378493                                              .........-A...--.-  5378506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5996335                                              .........-A...--.-  5996348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16111724                                             .........-A...--.-  16111711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18232411                                             .........-A...--.-  18232398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22047164                                             .........-A...--.-  22047151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25536895                                             .........-A...--.-  25536908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26295834                                             .........-A...--.-  26295821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26312493                                             .........-A...--.-  26312506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42403584                                             .........-A...--.-  42403597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42861564                                             .........-A...--.-  42861551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45696304                                             .........-T...--.-  45696317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55308870                                             .........-A...--.-  55308883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20396066                                             .........-....--.-  20396079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12722215                                              ........-A...--.-  12722227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15212648                                                ......-A...--.-  15212638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15715026                                             .........-A...--.-  15715039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54226492                                              ........-A...--.-  54226504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4378870                                                .......-A...--.-  4378859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57092                                                  .......-A...--.-  57103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6484515                                                .......-A...--.-  6484526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7862759                                                .......-A...--.-  7862748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12544874                                               .......-A...--.-  12544885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14238328                                               .......-A...--.-  14238317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17117369                                               .......-G...--.-  17117380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18325378                                               .......-A...--.-  18325389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18906265                                               .......-A...--.-  18906276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20442862                                               .......-A...--.-  20442873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22530336                                               .......-A...--.-  22530325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25469290                                               .......-A...--.-  25469301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29575184                                               .....T.-....--.-  29575173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30515284                                               .......-A...--.-  30515273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30516711                                               .......-A...--.-  30516700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30907269                                               .......-A...--.-  30907258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31082874                                               .......-A...--.-  31082885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31536903                                               .......-A...--.-  31536914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33544476                                               .......-A...--.-  33544487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34560696                                               .......-A...--.-  34560685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35232996                                               .......-A...--.-  35232985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36010204                                               .......-A...--.-  36010193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36673860                                               .......-A...--.-  36673871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38977319                                               .......-A...--.-  38977330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39335757                                               .......-A...--.-  39335768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41812154                                               .......-A...--.-  41812165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41933233                                               .......-A...--.-  41933222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43830354                                               .......-A...--.-  43830343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45669158                                               .......-A...--.-  45669147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46945588                                               .......-A...--.-  46945599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48331908                                               .......-A...--.-  48331919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48852624                                               .......-A...--.-  48852613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50967896                                               .......-A...--.-  50967885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51911710                                               .......-A...--.-  51911699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52649357                                               .......-A...--.-  52649368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52741124                                               .......-A...--.-  52741135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52896504                                               .......-A...--.-  52896493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53183056                                               ....A..-....--.-  53183045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53839649                                               .......-A...--.-  53839638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54008778                                               .......-A...--.-  54008767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55018344                                               .......-A...--.-  55018333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55412971                                               .....A.-....--.-  55412982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55744744                                               .......-A...--.-  55744733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57093581                                               .......-A...--.-  57093570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57839492                                               .......-A...--.-  57839503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58434268                                               .......-A...--.-  58434279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25182576                                               .......--...--.-  25182586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11441261                                               .......-A...--.-  11441250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49842755                                               .......-A...--.-  49842744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7252611                                                .......--...--.-  7252601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52023959                                               .......-A...--.-  52023948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22190310                                                ......-....--.-  22190300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22184241                                               .......-A...--.-  22184252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16769776                       .......-...--...G.C--C.........-A...--.-  16769806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35342423                                             .........-A...--.-  35342436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43359142                                               .......-A...--.-  43359131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10255629                                             .........-A...--.-  10255616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29210607                                             .........-A...--.-  29210594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20550593   G...T...............C.T.T..C.....C.CT..--.T.....A..           20550641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8626836                                                .......-A...--.-  8626825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78960029                                               .......-A...--.-  78960018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18464728                                               .......-A...--.-  18464739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51214390                                               .......-A...--.-  51214401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11326307                                               .......-A...--.-  11326318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14011655                                               .......-A...--.-  14011666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21960766                                            ..C.......-A...--.-  21960752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41752319                                             .........-A...--.-  41752306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5815582                                              .........-A...--.-  5815569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6965105                                              .........-A...--.-  6965118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23304474                                             .........-A...--.-  23304461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25447960                                             .........-A...--.-  25447973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45333790                                             .........-A...--.-  45333803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49726720                                             .........-A...--.-  49726733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53034409                                             .........-A...--.-  53034422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55765601                                             .........-A...--.-  55765614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61945953                                             .........-A...--.-  61945940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68426918                                             .........-A...--.-  68426905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69792567                                             .........-A...--.-  69792554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74798199                                             .........-A...--.-  74798186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82641720                                             .........-A...--.-  82641733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4022021                                              .........-A...--.-  4022034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4604514                                               ........-A...--.-  4604526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9810426                                               ........-A...--.-  9810414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22016259                                               .......-A...--.-  22016248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37710582                                             .........-A...--.-  37710595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52658022                                              ........-A...--.-  52658034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58752596                                               .......-A...--.-  58752607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74364775                                               .......-A...--.-  74364764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76137087                                              ........-A...--.-  76137075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8061780                                                .......-....--.-  8061791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58216319                                               .......-....--.-  58216308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2560321                                                .......-A...--.-  2560310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3357936                                                .......-A...--.-  3357947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6322649                                                .......-A...--.-  6322638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7352071                                                .......-A...--.-  7352082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10019783                                               .......-A...--.-  10019772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12541410                                               .......-A...--.-  12541399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14113431                                               .......-A...--.-  14113442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14747783                                               .......-A...--.-  14747794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16828565                                               .......-A...--.-  16828554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17422561                                               .......-A...--.-  17422572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17465041                                               .......-A...--.-  17465030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18402863                                               .......-A...--.-  18402874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19398465                                               .......-A...--.-  19398476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19759921                                               .......-A...--.-  19759910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21072691                                               .......-A...--.-  21072702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24402003                                               .......-A...--.-  24401992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24976091                                               .......-A...--.-  24976080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26656348                                               .......-A...--.-  26656337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27462220                                               .......-A...--.-  27462231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29301703                                               .......-A...--.-  29301692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29579122                                               .......-A...--.-  29579133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31072183                                               .......-A...--.-  31072194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32055665                                               .......-A...--.-  32055654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34382656                                               .......-A...--.-  34382667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34954880                                               .......-A...--.-  34954869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35439843                                               .......-A...--.-  35439854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35852286                                               .......-A...--.-  35852275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36801810                                               .......-A...--.-  36801821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40435042                                               .......-A...--.-  40435031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41517112                                               .......-A...--.-  41517123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41970521                                               .......-A...--.-  41970532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42247780                                               .......-A...--.-  42247791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43136603                                               .......-A...--.-  43136614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43926842                                               .......-A...--.-  43926831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46117586                                               .......-A...--.-  46117597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48209471                                               .......-A...--.-  48209460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49997393                                               .......-A...--.-  49997404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50223187                                               .......-A...--.-  50223176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51289830                                               .......-A...--.-  51289819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51357182                                               .......-A...--.-  51357171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52745992                                               .......-A...--.-  52745981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54811445                                               .......-A...--.-  54811456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55460542                                               .......-A...--.-  55460531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58726858                                               .......-A...--.-  58726869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58992891                                               .......-A...--.-  58992880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61055505                                               .......-A...--.-  61055516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61287826                                               .......-A...--.-  61287837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67842401                                               .......-A...--.-  67842390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72204710                                               .......-A...--.-  72204721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72448292                                               .......-A...--.-  72448303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72691569                                               .......-A...--.-  72691558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73557436                                               .......-A...--.-  73557425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74203142                                               .......-A...--.-  74203153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74950878                                               .......-A...--.-  74950867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76038680                                               .......-A...--.-  76038691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77529411                                               .......-A...--.-  77529400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77758837                                               .......-A...--.-  77758848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83368388                                               .......-A...--.-  83368377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84296235                                               .......-A...--.-  84296224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72138468                                                     .-....--T-  72138473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37822002                                                    ..-....--.-  37822008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56293154                                                    ..-....--.-  56293148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39708169                                              ........G....--.-  39708156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4118843                                              .........-A...--.-  4118856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42254572                                               .......-A...--.-  42254583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44845487                                               .......-A...--.-  44845476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26256048                                               .......--...--.-  26256058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18453835                                                ......-A...--.-  18453845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17844363                                               .......-A...--.-  17844374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661918                                                 .......-A...--.-  661929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72049953                                               .......-A...--.-  72049964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22482923                                               .......-A...--.-  22482912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47693136                                               .......-A...--.-  47693125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65871902                                              ........-A...--.-  65871890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67700881                                               .......-A...--.-  67700870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14603795                                               .......-....--.-  14603806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24943118                                              ........-A...--.-  24943106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34048232                                             .........-....--.-  34048219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2512407                                              .........-A...--.-  2512394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30303146                                             .........-A...--.-  30303159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45150851                                             .........-A...--.-  45150838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60292666                                             .........-A...--.-  60292653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10856066                                               .......-A...--.-  10856077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59884429                                             .........-....--.-  59884416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11785366                                               .......-....--.-  11785355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12073584   G............A......C.T.T..C.....C.CT..--.T.A...A..           12073632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82054434   ....T........A......C.T.T..C.....C.CT..--.T.....A..           82054386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19520231                                             .......A.-A...--.-  19520218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14911052                                               .......-....--.-  14911063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25681005                                             .........-A...--.-  25680992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20974836                                               .......-A...--.-  20974847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51344577                                             .........-A...--.-  51344564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54758540                                               .......-A...--.-  54758529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15469033                                             .........-A...--.-  15469046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34819151                                               .......-A...--.-  34819140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38065638                                               .......-A...--.-  38065649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40858377                                               .......-A...--.-  40858388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51095241                                               ...A...-A...--.-  51095252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70525302                                             .........-A...--.-  70525315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1083068                                              .........-A...--.-  1083081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7912361                                              .........-A...--.-  7912348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15976694                                             .........-A...--.-  15976681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23759692                                             .........-A...--.-  23759705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33099678                                               .......-A...--.-  33099667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44879487                                             .........-A...--.-  44879500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46774853                                             .........-A...--.-  46774840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47710048                                             .........-A...--.-  47710035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50799778                                             .........-A...--.-  50799765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53371264                                             .........-A...--.-  53371277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54995277                                             .........-A...--.-  54995264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56271807                                             .........-A...--.-  56271820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64075436                                               .......-A...--.-  64075425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83059751                                             .........-A...--.-  83059764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1750599                                                 ......-....--.-  1750589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15728821                                              ........-A...--.-  15728809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23284509                                              ........-A...--.-  23284497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33955598                                               .......-A...--.-  33955587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47080078                                             .........-A...--.-  47080065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48589959                                               .......-A...--.-  48589970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60586958                                             .........-A...--.-  60586971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35064877                                               .....-.-A...--.-  35064887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24844044                                               .......-....--.-  24844055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67184040                                               .......-....--.-  67184051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306502                                                 .......-A...--.-  306513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2191233                                                .......-A...--.-  2191222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4291908                                                .......-A...--.-  4291919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6029500                                                .......-A...--.-  6029511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8319094                                                .......-A...--.-  8319083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9456387                                                .......-A...--.-  9456376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13016014                                               .......-A...--.-  13016003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13342285                                               .......-A...--.-  13342296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13545903                                               .......-A...--.-  13545914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16339597                                               .......-A...--.-  16339608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17008898                                               .......-A...--.-  17008909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18119707                                               .......-A...--.-  18119696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21387226                                               .......-A...--.-  21387237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21565617                                               .......-A...--.-  21565628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23126832                                               .......-A...--.-  23126843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23342637                                               .......-A...--.-  23342626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23999765                                               .......-A...--.-  23999754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26955658                                               .......-A...--.-  26955647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27903822                                               .......-A...--.-  27903833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28122663                                               .......-A...--.-  28122674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28879421                                               .......-A...--.-  28879410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30319974                                               .......-A...--.-  30319963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31703910                                               .......-A...--.-  31703899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32216263                                               .......-A...--.-  32216252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32999020                                               .......-A...--.-  32999009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34300438                                               .......-A...--.-  34300449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37535688                                               .......-A...--.-  37535699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38173798                                               .......-A...--.-  38173787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38646871                                               .......-A...--.-  38646860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39835266                                               .......-A...--.-  39835255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41417705                                               .......-A...--.-  41417716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42101150                                               .......-A...--.-  42101139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42522487                                               .......-A...--.-  42522498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43242566                                               .......-A...--.-  43242577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43541210                                               .......-A...--.-  43541199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43563368                                               .......-A...--.-  43563379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44569947                                               .......-A...--.-  44569936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44974224                                               .......-A...--.-  44974235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46114482                                               .......-A...--.-  46114493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48035817                                               .......-A...--.-  48035828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49340393                                               .......-A...--.-  49340382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49464894                                               .......-A...--.-  49464883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52490469                                               .......-A...--.-  52490480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53933283                                               .......-A...--.-  53933294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54171957                                               .......-A...--.-  54171946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55172146                                               .......-A...--.-  55172135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56649732                                               .......-A...--.-  56649743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56973341                                               .......-A...--.-  56973352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57583759                                               .......-A...--.-  57583748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62135686                                               .......-A...--.-  62135675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63103990                                               .......-A...--.-  63104001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64623533                                               .......-A...--.-  64623522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65817853                                               .......-A...--.-  65817842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66532112                                               .......-A...--.-  66532101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66992685                                               .......-A...--.-  66992674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67670101                                               .......-A...--.-  67670090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69301247                                               .......-A...--.-  69301258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69447219                                               .......-A...--.-  69447208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69880592                                               .......-A...--.-  69880603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72358118                                               .......-A...--.-  72358107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72565233                                               .......-A...--.-  72565244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72578339                                               .......-A...--.-  72578350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75007791                                               .......-A...--.-  75007802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75246330                                               .......-A...--.-  75246341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77011997                                               .......-A...--.-  77011986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78164811                                               .......-A...--.-  78164800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79042840                                               .......-A...--.-  79042851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79253546                                               .......-A...--.-  79253557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79923766                                               .......-A...--.-  79923777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80350544                                               .......-A...--.-  80350533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81886890                                               .......-A...--.-  81886879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81900116                                               .......-A...--.-  81900105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82773371                                               .......-A...--.-  82773382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85107623                                               .......-A...--.-  85107612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12112281                                                ......-....--.-  12112271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84122679                                             .........-A...--.-  84122692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12657755                                                       ....--.-  12657759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60218806                                                 .....-....--.-  60218815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20915891                                               .......-A...--.-  20915902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66929155                                             .........-A...--.-  66929142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50135522                                                       ....--.-  50135518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11724128                                               .......-A...--.-  11724139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86567618                                               .......-A...--.-  86567629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8417787                                                .......-A...--.-  8417776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36754487                                               .......-....--.-  36754498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20460871                                             .........-A...--.-  20460858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45496380                                              ........-A...--.-  45496392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6052614                                                .......-....--.-  6052625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39033885                                             .........-A...--.-  39033898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43717110                                               .......-....--.-  43717121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6548493                                              .........-A...--.-  6548480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11479925                                             .........-A...--.-  11479938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35738546                                                ......-A...--.-  35738536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48640638                                             .........-A...--.A  48640652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171523060  ....T........A......C.T.T..C.....C.CT..--.T.....A..           171523108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27820067   G............A......C.T.T..C.....C.CT..--.T.....A..           27820019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80873085   .G..T.A.............C.T.T..C.....C.CT..--.T.....A..           80873037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144027784  G............A......C.T.T..C.....C.C...--.T.A...A..           144027736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121243399  G....A..............C.T....C.....C.CT..--.T.A...A..           121243351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167235886  ....T........AC.....C.T.T..C.....C.CT..--.T.....A..           167235934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15070581   G............A......CGT.T..C.....C.CT..--.T.A...A..           15070629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22952227   G...T....T...A......TGT.T..C.....C.CT..--.T.A..AA.A--...--.-  22952279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29466512   ....T........A......C.T.TG.C.....C.CT..--.T.....A..           29466464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146703309                                               ......-A...--.-  146703299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96200042                                               .......-A...--.-  96200053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16019434                                               .......-A...--.-  16019445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12401737                                               .......-A...--.-  12401748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172493703                                            ......T..-A...--.-  172493690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68071024   .............A......C.T.T..C.....-C....--T...                 68070983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143843144                                              .......-....--.-  143843155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40097374                                               .......-A...--.-  40097363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102802035                                              .......-A...--.-  102802046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86991846                                             .........-....--.-  86991833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106630425                                            .........-A...--.-  106630412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67432547                                               .......-A...--.-  67432536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134922070                                               ......-A...--.-  134922060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58058653                                               .......-A...--.-  58058642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159468444                                               ......-....--.-  159468434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174610975  G...................TGT.T..C.....                             174611007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22718238                                            ..C.......-A...--.-  22718224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151328073                                              .......-A...--.-  151328062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76510841                                             .........-....--.-  76510854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3679635                                              .........-A...--.-  3679648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16850747                                             .........-A...--.-  16850734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28783139                                             .........-A...--.-  28783126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48399776                                             .........-A...--.-  48399763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53992327                                             .........-A...--.-  53992314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68356575                                             .........-A...--.-  68356562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75283518                                             .........-A...--.-  75283505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82070604                                             .........-A...--.-  82070617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83348822                                             .........-A...--.-  83348809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88215031                                             .........-A...--.-  88215018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95145696                                             .........-A...--.-  95145709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97831236                                             .........-A...--.-  97831223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104706076                                            .........-A...--.-  104706063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107865867                                            .........-A...--.-  107865880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113230992                                            .........-A...--.-  113231005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116103224                                            .........-A...--.-  116103211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119351824                                            .........-A...--.-  119351811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119468511                                            .........-A...--.-  119468498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140087038                                            .......A.-....--.-  140087051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161301649                                            .........-A...--.-  161301636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165540372                                            .........-A...--.-  165540385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165716901                                              .......-A...--.-  165716890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166219233                                            .........-A...--.-  166219220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108952160                                            ......A..-A...--.-  108952147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4568128                                              .........-A...--.-  4568115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10645672                                              ........-A...--.-  10645684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24647561                                             .........-A...--.-  24647574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37301357                                                ......-A...--.-  37301367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42772671                                             .........-A...--.-  42772684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63989184                                               .......-A...--.-  63989173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69831786                                               .......-A...--.-  69831775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70251904                                             .........-A...--.-  70251891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76525122                                              ........-A...--.-  76525134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86281300                                              ........-A...--.-  86281312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102154868                                            .........-A...--.-  102154855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104835313                                            .........-A...--.-  104835300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108215794                                             ........-A...--.-  108215806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165009891                                            .........-A...--.-  165009904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168183395                                              .......-A...--.-  168183384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22381703                                               .......-....--.-  22381714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38348071                                               .......-....--.-  38348082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158911629                                               ......-....--.-  158911619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161028466                                              .......-....--.-  161028455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173466977                                              .......-....--.-  173466988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61369489                                               .......-A...--.-  61369478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156192326                                              .......-A...--.-  156192337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136363999                                              .......-A...--.-  136363988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1254415                                                .......-A...--.-  1254426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2036209                                                .......-A...--.-  2036198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2291193                                                .......-A...--.-  2291182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2362159                                                .......-A...--.-  2362170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2797380                                                .......-....--.-  2797391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3977749                                                .......-A...--.-  3977760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5344282                                                .....A.-....--.-  5344293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5403692                                                .......-A...--.-  5403703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7882750                                                .......-A...--.-  7882761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8548077                                                .......-A...--.-  8548088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9524108                                                .......-A...--.-  9524119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9887878                                                .......-A...--.-  9887889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11320640                                               .......-A...--.-  11320651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14255343                                               ....T..-....--.-  14255354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14844150                                               .......-A...--.-  14844139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15446605                                               .......-A...--.-  15446594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15545974                                               .......-A...--.-  15545985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16264531                                               .......-A...--.-  16264520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16508185                                               .......-A...--.-  16508174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16555331                                               .......-A...--.-  16555342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16764849                                               .......-A...--.-  16764838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17227787                                               .......-A...--.-  17227776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17299590                                               .......-A...--.-  17299601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17868202                                               .......-A...--.-  17868213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18456907                                               .......-A...--.-  18456918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20233815                                               .......-A...--.-  20233826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20319447                                               .......-A...--.-  20319436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21132088                                               .......-A...--.-  21132077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22807013                                               .......-A...--.-  22807024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23201585                                               .......-A...--.-  23201596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23426231                                               .......-A...--.-  23426242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23513177                                               .......-A...--.-  23513166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26094316                                               .......-A...--.-  26094327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27091346                                               .......-A...--.-  27091357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28390489                                               .......-A...--.-  28390478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29551428                                               .......-A...--.-  29551417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30094850                                               .......-A...--.-  30094861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31037813                                               .......-A...--.-  31037802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32298873                                               .......-A...--.-  32298884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33735464                                               .......-A...--.-  33735475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35240362                                               .......-A...--.-  35240351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36534890                                               .......-A...--.-  36534879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36787552                                               .......-A...--.-  36787541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36803776                                               .......-A...--.-  36803765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37069112                                               .......-A...--.-  37069101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37461832                                               .......-A...--.-  37461843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39674904                                               .......-A...--.-  39674893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40076748                                               .......-A...--.-  40076737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40122578                                               .......-A...--.-  40122567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42051847                                               .......-A...--.-  42051858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42202002                                               .......-A...--.-  42202013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43232333                                               .......-A...--.-  43232322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43979585                                               .......-A...--.-  43979574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44941813                                               .......-A...--.-  44941824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45861572                                               .......-A...--.-  45861561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46854886                                               .......-A...--.-  46854897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47834224                                               .......-A...--.-  47834235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48446816                                               .......-A...--.-  48446805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48617093                                               .......-A...--.-  48617082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48904026                                               .......-A...--.-  48904037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50463565                                               .......-A...--.-  50463554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51268144                                               .......-A...--.-  51268155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51798508                                               .......-A...--.-  51798519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53316350                                               .......-A...--.-  53316339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53542607                                               .......-A...--.-  53542596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53839308                                               .......-A...--.-  53839297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55340842                                               .......-A...--.-  55340831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55623012                                               .......-A...--.-  55623023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55840818                                               .......-A...--.-  55840807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57004523                                               .......-A...--.-  57004512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59316761                                               .......-A...--.-  59316772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62080460                                               .......-A...--.-  62080471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62197713                                               .......-A...--.-  62197724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63318314                                               .......-A...--.-  63318303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64518837                                               .......-A...--.-  64518826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65129329                                               .......-A...--.-  65129340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65207222                                               .......-T...--.-  65207233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65439980                                               .......-A...--.-  65439991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66355978                                               .......-A...--.-  66355989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66623017                                               .......-A...--.-  66623028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67648640                                               .......-A...--.-  67648651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70368173                                               .......-A...--.-  70368184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72785622                                               .......-A...--.-  72785611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73864230                                               .......-A...--.-  73864219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75764652                                               .......-A...--.-  75764663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75948068                                               .......-A...--.-  75948057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76735737                                               .......-A...--.-  76735726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78120279                                               .......-A...--.-  78120290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78438608                                               .......-A...--.-  78438619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78958184                                               .......-A...--.-  78958173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81338660                                               .......-A...--.-  81338649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81627555                                               .......-A...--.-  81627544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84034016                                               .......-A...--.-  84034027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85473056                                               .......-A...--.-  85473067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86362881                                               .......-A...--.-  86362892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86662180                                               .......-A...--.-  86662169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87239468                                               .......-A...--.-  87239457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88713358                                               .......-A...--.-  88713347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88883652                                               .......-A...--.-  88883641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88976561                                               .......-A...--.-  88976572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89204101                                               .......-A...--.-  89204090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91264697                                               .......-A...--.-  91264708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91282505                                               .......-A...--.-  91282494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92666048                                               .......-A...--.-  92666059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92760673                                               .......-A...--.-  92760662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95600087                                               .......-A...--.-  95600076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95676371                                               .......-A...--.-  95676360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96945143                                               .......-A...--.-  96945132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98064938                                               .......-A...--.-  98064949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99397114                                               .......-A...--.-  99397103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102349649                                              .......-A...--.-  102349660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108377285                                              .......-A...--.-  108377296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108564782                                              .......-A...--.-  108564771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111321030                                              .......-A...--.-  111321041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112938261                                              .......-A...--.-  112938272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113036515                                              .......-A...--.-  113036504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113517114                                              .......-A...--.-  113517125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113937781                                              .......-A...--.-  113937770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116409105                                              .......-A...--.-  116409094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118320163                                              .......-A...--.-  118320152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126200452                                              .......-A...--.-  126200463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127521522                                              .......-A...--.-  127521511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128956505                                              .......-A...--.-  128956494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129088625                                              .......-T...--.-  129088636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133756144                                              .......-A...--.-  133756133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133914953                                              .......-A...--.-  133914942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134406653                                              .......-A...--.-  134406664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135189953                                              .......-A...--.-  135189964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135666367                                              .......-A...--.-  135666356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135740970                                              ..C....-....--.-  135740959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138315739                                              .......-A...--.-  138315750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139210419                                              .......-A...--.-  139210408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139613190                                              .......-A...--.-  139613179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143214191                                              .......-A...--.-  143214202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145883213                                              .......-A...--.-  145883224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147101484                                              .......-A...--.-  147101473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149281314                                              .......-A...--.-  149281325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149911862                                              .......-A...--.-  149911873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151855434                                              .......-A...--.-  151855445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153014963                                              .......-A...--.-  153014952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153382310                                              .......-A...--.-  153382299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153567633                                              .....C.-....--.-  153567644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153591270                                              .......-A...--.-  153591281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154365737                                              .......-A...--.-  154365748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157343409                                              .......-A...--.-  157343420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157617510                                              .......-A...--.-  157617499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157644109                                              ...G...-....--.-  157644098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157866555                                              .......-A...--.-  157866566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158192187                                              .......-A...--.-  158192176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158749219                                              .......-A...--.-  158749230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159698021                                              .......-A...--.-  159698032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160361718                                              .......-A...--.-  160361729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161310521                                              .......-A...--.-  161310532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165084984                                              .......-A...--.-  165084995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165261404                                              .......-A...--.-  165261415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166359751                                              .......-A...--.-  166359740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169334308                                              .......-A...--.-  169334297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169926721                                              .......-A...--.-  169926732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170418223                                              .......-A...--.-  170418234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170558886                                              .......-A...--.-  170558897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170712936                                              .......-A...--.-  170712947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171209492                                              .......-A...--.-  171209503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172133567                                              .......-A...--.-  172133556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173694312                                              .......-A...--.-  173694301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174367950                                              .......-A...--.-  174367961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175362150                                              .......-A...--.-  175362161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55730802                                                ......-....--.-  55730792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1661804                                                  ..A..-....--.-  1661795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26659254                                                ......-A...--.-  26659244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148286554                                              .......-A...--.-  148286543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139135374                                            .........-A...--.-  139135387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122157299                                                       ...--.-  122157302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44007459                                                    ..-....--.-  44007453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56971366                                             .........-A...--.-  56971353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64496550                                             .......-.-....--.-  64496562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173841507                                            .........G....--.-  173841493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5916540                                                        ....--.-  5916536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50792100                                               .......--...--.-  50792090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80018299                                               .......-A...--.-  80018288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107288038                                              .......-A...--.-  107288049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52604306                                               .......-A...--.-  52604317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130315796                                              .......-A...--.-  130315807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45155802                                               .......-A...--.-  45155813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113079484                                             ........-A...--.-  113079472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65046098                                             .........-A...--.-  65046085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70921199                                               .......-A...--.-  70921188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149943122                                            .........-....--.-  149943135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47923890                                             .........-A...--.-  47923877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171980818                                              .......-....--.-  171980807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26437598                                               .......-A...--.-  26437587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102469632                                             ........-A...--.-  102469644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39628360                                             .........-....--.-  39628347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15905688                                               .......-....--.-  15905677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21663356                                               .......-A...--.-  21663367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85850653                                             .........-A...--.-  85850666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155093050                                            ......G..-A...--.-  155093063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35928491                                               .......-A...--.-  35928502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103193149                                               ......-A...--.-  103193139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47694173                                               .......-A...--.-  47694162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134495238                                               ......-A...--.-  134495248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79396003                                             .........-A...--.-  79396016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4196016                                                .......-A...--.-  4196027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7632142                                              .........-A...--.-  7632129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165097055                                            .........-A...--.-  165097068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23911770                                              ........-A...--.-  23911758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120035439                                             ........-A...--.-  120035451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75696938                                             .......T.-A...--.-  75696925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2025801                                              .........-A...--.-  2025814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20450893                                               .......-....--.-  20450904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90480769                                               .......-....--.-  90480758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6179493                                              .........-A...--.-  6179480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10937800                                               .......-A...--.-  10937811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12045615                                             .........-A...--.-  12045602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12469829                                             .........-A...--.-  12469816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63010774                                             .........-A...--.-  63010761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76811712                                             .........-A...--.-  76811699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146105099                                            .........-A...--.-  146105086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171652575                                            .........-A...--.-  171652588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4720939                                              .........-A...--.-  4720952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82900146                                                ......-....--.-  82900156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104833714                                        .--..C.......-A...--.-  104833699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109632452                                               ......-....--.-  109632462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1806746                                                .......-A...--.-  1806757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108233941                                              .......-....--.-  108233952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11424517                                               .......-....--.-  11424506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61767479                                             .........-A...--.-  61767492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19317895   G...TT..............C.T.T..C.....C.CT..--.T.....A..           19317847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20400225                                             .........-A...--.-  20400238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14129246                                               .......-A...--.-  14129257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19422527                                               .......-A...--.-  19422516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24444590                                               .......-A...--.-  24444579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24696741                                             .........-....--.-  24696728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4023829                                              .........-T...--.-  4023816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9216974                                              .........-A...--.-  9216961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19043040                                             .........-A...--.-  19043027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23436968                                             .........-A...--.-  23436955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27465624                                             .........-A...--.-  27465611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29537285                                               .......-A...--.-  29537296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19021002                                               .......-....--.-  19021013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904827                                               .........-A...--.-  904840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8772553                                                .......-A...--.-  8772542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23736645                                               .......-A...--.-  23736634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34510545                                                ......-A...--.-  34510535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16046299                                               .......-A...--.-  16046310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12899671                                               .......-....--.-  12899682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356362                                                 .......-A...--.-  356373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2329092                                                .......-A...--.-  2329103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3186889                                                .......-A...--.-  3186878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4623006                                                .......-A...--.-  4623017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8929655                                                .......-A...--.-  8929644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11400022                                               .......-A...--.-  11400011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14929109                                               .......-A...--.-  14929098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15399089                                               .......-A...--.-  15399100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15622685                                               .......-A...--.-  15622674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17357331                                               .......-A...--.-  17357320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17553422                                               .......-A...--.-  17553411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17832122                                               .......-A...--.-  17832133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19584007                                               .......-A...--.-  19584018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19759046                                               .......-A...--.-  19759035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21161343                                               .......-A...--.-  21161332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21677945                                               .......-A...--.-  21677956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22794420                                               .......-A...--.-  22794431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23079869                                               .......-A...--.-  23079858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23127299                                               .......-A...--.-  23127288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23732514                                               .......-A...--.-  23732525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24513347                                               .......-A...--.-  24513358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24715438                                               .......-....--.-  24715449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26032000                                               .......-A...--.-  26031989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26411467                                               .......-A...--.-  26411456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28708690                                               .......-A...--.-  28708679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28968135                                               .......-A...--.-  28968146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29757654                                               .......-A...--.-  29757643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30201842                                               .......-A...--.-  30201831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30812084                                               .......-A...--.-  30812073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33246271                                               .......-A...--.-  33246260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33541309                                               .......-A...--.-  33541320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35038074                                               .......-A...--.-  35038063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15894153                                               .......-....--.-  15894164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21824937                                               .......-A...--.-  21824926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24415672                                                       ....--.-  24415668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29764364                                                       ....--.-  29764360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18129497                                             .........-A...--.-  18129510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30321034                                               .......-A...--.-  30321023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6900109                                                .......-....--.-  6900098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5341386                                              .........-A...--.-  5341373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11929237   ....T........A..C...C.T.G..C.....C.CT..--.T.....A..           11929285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47157614                                               .......-A...--.-  47157625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40820402                                               .......-A...--.-  40820413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36609316                                               .......-A...--.-  36609305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16733003                                               .......-A...--.-  16733014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23428119                                             .....A...-A...--.-  23428132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9001724                                                .......-A...--.-  9001713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26210572                                               .......-A...--.-  26210561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37915033                                            ..C.......-A...--.-  37915019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38455199                                               .......-A...--.-  38455188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40152672                                            ..C.......-A...--.-  40152658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46224059                                               .......-A...--.-  46224048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57498504                                            ..C.......-A...--.-  57498518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21208001   ....T........A......C.T.T..C.....-C....--...                  21208041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26844503                                             .........-A...--.-  26844516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18994292                                             .........-A...--.-  18994305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22051214                                             .........-A...--.-  22051227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22369108                                             .........-A...--.-  22369121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24110021                                             .........-A...--.-  24110008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43737202                                               .......-A...--.-  43737213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50943804                                             .........-A...--.-  50943791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52388211                                               .......-A...--.-  52388200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34244164                                              ........-A...--.-  34244176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55451037                                               .......-A...--.-  55451026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7971451                                                .......-....--.-  7971440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43817747                                               .......-A...--.-  43817758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56461889                                               .......-A...--.-  56461878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55506                                                  .......-A...--.-  55517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221658                                                 .......-A...--.-  221669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3476422                                                .......-A...--.-  3476411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3772563                                                .......-A...--.-  3772574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5722913                                                .......-A...--.-  5722902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7047915                                                .......-A...--.-  7047904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7825483                                                .......-A...--.-  7825472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8122776                                                .......-A...--.-  8122765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8808615                                                .......-A...--.-  8808604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9086470                                                .......-A...--.-  9086481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10670201                                               .......-A...--.-  10670212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11663966                                               .......-A...--.-  11663955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11977877                                               .......-A...--.-  11977888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14139722                                               .......-A...--.-  14139711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15191425                                              ........-A...--.-  15191413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15866214                                               .......-A...--.-  15866203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16030760                                               .......-A...--.-  16030771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16247275                                               .......-A...--.-  16247286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17539488                                               .......-A...--.-  17539477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18925630                                               .......-A...--.-  18925641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19265562                                               .......-A...--.-  19265551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21955289                                              ........-A...--.-  21955277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22967960                                               .......-A...--.-  22967971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24876163                                               .......-A...--.-  24876174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25002920                                               .......-A...--.-  25002909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25048171                                               .......-A...--.-  25048182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26820252                                               .......-A...--.-  26820241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27804088                                               .......-A...--.-  27804099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28132844                                               .......-A...--.-  28132833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28426353                                               .......-A...--.-  28426364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30302058                                               .......-A...--.-  30302069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32414837                                               .......-A...--.-  32414848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33659721                                               .......-A...--.-  33659710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34235144                                               .......-A...--.-  34235155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35060454                                               .......-A...--.-  35060443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35923339                                               .......-A...--.-  35923328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37060004                                               .......-A...--.-  37059993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37417817                                               .......-A...--.-  37417828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37685131                                               .......-A...--.-  37685142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38029551                                               .......-A...--.-  38029562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38127505                                               .......-A...--.-  38127516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38458728                                               .......-A...--.-  38458717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39078896                                               .......-A...--.-  39078885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41173610                                               .......-A...--.-  41173621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44201069                                               .......-A...--.-  44201058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45462850                                               .......-A...--.-  45462861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46379735                                               .......-A...--.-  46379746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47934977                                               .......-A...--.-  47934988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48928345                                               .......-A...--.-  48928334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50335109                                               .......-A...--.-  50335098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52093788                                               .......-A...--.-  52093799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53858478                                               .......-A...--.-  53858489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54462965                                               .......-A...--.-  54462954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55798097                                               .......-A...--.-  55798086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56942550                                               .......-A...--.-  56942561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57844610                                               .......-A...--.-  57844621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2403947                                                 ......-....--.-  2403957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17755468                                                ......-....--.-  17755458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9118161                                                .......-A...--.-  9118172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27866835                                               .......-A...--.-  27866846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42600957                                             .........A....--.-  42600943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46720930                                               .......-....--.-  46720941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13037956                                               .......--...--.-  13037946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21862915                                             .........-A...--.-  21862928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25324672                                               .......-A...--.-  25324683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3103565                                                .......-....--.-  3103576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7717551                                                .......-A...--.-  7717562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23046258                                                ......-....--.-  23046248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32091009                                             .........-A...--.-  32090996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10043913                                               .......-A...--.-  10043902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33111008                                               .......-A...--.-  33111019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50830793                                               .......-A...--.-  50830782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2362018                                              .........-....--.-  2362031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13731798                                             .........-A...--.-  13731811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14382955                                             .........-A...--.-  14382968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29371011                                               .......-A...--.-  29371000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42836525                                             .........-A...--.-  42836512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3802755                                                 ......-....--.-  3802745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32119300                                               .......-....--.-  32119311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37421867                                               .......-....--.-  37421878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11546022   G............A......CGT....C.....C.CT..--.T.....A..           11546070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33890687   ....T........A......C.T.T..C.....C.CT..--.T.A...A..           33890735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33733368   ....T........AC.....C.T.T..C.....C.CT..--.T.....A..           33733320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18690608                                               .......-A...--.-  18690597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35159586                                               ....G..-A...--.-  35159575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3252031                                                .......-A...--.-  3252042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77583881                                               .......-A...--.-  77583870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28049803                                        ..--T.........-A...--.-  28049819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36842835                                               .......-A...--.-  36842824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40960947                                             .........-A...--.-  40960934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19030641                                               .......-A...--.-  19030630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19079400                                               .......-A...--.-  19079389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62587155                                               .......-A...--.-  62587166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46771802                                             .........-....--.-  46771815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2182358                                                .......-....--.-  2182347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13415377                                             .........-A...--.-  13415390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17047041                                             .........-A...--.-  17047054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23040066                                             .........-A...--.-  23040079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24134892                                             .........-A...--.-  24134879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29221597                                             .........-A...--.-  29221584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29806394                                               .......-A...--.-  29806405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53503476                                             .........-A...--.-  53503489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55287221                                             .........-A...--.-  55287234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65831592                                             .........-A...--.-  65831579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71351883                                             .........-A...--.-  71351870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73408543                                             .........-A...--.-  73408556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49851725                                               .......-....--.-  49851714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39629648                                               .......-A...--.-  39629659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40995334                                             .........-A...--.-  40995321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44170802                                              ........-A...--.-  44170790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65861819                                             .........-A...--.-  65861832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68592222                                              ........-A...--.-  68592234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73757660                                              ........-A...--.-  73757672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5540730                                                .......-A...--.-  5540741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8989878                                                .......-....--.-  8989889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42706687                                               .......-....--.-  42706676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50328502                                                ......-....--.-  50328492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56201313                                               .......-....--.-  56201324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62072133                                               .......-....--.-  62072122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5829196                                              .........-A...--.-  5829209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50455073                                               .......-A...--.-  50455062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1091119                                                .......-A...--.-  1091108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2580664                                                .......-A...--.-  2580653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3877230                                                .......-A...--.-  3877219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4300563                                                .......-A...--.-  4300574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6960002                                                ....T..-....--.-  6960013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7496869                                                .......-A...--.-  7496858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8605251                                                .......-A...--.-  8605262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11327894                                               .......-A...--.-  11327905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13140347                                               .......-A...--.-  13140336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13543144                                               .......-A...--.-  13543133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13783119                                               .......-A...--.-  13783130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14695942                                               .......-A...--.-  14695931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14912823                                               .......-A...--.-  14912834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15207369                                               .......-A...--.-  15207380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15710284                                               .......-A...--.-  15710295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17392015                                               .......-A...--.-  17392026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17956510                                               .......-A...--.-  17956499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19772066                                               .......-A...--.-  19772055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22468806                                               .......-A...--.-  22468795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23084970                                               .......-A...--.-  23084981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23087141                                               .......-A...--.-  23087152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23155493                                               .......-A...--.-  23155482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23518607                                               .......-A...--.-  23518618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23787914                                               .......-A...--.-  23787903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25046890                                                        ...--.-  25046893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28002806                                               .......-A...--.-  28002817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29475664                                               .....A.-....--.-  29475675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29607955                                               .......-A...--.-  29607966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29761223                                               .......-A...--.-  29761212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29774147                                               .......-A...--.-  29774136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30794920                                               .......-A...--.-  30794931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30986956                                                ......-A...--.-  30986966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32031261                                               .......-A...--.-  32031250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34282064                                               .......-A...--.-  34282075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34526168                                               .......-A...--.-  34526157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35164431                                               .......-A...--.-  35164420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35177283                                               .......-A...--.-  35177294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37376836                                               .......-A...--.-  37376847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38025226                                               .......-A...--.-  38025237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38068123                                               .......-A...--.-  38068112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38414536                                               .......-A...--.-  38414547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39015573                                               .......-A...--.-  39015562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39302590                                               .......-A...--.-  39302579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39324362                                               .......-A...--.-  39324373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40540113                                               .......-A...--.-  40540124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41151550                                               .......-A...--.-  41151539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44050997                                               .......-A...--.-  44050986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44190348                                               .......-A...--.-  44190359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47608034                                               .......-A...--.-  47608045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48146037                                               .......-A...--.-  48146026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49883387                                               .......-A...--.-  49883376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50032847                                               .......-A...--.-  50032858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51181548                                               .......-A...--.-  51181537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52940476                                               .......-A...--.-  52940487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53323977                                               .......-A...--.-  53323988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53329776                                               .......-A...--.-  53329787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53520929                                               .......-A...--.-  53520940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54201153                                               .......-A...--.-  54201142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55434347                                               .......-A...--.-  55434336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57193472                                               .......-A...--.-  57193461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59743037                                               .......-A...--.-  59743026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61218300                                               .....A.-....--.-  61218311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61350162                                               .......-A...--.-  61350151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62990798                                               .......-A...--.-  62990787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66181811                                               .....A.-....--.-  66181822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66998449                                               .......-A...--.-  66998460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67161555                                               .......-A...--.-  67161566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67456142                                               .......-A...--.-  67456153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67531356                                               .......-A...--.-  67531345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67558741                                               .......-A...--.-  67558752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67863180                                               .......-A...--.-  67863191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69214663                                               .....A.-....--.-  69214652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70573656                                               .......-A...--.-  70573645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72786894                                               ....T..-....--.-  72786883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74719010                                               .......-A...--.-  74718999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75766858                                               .......-A...--.-  75766869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76970968                                               .......-A...--.-  76970957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77683061                                               .......-A...--.-  77683072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36692581                                                ......-....--.-  36692591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10597647                                             .........-....--.-  10597660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73941040                                              ........--...--.-  73941051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54361688                                                        ...--.-  54361691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42384650                                             .........-A...--.-  42384637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52450919                                             .........-A...--.-  52450906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38492094                                               .......-A...--.-  38492083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24434073                                             .........-A...--.-  24434086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23495855                                               .......-A...--.-  23495844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28065629                                               .......-....--.-  28065640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5168085                                              .........-A...--.-  5168072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12596911                                               .......-A...--.-  12596922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22531202                                               .......-A...--.-  22531213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32162738                                               .......-A...--.-  32162749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1875853                                                .......-A...--.-  1875864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13892303                                             .........-A...--.-  13892290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75926690                                             .........-A...--.-  75926677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63181943   ....T........A......C.T.T..C.....C.CT..--.T.....A..           63181895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72490148   ....G........A..G...C.T.G..C.....C.CT..--.T.....A..           72490100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27121096   ....T........A......C.T.T..C.....C.CTC.--.T.....              27121141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66434958   ....T........A.....GC.T.TG.......C.CT..--.T.....              66434913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4188138    G...T...............C.T.T..C.....C.CT..--.T....               4188182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65457712   ....T...A....A......C.T....C.....TC....--T..                  65457753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37258700                                               .......-A...--.-  37258689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37918638                                               .......-A...--.-  37918649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24480213                                             ..A......-A...--.-  24480200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30938170                                             .........-A...--.-  30938183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86391981                                               .......-A...--.-  86391970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30399545                                             .........-....--.-  30399532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5259213                                              .........-A...--.-  5259200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23388216                                             .........-A...--.-  23388203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36588502                                             .........-A...--.-  36588515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44251044                                             .........-A...--.-  44251031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57078022                                             .........-A...--.-  57078009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60851197                                               .......-....--.-  60851208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77208418                                             .........-A...--.-  77208431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85446910                                             .........-A...--.-  85446897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85967965                                             .........-A...--.-  85967978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8851329                                              ......A..-A...--.-  8851342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16970361                                              ........-....--.-  16970373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6105780                                                .......-A...--.-  6105769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16338494                                              ........-A...--.-  16338506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22440961                                             .........-A...--.-  22440948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29611027                                             .........-A...--.-  29611040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48752924                                             .........-A...--.-  48752937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51065438                                             .........-A...--.-  51065451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53161911                                             .........-A...--.-  53161924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60832274                                               .......-A...--.-  60832263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63429163                                               .......-A...--.-  63429174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70167119                                              ........-A...--.-  70167131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84164442                                              ........-A...--.-  84164454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84555415                                               .......-A...--.-  84555404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30022910                                               .......-....--.-  30022921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35493151                                               .......-....--.-  35493140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41302481                                               .......-....--.-  41302492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1364783                                                .......-A...--.-  1364772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2234608                                                .......-A...--.-  2234619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2783063                                                .......-A...--.-  2783074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2894966                                                .......-A...--.-  2894977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3239363                                                .......-A...--.-  3239352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3264058                                                .......-A...--.-  3264069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3429753                                                .......-A...--.-  3429764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5885396                                                .......-A...--.-  5885407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6364152                                                .......-A...--.-  6364141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6393576                                                .......-A...--.-  6393565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6708826                                                .......-A...--.-  6708837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6914925                                                .......-A...--.-  6914936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7744867                                                .......-A...--.-  7744856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8553329                                                .......-A...--.-  8553318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10957368                                               .......-A...--.-  10957357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11031287                                               .......-A...--.-  11031298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11132691                                               .......-A...--.-  11132680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12607423                                               .......-A...--.-  12607434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12789929                                               .......-A...--.-  12789918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13652843                                               ...A...-....--.-  13652854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15566828                                               .......-A...--.-  15566817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15682160                                               .......-A...--.-  15682171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17927675                                               .......-A...--.-  17927686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18928952                                               .......-A...--.-  18928941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20041972                                               .......-A...--.-  20041961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21090036                                               .......-A...--.-  21090025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21286269                                               .......-A...--.-  21286258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21814793                                               .......-A...--.-  21814804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22492441                                               .......-A...--.-  22492452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27442570                                               .......-A...--.-  27442581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27880186                                               .......-A...--.-  27880197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28715622                                               .......-A...--.-  28715633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28824526                                               .......-A...--.-  28824515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29112472                                               .......-A...--.-  29112461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29807466                                               .......-A...--.-  29807477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31482973                                               .......-A...--.-  31482984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31927602                                               .......-A...--.-  31927613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32113217                                               .......-A...--.-  32113206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32316269                                               .......-A...--.-  32316280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35648156                                               .......-A...--.-  35648167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38768656                                               .......-A...--.-  38768667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42768606                                               .......-A...--.-  42768595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44459094                                               .......-A...--.-  44459105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45087572                                               .......-A...--.-  45087561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45088031                                               .......-A...--.-  45088020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46085335                                               .......-A...--.-  46085346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46086016                                               .......-A...--.-  46086005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47258874                                               .......-A...--.-  47258863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48371989                                               .......-A...--.-  48372000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49129671                                               .....A.-....--.-  49129682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50117404                                               .......-A...--.-  50117415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51362801                                               .......-A...--.-  51362812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52027958                                               .......-A...--.-  52027947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54498447                                               .......-A...--.-  54498436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54578432                                               .......-A...--.-  54578443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54848004                                               .......-A...--.-  54848015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55107413                                               .......-A...--.-  55107402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57076763                                               .......-A...--.-  57076774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57755746                                               .......-A...--.-  57755735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58082388                                              ........-A...--.-  58082400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58644508                                               .......-A...--.-  58644497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59291721                                               .......-A...--.-  59291710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61531816                                               .......-A...--.-  61531827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61830221                                               .......-A...--.-  61830210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62972487                                               .......-A...--.-  62972498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63272351                                               .......-A...--.-  63272340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63906073                                               .......-A...--.-  63906062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63906674                                               .......-A...--.-  63906685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67019128                                               .......-A...--.-  67019139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67710694                                               .......-A...--.-  67710705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69017138                                               .......-A...--.-  69017127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70475037                                               .......-A...--.-  70475026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73076961                                               .......-A...--.-  73076950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73355782                                               .......-A...--.-  73355771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75957594                                               .......-A...--.-  75957605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76382364                                               .......-A...--.-  76382353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76809376                                               .......-A...--.-  76809387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81062966                                               .......-A...--.-  81062955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82615541                                               .......-A...--.-  82615530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82757503                                               .......-A...--.-  82757514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82991086                                               .......-A...--.-  82991097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83842022                                               .......-A...--.-  83842033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83903830                                               .......-A...--.-  83903819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85704687                                               .......-A...--.-  85704698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87382408                                               .......-A...--.-  87382397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35631198                                             .......A.-A...--.-  35631211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75417472                                                ......-....--.-  75417482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80503839                                               .......-A...--.-  80503828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13225230                                               .....-.-....--.-  13225220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17590246                                             .......-.-....--.-  17590258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68596907                                                    ..-....--.-  68596913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72510254                                             ......-..-....--.-  72510242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11160437                                               ....T..-A...--.-  11160448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54538947                                             .........A....--.-  54538933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60960240                                               .......--...--.-  60960230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22188213                                               .......-A...--.-  22188202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34262646                                               .......-A...--.-  34262635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20867153                                             .........-A...--.-  20867140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25388624                                             .........-T...--.-  25388637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62625105                                               .......-....--.-  62625116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40574900                                               .......-A...--.-  40574911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57033710                                             .........-A...--.-  57033723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61840361                                               .......-A...--.-  61840350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52088878                                               .......-....--.-  52088867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23994595                                               .......-A...--.-  23994584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61004044                                               .......-A...--.-  61004055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72491095                                             .........-A...--.-  72491108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8616132                                                .......-A...--.-  8616143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29643411                                               .......-A...--.-  29643400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58259194                                               .......-A...--.-  58259183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77106687                                             .........-....--.-  77106700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2079741                                              ........A-A...--.-  2079754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42880839                                             .........-A...--.-  42880826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57037605                                             .........-A...--.-  57037618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15385800                                               .......-....--.-  15385811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50010657                                             .........-A...--.-  50010670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53812406                                             .....T...-....--.-  53812419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61651324                                             .........-A...--.-  61651337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83501896                                               .......-A...--.-  83501885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39414074                                             .........-....--.-  39414087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30250773                                               .......-....--.-  30250762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49821916                                               .......-....--.-  49821927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9763727    .............A......TGT....C.....C.C...--.T.A...A..----.--G-  9763677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61115936   C............A......C.T.T..C.....C.CT..--.T.....              61115891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2617608                                                .......-A...--.-  2617597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42683050                                             .........-A...--.-  42683037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5944003                                                         ...--.-  5944000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35077902                                               .......-A...--.-  35077913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68910964                                             .........-A...--.-  68910951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5243859                                                .......-A...--.-  5243848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82376256                                               .......-A...--.-  82376245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100133355                                              .......-A...--.-  100133366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7785588                                                .......-A...--.-  7785577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83332995                                             .......A.-A...--.-  83332982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28096970                                               .......-A...--.-  28096959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7116447                                             ..C.......-A...--.-  7116461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23511860                                               .......-A...--.-  23511849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42478796                                             .........-A...--.-  42478783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92437580                                            ..C.......-A...--.-  92437566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96603676                                             .........-A...--.-  96603663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102706675                                              .......-A...--.-  102706686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55882872                                             .........-....--.-  55882859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8870875                                              .........-A...--.-  8870862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46973104                                             .........-A...--.-  46973091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59551551                                             .........-A...--.-  59551564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92140549                                             .........-A...--.-  92140562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63049181   G...................C.T.T..C.....                             63049149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86509589                                               .......-....--.-  86509600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97099331                                              ........-A...--.-  97099319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4734342                                               ........-A...--.-  4734354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38191670                                              ........-A...--.-  38191682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82925834                                              ........-A...--.-  82925846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89219969                                             .........-A...--.-  89219956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89434638                                             .........-A...--.-  89434651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7896814                                                .......-....--.-  7896803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12834094                                               .......-....--.-  12834083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63703030                                               .......-....--.-  63703019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64013829                                               .......-....--.-  64013840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2877123                                                .......-A...--.-  2877112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4341887                                                .......-A...--.-  4341876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4411148                                                .......-A...--.-  4411137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5375997                                                .......-....--.-  5376008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5424941                                                .......-A...--.-  5424930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8435933                                                .......-A...--.-  8435944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8653437                                                .......-A...--.-  8653426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10498490                                               .......-A...--.-  10498479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11305181                                               .......-A...--.-  11305170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11537916                                               .......-A...--.-  11537927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13094454                                               .....A.-....--.-  13094465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17751280                                               .......-A...--.-  17751269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20101957                                               .......-A...--.-  20101968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20170826                                               .......-A...--.-  20170815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21844397                                               .......-A...--.-  21844386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22893448                                               ....A..-....--.-  22893437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23145280                                               .......-A...--.-  23145269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23985668                                               .......-A...--.-  23985679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24544766                                               .......-A...--.-  24544777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28852944                                               .......-A...--.-  28852933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29029077                                               .......-A...--.-  29029066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29879187                                               .......-A...--.-  29879176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29880511                                               .......-A...--.-  29880500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30790264                                               .......-A...--.-  30790253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30876443                                               .......-A...--.-  30876454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31377873                                               .......-A...--.-  31377884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31842155                                               .......-A...--.-  31842166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33133003                                               .......-A...--.-  33133014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33412336                                               .......-A...--.-  33412325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34125508                                               .......-A...--.-  34125519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36414205                                               .......-A...--.-  36414194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37482414                                               .......-A...--.-  37482403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38313509                                               .......-A...--.-  38313498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38316120                                               .......-A...--.-  38316131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38335119                                               .......-A...--.-  38335130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38348912                                               .......-A...--.-  38348901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38947849                                               .......-A...--.-  38947860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39615413                                               .......-A...--.-  39615402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40858665                                               .......-A...--.-  40858654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41271165                                               .......-A...--.-  41271176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42087282                                               .......-A...--.-  42087293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42172039                                               .....A.-....--.-  42172028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42501293                                               .......-A...--.-  42501304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42577210                                               .......-A...--.-  42577199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44260911                                               .......-A...--.-  44260922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45064553                                               .......-A...--.-  45064542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49243072                                               .......-A...--.-  49243083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49695011                                               .......-A...--.-  49695022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50074783                                               .......-A...--.-  50074772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51145030                                               .......-A...--.-  51145019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51345115                                               .......-A...--.-  51345104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51789858                                               .......-A...--.-  51789869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51878821                                               .......-A...--.-  51878832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52845885                                               .....A.-....--.-  52845896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53597752                                               .......-A...--.-  53597741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53887338                                               .......-A...--.-  53887349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57382272                                               .......-A...--.-  57382261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58063203                                               .......-A...--.-  58063192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58572591                                               .......-A...--.-  58572602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59787228                                               .......-A...--.-  59787217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60825790                                               .....A.-....--.-  60825779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61993142                                               .......-A...--.-  61993153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62534020                                               .......-A...--.-  62534009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62965394                                               .......-A...--.-  62965405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67027629                                               .......-A...--.-  67027640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70770064                                               .......-A...--.-  70770075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72950985                                               .......-A...--.-  72950996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74934212                                               .......-A...--.-  74934223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75829869                                               .......-A...--.-  75829880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76702867                                               .......-A...--.-  76702878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76760684                                               .......-A...--.-  76760673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76806490                                               .......-A...--.-  76806501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78931554                                               .......-A...--.-  78931565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79132255                                               .......-A...--.-  79132266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79485090                                               .......-A...--.-  79485101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80036235                                               .......-A...--.-  80036224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81417436                                               .......-A...--.-  81417425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83856874                                               .......-A...--.-  83856885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84122241                                               .......-A...--.-  84122252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85220859                                               .......-A...--.-  85220848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87019205                                               .......-A...--.-  87019216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91748422                                               .......-A...--.-  91748411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91887351                                               .......-A...--.-  91887340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93218907                                               .......-A...--.-  93218896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93284858                                               .......-A...--.-  93284847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94060161                                               .......-A...--.-  94060172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94089667                                               .......-A...--.-  94089656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94105071                                               .......-A...--.-  94105082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94300195                                               .......-A...--.-  94300206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94915806                                               .......-A...--.-  94915795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95752530                                               .......-A...--.-  95752541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97425582                                               .......-A...--.-  97425593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102462780                                              .......-A...--.-  102462769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38835692                                               .......-....--.-  38835703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61745406                                                ......-....--.-  61745416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31698223                                               .......-A...--.-  31698234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61036208                                               .......-A...--.-  61036197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39083798                                                    ..-....--.-  39083804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8832059                                                ......A-A...--.-  8832070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40532216                                               .......-A...--.-  40532205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51436779                                               .......-A...--.-  51436790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17142488                                             .........----.--.-  17142498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30734106                                                 .....-....--.-  30734115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83904571                                               .......-A...--.-  83904582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9839020                                                .......-A...--.-  9839009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57609087                                             .........-A...--.-  57609074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26815832                                             .........-A...--.-  26815845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50503748                                               .......-A...--.-  50503737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41744425                                               .......-A...--.-  41744436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6160023                                                .......-A...--.-  6160034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26172736                                               .......-....--.-  26172747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72867752                                               .......-A...--.-  72867741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50512897                                                ......-A...--.-  50512907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3228899                                                .......-....--.-  3228910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12687242                                               .......-A...--.-  12687231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13379115                                               .......-A...--.-  13379104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95491247                                               .......-....--.-  95491236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8675728                                              ..T......-A...--.-  8675741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4673273                                                .......-....--.-  4673284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43556010                                             .........-A...--.-  43556023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77464665                                               .......-....--.-  77464676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4673835                                              .........-A...--.-  4673822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14927711                                             .........-A...--.-  14927698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24478492                                             .........-A...--.-  24478479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68786093                                             .........-A...--.-  68786080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90086970                                             .........-A...--.-  90086957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10352706                                               .......-....--.-  10352717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76764176                                               .......-....--.-  76764165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81777108                                               .......-....--.-  81777119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100191293                                              .......-....--.-  100191304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95572890                                             .........-....--.-  95572877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5969420                                              .........-....--.-  5969433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69287567   G...T................GT.T..C.....C.CT..--.T.A...A..           69287519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39765304   G............A......C.T....C.....C.CT..--.T.A...A..           39765256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44963553   G...T...............C.T....C.....C.CT..--.T.A...A..-AG..--.-  44963606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47897194   G............A......C.T.T..C.....C.CT..--.T.....A..           47897242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22783093   ....TA.......A......C.T....C.....C.CT..--.T.....A..           22783045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80916531   ....T........A......C.T.T..C.....C.CT..--.T.A...A..           80916483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23395431                                             ......A..-A...--.-  23395444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57443872                                               .......-A...--.-  57443861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67756726                                               .......-A...--.-  67756715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35418925                                               .......-A...--.-  35418936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40346776                                               .......-A...--.-  40346765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73185690                                               .......-A...--.-  73185679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88461576                                               .......-A...--.-  88461565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43256747                                               .......-A...--.-  43256736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33377153                                               .......-A...--.-  33377164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58661805                                               .......-A...--.-  58661794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68470763                                               .......-A...--.-  68470752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88845577                                               .......-A...--.-  88845566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100955659                                              .......-A...--.-  100955670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111657103                                              .......-A...--.-  111657092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42576261                                             .........-A...--.-  42576248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100466140                                            .........-A...--.-  100466127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61222624                                               .....AT-....--.-  61222635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62452829                                               .......-A...--.-  62452818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70495152                                            ..C.......-A...--.-  70495138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83658150                                             .........-A...--.-  83658137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87076032                                               .......-A...--.-  87076021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93792849                                               .......-A...--.-  93792860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93881608                                               .......-A...--.-  93881619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94089405                                               .......-A...--.-  94089416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1415282                                              .........-A...--.-  1415269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11240224                                             .........-A...--.-  11240211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16540672                                             .........-A...--.-  16540685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22833880                                             .........-A...--.-  22833893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27408086                                             .........-A...--.-  27408073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53976714                                             .........-A...--.-  53976701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56719450                                             .........-A...--.-  56719437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57321164                                             .........-A...--.-  57321151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57729728                                             .........-A...--.-  57729715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64027063                                             .........-A...--.-  64027076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66979751                                             .........-A...--.-  66979738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73291406                                             .........-A...--.-  73291393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3514416                                              .........-A...--.-  3514403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4690098                                               ........-A...--.-  4690110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8144603                                               ........-A...--.-  8144615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40496417                                             .........-A...--.-  40496430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62844897                                              ........-A...--.-  62844909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79795031                                             .........-A...--.-  79795018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84829979                                              ........-A...--.-  84829991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18825072                                               .......-....--.-  18825061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79690139                                               .......-....--.-  79690128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105103786                                              .......-....--.-  105103797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34679124                                               .......-A...--.-  34679113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650507                                                 .......-A...--.-  650518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1054762                                                .......-A...--.-  1054773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1511935                                                .......-A...--.-  1511924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2031269                                                .......-A...--.-  2031258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2328110                                                .......-A...--.-  2328121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3173103                                                .......-A...--.-  3173092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4250301                                                .......-A...--.-  4250290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5892556                                                .......-A...--.-  5892567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5921148                                                .......-A...--.-  5921137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8577665                                                .....A.-....--.-  8577676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10182618                                               .......-A...--.-  10182629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11479458                                               .......-A...--.-  11479447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12664067                                               .......-A...--.-  12664078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13235403                                               .......-A...--.-  13235392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13453778                                               .......-A...--.-  13453789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15545713                                               .......-A...--.-  15545724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15721342                                               .......-A...--.-  15721353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19005834                                               .......-A...--.-  19005845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19258556                                               .......-T...--.-  19258567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23188344                                               .......-A...--.-  23188333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23830664                                               .......-A...--.-  23830675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26516960                                               .......-A...--.-  26516971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27202690                                               .......-A...--.-  27202679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28290075                                               .......-A...--.-  28290086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28550448                                               .......-A...--.-  28550437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28574173                                               .......-T...--.-  28574162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29488450                                               .......-A...--.-  29488461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29514567                                               .......-A...--.-  29514578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29547705                                               .......-A...--.-  29547716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29997147                                               .......-A...--.-  29997158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30429521                                               .......-A...--.-  30429532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31581428                                               .......-A...--.-  31581417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34947824                                               .......-A...--.-  34947813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36437665                                               .......-A...--.-  36437676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36878787                                               .......-A...--.-  36878798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37104034                                               .......-A...--.-  37104023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37355260                                               .......-A...--.-  37355249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37469780                                               .......-A...--.-  37469791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38249110                                               .......-A...--.-  38249099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39339753                                               .......-A...--.-  39339742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39790420                                               .......-A...--.-  39790431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40825205                                               .......-A...--.-  40825194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44299280                                               .......-A...--.-  44299291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45213025                                               .......-A...--.-  45213014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45541342                                               .......-A...--.-  45541331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45810889                                               .......-A...--.-  45810900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45924708                                               .......-A...--.-  45924719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46160639                                               .......-A...--.-  46160650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47078649                                               .......-A...--.-  47078660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47078948                                               .......-A...--.-  47078959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48330553                                               .......-A...--.-  48330542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50186127                                               .......-A...--.-  50186116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51941938                                              ........-A...--.-  51941926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52054000                                               .......-A...--.-  52053989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52425281                                               .......-A...--.-  52425270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53686683                                               .......-A...--.-  53686672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53765982                                               .......-A...--.-  53765993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53775480                                               .......-T...--.-  53775469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53857468                                               .......-A...--.-  53857457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54561975                                               .......-A...--.-  54561986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55358672                                               .......-A...--.-  55358683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55763071                                               .......-A...--.-  55763060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56043031                                               .......-A...--.-  56043042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57010902                                               .......-A...--.-  57010891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57349628                                               .......-A...--.-  57349639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57553819                                               .......-A...--.-  57553808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59132256                                               .......-A...--.-  59132245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63235199                                               .......-A...--.-  63235188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63307107                                               .......-A...--.-  63307096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63640500                                               .......-A...--.-  63640511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63788552                                               .......-A...--.-  63788563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63813675                                               .......-A...--.-  63813686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65714193                                               .......-A...--.-  65714182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65817901                                               .......-A...--.-  65817890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65840020                                               .......-A...--.-  65840009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66330280                                               .......-A...--.-  66330291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68624655                                               .......-A...--.-  68624666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69494725                                               .......-A...--.-  69494736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71813256                                               .......-A...--.-  71813267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72156326                                               .......-A...--.-  72156337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72799654                                               .......-A...--.-  72799643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74072789                                               .......-A...--.-  74072800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74206309                                               .......-A...--.-  74206320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76640482                                               .......-A...--.-  76640493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77990927                                               .......-A...--.-  77990938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78841996                                               .....A.-....--.-  78841985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81907616                                               .......-....--.-  81907605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82675128                                               .......-A...--.-  82675117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83017416                                               .......-A...--.-  83017427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83458955                                               .......-A...--.-  83458966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84097717                                               .......-A...--.-  84097728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85811874                                               .......-A...--.-  85811885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85942464                                               .......-A...--.-  85942453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89465543                                               .......-A...--.-  89465532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91054949                                               .......-A...--.-  91054938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93719552                                               .....A.-....--.-  93719541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99008389                                               .......-A...--.-  99008378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99769558                                               .......-A...--.-  99769547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99785784                                               .......-A...--.-  99785773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99951968                                               .......-A...--.-  99951957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102790423                                              .......-A...--.-  102790412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102799220                                              .......-A...--.-  102799231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105570326                                              .......-A...--.-  105570337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105738194                                              .......-A...--.-  105738205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107379900                                              .......-A...--.-  107379889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107534813                                              .......-A...--.-  107534802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107558983                                              .......-A...--.-  107558972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107863628                                              .......-A...--.-  107863617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108786849                                              .......-A...--.-  108786860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109681464                                              .......-A...--.-  109681475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110506798                                              .......-A...--.-  110506787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112287900                                              .......-A...--.-  112287911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113670498                                              .......-A...--.-  113670487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115043634                                              .......-A...--.-  115043645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29354647                                               .......-....--.-  29354658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46556421                                               .......G....--.-  46556409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22230344                                               .......-....--.-  22230355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105091647                                                .....-....--.-  105091656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53218898                                               .......--...--.-  53218888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72083426                                               .......-A...--.-  72083437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87068339                                               .......-A...--.-  87068350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73106293                                               .......--...--.-  73106303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41881683                                            ..C.......-A...TA.-  41881699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83482463                                             .........-A...--.-  83482476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15178813                                             .........-A...--.-  15178800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7821265                                              .........-A...--.-  7821278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70930502                                               ....A..-A...--.-  70930513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47689064                                               .......-....--.-  47689053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50000430                                             .........-A...--.-  50000417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100467705                                            .........-A...--.-  100467692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4650322                                              .........-A...--.-  4650335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88204672                                             .........-A...--.-  88204685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94798168                                             .........-A...--.-  94798155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80327340                                             .........-A...--.-  80327353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103443347                                            .........-A...--.-  103443360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25360104                                               .......-....--.-  25360093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54375799                                               .......-A...--.-  54375788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87581165                                               .......-A...--.-  87581176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24110689                                             .........-A...--.-  24110676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72339519                                             .........-A...--.-  72339532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79975385                                            ..........-A...--.-  79975399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5054032                                              .........-A...--.-  5054019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14753066                                             .........-A...--.-  14753079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53646697                                             .........-A...--.-  53646710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67876392                                             .........-A...--.-  67876379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68217185                                             .........-A...--.-  68217172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77966456                                             .........-A...--.-  77966443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80274454                                             .........-A...--.-  80274441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62224886                                              ........-....--.-  62224874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35356289                                               .......-....--.-  35356300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57513072                                               .......-....--.-  57513061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76695479                                               .......-....--.-  76695490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83540919                                               .......-....--.-  83540930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102195641                                              .......-....--.-  102195630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106924298                                            .........-....--.-  106924285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7534988    G...T...............T.T....C.....C.CT..--.T.....A..           7534940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31354390   G...................C.T.T..C.....C.CT..--.T.A...A..           31354342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89922979   G...T...............C.T.T..C.....C.CT..--.T.....A..           89923027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41952022   ....T........A......C.T.T..C.....C.CT..--.T.A...A..           41951974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27592764                                             .........-A...--.-  27592777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50084954                                             ......T..-A...--.-  50084941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62002351                                               .......-A...--.-  62002362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109145743                                              .......-A...--.-  109145732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96111554                                               .......-A...--.-  96111543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6152465                                                .......-A...--.-  6152476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53484760                                               .......-A...--.-  53484771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63381206                                               .......-A...--.-  63381217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78423865                                             .........-....--.-  78423878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97025645                                             .........-A...--.-  97025632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34550701                                             .......A.-A...--.-  34550688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20117404                                               .......-A...--.-  20117415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57069503                                             ......T..-A...--.-  57069490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100375510                                               ......-A...--.-  100375500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127417803                                               ......-A...--.-  127417813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129621976                                            .........-A...--.-  129621963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69001273                                                ......-A...--.-  69001263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64832282                                               .......-A...--.-  64832271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82040774                                               .......-A...--.-  82040763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96535086                                               .......-A...--.-  96535097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135193310                                              .......-A...--.-  135193321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11347108                                             .......T.-A...--.-  11347095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16908137                                               .......-A...--.-  16908126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72104559                                               .......-A...--.-  72104548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77998046                                               .......-A...--.-  77998035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2247417                                              .........-A...--.-  2247404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4925813                                              .........-A...--.-  4925800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8443619                                              .........-A...--.-  8443632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18959511                                             .........-A...--.-  18959524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21946845                                             .........-A...--.-  21946858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47560998                                               .......-A...--.-  47561009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53350983                                             .........-A...--.-  53350970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55464835                                             .........-A...--.-  55464822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69075972                                             .........-A...--.-  69075959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82499576                                             .........-A...--.-  82499563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97280779                                             .........-A...--.-  97280766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130410445                                            .........-A...--.-  130410432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130518216                                              .......-A...--.-  130518205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134165266                                            .........-A...--.-  134165279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134515962                                            .........-A...--.-  134515975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41683855                         .....-...GA.....----......G..-A...--.-  41683883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1256397                                               ........-A...--.-  1256385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8623661                                                .......-A...--.-  8623672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57519038                                             .........-A...--.-  57519051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85642496                                             .........-A...--.-  85642509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93377491                                               .......-A...--.-  93377502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107971345                                            .........-A...--.-  107971358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120833968                                             ........-A...--.-  120833956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21561792                                               .......-A...--.-  21561781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96846058                                             .........-A...--.-  96846045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4891091                                                .......-A...--.-  4891102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6116012                                                .......-A...--.-  6116023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6414715                                                .......-A...--.-  6414726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6597774                                                .......-A...--.-  6597763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7048060                                                .......-A...--.-  7048071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8091258                                                .......-A...--.-  8091269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9317271                                                .......-A...--.-  9317260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9420074                                                .......-A...--.-  9420063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9776073                                                .......-A...--.-  9776084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10353835                                               .......-A...--.-  10353846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10368225                                               .....A.-....--.-  10368236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11627845                                               .......-A...--.-  11627834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15030733                                               .......-A...--.-  15030722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16489019                                               .......-A...--.-  16489030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16543595                                               .......-A...--.-  16543584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16594016                                               .......-A...--.-  16594005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17904719                                               .......-A...--.-  17904730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18241599                                               .......-A...--.-  18241610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19816295                                               .......-A...--.-  19816284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19973033                                               .......-A...--.-  19973022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20101446                                               .......-A...--.-  20101457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20226065                                               .......-A...--.-  20226054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20572472                                               .......-A...--.-  20572483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22314827                                               .......-T...--.-  22314816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22912286                                               .......-A...--.-  22912275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23961977                                               .......-A...--.-  23961966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24299537                                               .......-A...--.-  24299526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24652137                                               .......-A...--.-  24652148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25622032                                               .......-A...--.-  25622021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26567966                                               .......-A...--.-  26567955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28992691                                               .......-A...--.-  28992680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30755703                                               .......-A...--.-  30755692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32680123                                               .......-A...--.-  32680134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33787202                                               .......-A...--.-  33787191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34795686                                               .......-A...--.-  34795675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34915721                                               .......-A...--.-  34915710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35116957                                               .......-A...--.-  35116968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38668908                                               .......-A...--.-  38668897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40115895                                               .......-A...--.-  40115884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40473062                                               .......-A...--.-  40473051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42580005                                               .......-A...--.-  42579994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43828680                                               .......-A...--.-  43828691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43973622                                               .......-A...--.-  43973611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44414435                                               .......-A...--.-  44414446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44690433                                               .......-A...--.-  44690422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47283444                                               .......-A...--.-  47283433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47459401                                               .......-A...--.-  47459412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47665891                                             .........-A...--.-  47665878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48986808                                               .......-A...--.-  48986797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50754794                                               .......-A...--.-  50754783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50936225                                               .......-A...--.-  50936236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51059872                                               .......-A...--.-  51059883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51257814                                               .......-A...--.-  51257825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51298914                                               .......-A...--.-  51298925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52456967                                               .......-A...--.-  52456978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52588045                                               .......-A...--.-  52588034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53914569                                               .......-A...--.-  53914558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55549546                                               .......-A...--.-  55549535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56505816                                               .......-A...--.-  56505805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58970452                                               .......-A...--.-  58970463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59958395                                               .......-A...--.-  59958384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60523738                                               .......-A...--.-  60523749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62149810                                               .......-A...--.-  62149821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62221205                                               .......-A...--.-  62221216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63877834                                               .......-A...--.-  63877823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64184433                                               .....A.-....--.-  64184422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64562248                                               .......-A...--.-  64562259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64861421                                               .......-A...--.-  64861410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65251914                                               .......-A...--.-  65251903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66083498                                               .......-A...--.-  66083509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67617035                                               .......-A...--.-  67617046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68812128                                               .......-A...--.-  68812117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70551705                                               .......-A...--.-  70551716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70659167                                               .......-A...--.-  70659178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71136911                                               .......-A...--.-  71136900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71143314                                               .......-A...--.-  71143325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71734221                                               .......-A...--.-  71734210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73727047                                               .......-A...--.-  73727058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73740853                                               .......-A...--.-  73740864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73777335                                               .......-A...--.-  73777346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74000066                                               .......-A...--.-  74000055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74037781                                               .......-A...--.-  74037770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74136564                                               .......-A...--.-  74136575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75732222                                               .......-A...--.-  75732211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77517156                                               .......-A...--.-  77517167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77524959                                               .......-A...--.-  77524948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78277957                                               .......-A...--.-  78277946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79638044                                               .......-A...--.-  79638033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81332058                                               .......-A...--.-  81332069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81891311                                               .......-A...--.-  81891322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83071970                                               .......-A...--.-  83071959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83703966                                               .......-A...--.-  83703955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84310340                                               .......-A...--.-  84310329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85049788                                               .......-A...--.-  85049799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87456891                                               .......-A...--.-  87456902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87552304                                              ........-A...--.-  87552292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88049612                                               .......-A...--.-  88049601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89367161                                               .......-A...--.-  89367150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90166767                                               .......-A...--.-  90166778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90636778                                               .......-A...--.-  90636789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94382066                                               .......-A...--.-  94382077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95265302                                               .......-A...--.-  95265313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96307715                                               .......-A...--.-  96307726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96404900                                               .......-A...--.-  96404911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97786847                                               .......-A...--.-  97786836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98294924                                               .......-A...--.-  98294913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99005829                                               .......-A...--.-  99005818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99047272                                               .......-A...--.-  99047261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99680106                                               .......-A...--.-  99680117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99726588                                               .......-A...--.-  99726599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101472464                                              .......-A...--.-  101472453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103863422                                              .......-A...--.-  103863411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106562197                                              .......-A...--.-  106562208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106852721                                              .......-A...--.-  106852710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107030371                                              .......-A...--.-  107030382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107697044                                              .......-A...--.-  107697033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108253903                                              .......-A...--.-  108253892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108699748                                              .....A.-....--.-  108699759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108761033                                              .......-A...--.-  108761022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108779542                                              .......-A...--.-  108779553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110185581                                              .......-A...--.-  110185592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110328330                                              ...T...-....--.-  110328341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111737821                                              .......-A...--.-  111737810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113598393                                              .......-A...--.-  113598404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114020181                                              .......-A...--.-  114020170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114086674                                              ....T..-....--.-  114086685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114161263                                              .......-A...--.-  114161274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115713328                                              .......-A...--.-  115713317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117899907                                              .......-A...--.-  117899918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118618716                                              .......-A...--.-  118618727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119202192                                              .......-A...--.-  119202181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122349179                                              .......-A...--.-  122349168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122480580                                              .......-A...--.-  122480591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126743886                                              .......-A...--.-  126743897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128840448                                              .......-A...--.-  128840437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129044294                                              .....A.-....--.-  129044283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129248288                                              .......-A...--.-  129248277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129406123                                              .......-A...--.-  129406134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129695818                                              .......-A...--.-  129695829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129947746                                              .......-A...--.-  129947757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130188045                                              .......-A...--.-  130188034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130662833                                              .......-A...--.-  130662822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130832374                                              .......-A...--.-  130832385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130948180                                              .......-A...--.-  130948169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132172035                                              .......-A...--.-  132172046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133902772                                              .......-A...--.-  133902761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135525516                                              .......-A...--.-  135525527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136380747                                              .......-....--.-  136380758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136820458                                              .......-A...--.-  136820469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64188371                                               .......-....--.-  64188360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51514332                                               .......-....--.-  51514321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70775534                                                ......-....--.-  70775544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131187399                                               ......-....--.-  131187389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79683677                                                        ...--.-  79683674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80371602                                                ......-A...--.-  80371592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120185093                                              .......-....--.-  120185082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72004470                                                ....-.-....--.-  72004479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81493006                                               .......-A...--.-  81492995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113958401                                            .........---..--.-  113958412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117711269                                                   ..-....--.-  117711263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94846702                                                        ...--.-  94846699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59637022                                             .........-A...--.-  59637009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97459907                                               .......--...--.-  97459917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23804707                                                        ...--.-  23804710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131718125                                              .......---..--.-  131718116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84238419                                             ........T-A...--.-  84238406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104285767                                              .......-....--.-  104285778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6108996                                              .........-A...--.-  6108983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108051912                                                ..A..-....--.-  108051903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125221346                                              .......-A...--.-  125221335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27712170                                               .......-A...--.-  27712181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130010272                                            .........-..T.--.-  130010285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55465272                                             .........-A...--.-  55465285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94154651                                             .........-A...--.-  94154638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76184461                                               .......-A...--.-  76184450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82078732                                             .......A.-A...--.-  82078745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41931302                                             .........-A...--.-  41931315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78533625                                               .......-....--.-  78533636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34307046                                             .........-....--.-  34307059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76923511                                               .......-....--.-  76923500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30844974                                             .........-A...--.-  30844961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92019290                                             .........-A...--.-  92019277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113129764                                            .........-A...--.-  113129777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133703928                                            .........-A...--.-  133703941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52807915                                                ......-....--.-  52807905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113426177                                            .........-A...--.-  113426164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10154068                                               .......-....--.-  10154057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84306495                                               .......-....--.-  84306484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31170613                                             .........-A...--.-  31170626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8321628                                              .........-....--.-  8321615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11428567   ....T........A......C.T.T..C.....A.GT..--.T.A...A..-A...--.   11428514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60825714   G............A......C.T.T..C.....C.CT..--.T.A...A..           60825762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39131203   G............A......C.T.T..C.....C.CT..--.T.A...A..           39131251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62298832                                               .......-A...--.-  62298821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78202348                                             .........-A...--.-  78202335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107790365                                              .......-A...--.-  107790376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76490173                                             .........-A...--.-  76490186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67130118                                               .......-A...--.-  67130129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126770856                                              .......-A...--.-  126770845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109984721                                            .........-A...--.-  109984734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55158361                                                ......-A...--.-  55158351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64467803                                               .......-A...--.-  64467814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69685055                                               .......-A...--.-  69685044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106714253                                              .......-A...--.-  106714242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109326788                                              .......-A...--.-  109326777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11939671                                                    ..-....--.-  11939665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14310687                                               .......-A...--.-  14310698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65104527                                                ......-A...--.-  65104517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132121538                                              .......-A...--.-  132121549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59717874                                               .......-T...--.-  59717885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111733882                                        .--..C.......-A...--.-  111733867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114303824                                            .........-A...--.-  114303837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128392861                                            .........-A...--.-  128392848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77709764   G...T...............C.T....C.....                             77709796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77846618                                             .........-A...--.-  77846631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92469837                                             .........-A..C--.-  92469850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98641728                                               .......-A...--.-  98641717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99084851                                               .......-A...--.-  99084862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107076747                                              .......-A...--.-  107076758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120082023                                           ..C.......-A...--.-  120082009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136415771                                            .........-A...--.-  136415758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39995576   ....T........A......C.T.T..C.....-C....--...                  39995536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18038731                                             .........-....--.-  18038718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2812574                                              .........-A...--.-  2812587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15602036                                             .........-A...--.-  15602023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20134241                                             .........-A...--.-  20134254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38976491                                             .........-A...--.-  38976478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43541381                                             .........-A...--.-  43541394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50988479                                             .........-A...--.-  50988492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60661780                                             .........-A...--.-  60661793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79075895                                             .........-A...--.-  79075908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85060891                                             .........-A...--.-  85060904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92529423                                               .......-T...--.-  92529434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95681623                                             .........-A...--.-  95681610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99565420                                             .........-A...--.-  99565433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101610796                                            .........-A...--.-  101610783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107002365                                            .........-A...--.-  107002378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109064896                                            .........-A...--.-  109064909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111749028                                              .......-....--.-  111749039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119157931                                            .........-A...--.-  119157918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119332698                                            .........-A...--.-  119332685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119828325                                            .........-A...--.-  119828338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135149114                                            .........-A...--.-  135149127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137077749                                            .........-A...--.-  137077736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138292507                                            .........-A...--.-  138292494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34723179                                               .......-A...--.-  34723190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73127938                                               .......-A...--.-  73127927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84577194                                             .......A.-....--.-  84577181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91704427                                               .......-A...--.-  91704438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112006924                                            .........-A...--.-  112006911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115770670                                             ........-A...--.-  115770682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117654837                                            .........-A...--.-  117654824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122256412                                            .........-A...--.-  122256425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132161654                                             ........-A...--.-  132161642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136747071                                              .......-A...--.-  136747060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142914571                                            .........-A...--.-  142914558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18403426                                               .......-....--.-  18403415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32873621                                               .......-....--.-  32873632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66176461                                               .......-....--.-  66176472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81883373                                               .......-....--.-  81883362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91785586                                               .......-....--.-  91785597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109315699                                              .......-....--.-  109315710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115898578                                              .......-....--.-  115898589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129281253                                              .......-....--.-  129281264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133133348                                              .......-....--.-  133133337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1405286                                                .......-A...--.-  1405275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489839                                                 .......-A...--.-  489828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1210215                                                .......-A...--.-  1210204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1679844                                                .......-A...--.-  1679855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2333070                                                .......-A...--.-  2333059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2379027                                                .......-A...--.-  2379016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2631415                                                .......-A...--.-  2631426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2894528                                                .......-A...--.-  2894539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3635324                                                .......-A...--.-  3635313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4446428                                                .......-A...--.-  4446439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4652981                                                .......-A...--.-  4652992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5069950                                                .......-A...--.-  5069961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5192123                                                .....C.-....--.-  5192112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6391854                                                .......-A...--.-  6391843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7571583                                                .......-A...--.-  7571594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10069082                                               .......-A...--.-  10069071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11641686                                               .......-A...--.-  11641697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14633313                                               .......-A...--.-  14633324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14852156                                               .......-A...--.-  14852167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15714930                                               .......-A...--.-  15714919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16217430                                               .......-A...--.-  16217419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16545413                                               .......-A...--.-  16545424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16888037                                               .......-A...--.-  16888026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17096645                                               .......-A...--.-  17096634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17384265                                               .......-A...--.-  17384276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17684476                                               .......-A...--.-  17684487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18182500                                               .......-....--.-  18182489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18467819                                               .......-A...--.-  18467830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19084553                                               .......-A...--.-  19084564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19360263                                               .......-A...--.-  19360274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19623745                                               .......-A...--.-  19623756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22773045                                               .......-A...--.-  22773056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23905407                                               .......-A...--.-  23905396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29230623                                               .......-A...--.-  29230612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29452776                                               .......-A...--.-  29452787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29812527                                               .......-A...--.-  29812516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30692277                                               .......-A...--.-  30692266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35727687                                               .......-A...--.-  35727676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36678172                                               .......-A...--.-  36678183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40175147                                               .......-A...--.-  40175136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41150112                                               .......-A...--.-  41150101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42086057                                               .......-A...--.-  42086046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42584787                                               .......-A...--.-  42584798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46102876                                               .......-A...--.-  46102865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46604945                                               .......-A...--.-  46604934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47447632                                               .......-A...--.-  47447643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48652683                                               .......-A...--.-  48652694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49322666                                               .......-A...--.-  49322655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50138212                                               .......-A...--.-  50138201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51011558                                               .......-A...--.-  51011547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51535089                                               .......-A...--.-  51535100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51711474                                               .......-A...--.-  51711463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52353952                                               .......-A...--.-  52353941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53205853                                               ....T..-....--.-  53205864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54459866                                               .......-A...--.-  54459877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56157499                                               .......-A...--.-  56157488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56673290                                               .......-A...--.-  56673279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56801303                                               .......-A...--.-  56801292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57395096                                               .......-A...--.-  57395085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58078539                                               .......-A...--.-  58078528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58624199                                               .......-A...--.-  58624188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59323207                                               .......-A...--.-  59323218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60551678                                               .......-A...--.-  60551667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64137660                                               .......-A...--.-  64137671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65970005                                               .......-A...--.-  65970016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66678471                                               .......-A...--.-  66678482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67153557                                               .......-A...--.-  67153568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67326118                                               .......-A...--.-  67326107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67386453                                               .......-A...--.-  67386442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68151089                                               .......-A...--.-  68151100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68633609                                               .......-A...--.-  68633620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69636831                                               .......-A...--.-  69636842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70222898                                               .......-A...--.-  70222909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70237069                                               .......-A...--.-  70237058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70440549                                               .......-A...--.-  70440538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71167335                                               .......-A...--.-  71167324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73078913                                               .......-A...--.-  73078902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75238471                                               .......-A...--.-  75238460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76205084                                               .......-A...--.-  76205073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76642150                                               .......-A...--.-  76642139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78518875                                               .......-A...--.-  78518886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78933274                                               .......-A...--.-  78933263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80592642                                               .......-A...--.-  80592631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81343816                                               .......-A...--.-  81343805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82922169                                               .......-A...--.-  82922180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84669087                                               .......-A...--.-  84669076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84947583                                               .......-A...--.-  84947572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85495855                                               .......-A...--.-  85495844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86742557                                               .......-A...--.-  86742568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88180567                                               .......-A...--.-  88180556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89030629                                               ..G....-....--.-  89030640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89587265                                               .......-A...--.-  89587276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90999625                                               .......-A...--.-  90999614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91176801                                               .......-A...--.-  91176812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93120064                                               .......-A...--.-  93120053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93240481                                               .......-A...--.-  93240492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93443907                                               .......-A...--.-  93443918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93600266                                               .......-A...--.-  93600255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93765901                                               .......-A...--.-  93765890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97224362                                               .......-A...--.-  97224373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99553246                                               .......-A...--.-  99553235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100469591                                              .......-A...--.-  100469602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100469720                                              .......-A...--.-  100469731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101565183                                              .......-A...--.-  101565172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102166506                                              .......-A...--.-  102166517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102228178                                              .......-A...--.-  102228189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102476629                                              .......-A...--.-  102476618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104155755                                              .......-A...--.-  104155766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104583582                                                       ...--.-  104583585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105171233                                              .......-A...--.-  105171244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106036597                                              .......-A...--.-  106036608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106975562                                              .......-A...--.-  106975551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107326286                                              .......-A...--.-  107326275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107622137                                              .......-A...--.-  107622148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107705923                                              .......-A...--.-  107705934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107886616                                              .......-A...--.-  107886627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108884828                                              .......-A...--.-  108884839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109649787                                              .......-A...--.-  109649798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110739889                                              .......-A...--.-  110739900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111116368                                              .......-A...--.-  111116357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112267228                                              .......-A...--.-  112267239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113451029                                              .......-A...--.-  113451040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114210765                                              .......-A...--.-  114210754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114377897                                              .......-A...--.-  114377886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115578546                                              .......-A...--.-  115578535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117174573                                              .......-A...--.-  117174584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118668814                                              .......-A...--.-  118668825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120945135                                              .......-A...--.-  120945124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121117892                                              .......-A...--.-  121117881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122147459                                              .......-A...--.-  122147448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123055540                                              .......-A...--.-  123055529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123700254                                               ......-A...--.-  123700244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123885434                                              .......-A...--.-  123885423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124853752                                              .......-A...--.-  124853741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126007035                                              .......-A...--.-  126007046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126608609                                              .......-A...--.-  126608598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131280011                                              .......-A...--.-  131280000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131915858                                              .......-A...--.-  131915869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132025496                                              .......-A...--.-  132025507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132301949                                              .......-A...--.-  132301960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132577582                                              .......-A...--.-  132577593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133503435                                              .......-A...--.-  133503446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134189079                                              .......-A...--.-  134189068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135486270                                              .......-A...--.-  135486259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138695698                                              .......-A...--.-  138695687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138823084                                              .......-A...--.-  138823073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139876324                                              .......-A...--.-  139876335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140658268                                              .......-A...--.-  140658279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140896448                                              .......-A...--.-  140896437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142024107                                              .......-A...--.-  142024096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142662013                                              .......-A...--.-  142662024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143431526                                              .......-A...--.-  143431515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143989391                                              .......-A...--.-  143989380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17459092                                               .......-....--.-  17459081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106261007                                              .....-.-....--.-  106261017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24807581                                               .......-A...--.-  24807592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29797682                                               .......-A...--.-  29797693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87365340                                                     .-....--.-  87365335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127239271                                              .......-A...--.-  127239282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82831473                                               .......-A...--.-  82831462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31499510                                                    ..-....--.-  31499516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135391525                                            .......-.-....--.-  135391537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39984840                                               .......-....--.-  39984851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10306563                                               .......---..--.-  10306572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76597528                                               .......-A...--.-  76597517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5761154                                              .........-A...--.-  5761141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61067702                                               .......-....--.-  61067691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116513478                                              .......-....--.-  116513489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99109182                                               .......-A...--.-  99109193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109619116                                            .........-A...--.-  109619103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43666567                                               .......-A...--.-  43666578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73433202                                             .........-A...--.-  73433189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92768023                                               .......-A...--.-  92768034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124438570                                              .......-A...--.-  124438581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65846030                                             .........-A...--.-  65846043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76103591                                             .........-A...--.-  76103604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76006193                                               .......-A...--.-  76006204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9524285                                                .......-....--.-  9524274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51293692                                               .......-....--.-  51293681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61719662                                               .......-....--.-  61719651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9244352                                              .........-A...--.-  9244339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12291941                                             .........-A...--.-  12291954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54598532                                             .........-A...--.-  54598519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75136936                                             .........-....--.-  75136949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102557316                                            .........-A...--.-  102557303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103706847                                            .........-A...--.-  103706860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104445638                                            .........-A...--.-  104445625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120928973                                            .........-A...--.-  120928986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143232333                                              .......-A...--.-  143232322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90345744                                                ......-....--.-  90345734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87116857                                               .......-A...--.-  87116846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4639905                                                .......-....--.-  4639916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39494373                                               .......-....--.-  39494384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72090323                                               .......-....--.-  72090312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97119607                                               .......-....--.-  97119596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54270654                                                     .-....--.-  54270659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115602303                                              .......--...--.-  115602293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51095979   G...T...............C.T.T..C.....C.CT..--.T.....A..           51095931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16103574   ....T..............TC.T.TG.C.....C.CT..--.T.....              16103619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103462033                                              .......-A...--.-  103462022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78968919                                               .......-....--.-  78968930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62823570                                             .......A.-A...--.-  62823557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61966166                                             ......T..-A...--.-  61966153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68397894                                                ..T...-....--.-  68397884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38209843                                              ........-A...--.-  38209831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64381311                                               .......-A...--.-  64381322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101114725                                           ..........-A...--.-  101114739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5126917                                                .......-A...--.-  5126928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6953607                                                .......-A...--.-  6953618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19243812                                               .......-A...--.-  19243823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32297959                                               .......-A...--.-  32297970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38367873                                               .......-A...--.-  38367884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73532350                                               .......-A...--.-  73532361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9779563                                              .........-A...--.-  9779576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16365210                                             .........-A...--.-  16365223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20264221                                             .........-A...--.-  20264208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24180402                                             .........-A...--.-  24180415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30996739                                             .........-A...--.-  30996726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42349362                                             .........-A...--.-  42349349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42366658                                             .........-A...--.-  42366671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50456667                                             .........-A...--.-  50456680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62730606                                             .........-A...--.-  62730593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63088157                                             .........-A...--.-  63088170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64484987                                             .........-A...--.-  64485000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76300994                                             .........-A...--.-  76301007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85806638                                             .........-A...--.-  85806625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65545649                                             ......T..-....--.-  65545636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13490964                                                    ..-.G..--.-  13490970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21232368                                             .........-A...--.-  21232355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24430814                                             .........-A...--.-  24430801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28755036                                              ........-A...--.-  28755024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57505234                                               .......-A...--.-  57505223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66253044                                              ........-A...--.-  66253032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71453757                                              ........-A...--.-  71453745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75107467                                               .....A.-....--.-  75107456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93488059                                              ........-A...--.-  93488047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96185665                                               .......-A...--.-  96185676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98027468                                               .......-A...--.-  98027457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100637039                                              .......-A...--.-  100637028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87615915                                             ......G..-A...--.-  87615902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20322247                                               .......-....--.-  20322258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41811051                                               .......-....--.-  41811040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51776946                                               .......-....--.-  51776957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57410384                                               .......-....--.-  57410373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98756983                                               .......-....--.-  98756972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4363825                                                .......-A...--.-  4363814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40318033                                               .......-A...--.-  40318022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2944845                                                .......-A...--.-  2944834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4442937                                                .......-A...--.-  4442926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12209910                                               .......-A...--.-  12209921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12318774                                               .......-A...--.-  12318785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12545428                                               .......-A...--.-  12545417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15997229                                               .......-A...--.-  15997240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16210924                                               .......-A...--.-  16210935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16316039                                               .......-A...--.-  16316050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17842865                                               .......-A...--.-  17842876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20420219                                               .......-A...--.-  20420208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22046985                                              ........-A...--.-  22046973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22885221                                               .......-A...--.-  22885232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23161429                                               .......-A...--.-  23161440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24581136                                               .......-A...--.-  24581147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26907204                                               .......-A...--.-  26907215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27889036                                               .......-A...--.-  27889047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30929319                                               .......-A...--.-  30929308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33478608                                               .......-A...--.-  33478619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34488400                                               .......-A...--.-  34488389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34628539                                               .......-A...--.-  34628528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34990463                                               .......-A...--.-  34990474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35505325                                               .......-A...--.-  35505314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36460025                                               .......-A...--.-  36460036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37421692                                               .......-A...--.-  37421703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38186054                                               .......-A...--.-  38186065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38358194                                               .......-A...--.-  38358205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41385605                                               .......-A...--.-  41385616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41469896                                               .......-A...--.-  41469885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42083710                                               .......-A...--.-  42083699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42403944                                               .......-A...--.-  42403955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42657171                                               .......-A...--.-  42657160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42982787                                               .......-A...--.-  42982798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43452823                                               .......-A...--.-  43452812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43461779                                               .......-A...--.-  43461768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43884103                                               .......-A...--.-  43884114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44189734                                               .......-A...--.-  44189723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45623806                                               .......-A...--.-  45623795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47347115                                               .......-A...--.-  47347126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50378163                                               .......-A...--.-  50378174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51056826                                               .......-A...--.-  51056815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51840370                                               .......-A...--.-  51840381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53100335                                               .......-A...--.-  53100346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53310311                                               .......-A...--.-  53310322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56441417                                               .......-A...--.-  56441406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57825130                                               .......-A...--.-  57825119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59186922                                               .......-A...--.-  59186911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61450323                                               .......-A...--.-  61450312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62587852                                               .......-A...--.-  62587841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63643120                                               .......-A...--.-  63643131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63889846                                               .......-A...--.-  63889857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65410106                                               .......-A...--.-  65410095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67584516                                               .......-A...--.-  67584505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67644745                                               .......-A...--.-  67644756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68705076                                               .......-A...--.-  68705065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69105494                                               .......-A...--.-  69105505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69251161                                               .......-A...--.-  69251172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69293024                                               .......-A...--.-  69293035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70135573                                               .......-A...--.-  70135584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70271871                                               .......-A...--.-  70271860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70723863                                               .......-A...--.-  70723874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70909669                                             .........-....--.-  70909656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74596027                                               .......-A...--.-  74596016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75507372                                               .......-A...--.-  75507361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75598864                                               .......-A...--.-  75598853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77646273                                               .....A.-....--.-  77646284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78187796                                               .......-A...--.-  78187807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78316586                                               .......-A...--.-  78316597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79669573                                               .......-A...--.-  79669562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80632977                                               .......-A...--.-  80632966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81211120                                              ........-A...--.-  81211108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83461745                                               .......-A...--.-  83461734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84847300                                               .......-A...--.-  84847289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85098937                                               .......-A...--.-  85098948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87463091                                               .......-A...--.-  87463102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90215369                                               .......-A...--.-  90215380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90605803                                               .......-A...--.-  90605814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90892760                                               .......-A...--.-  90892771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92522823                                               .......-A...--.-  92522834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94119693                                               .......-A...--.-  94119704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95903794                                               .......-A...--.-  95903805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96668866                                               .......-A...--.-  96668855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99130942                                               .....A.-A...--.-  99130931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99302000                                               .......-A...--.-  99302011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100153315                                              .......-A...--.-  100153304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101858245                                              ....G..-....--.-  101858256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103818660                                              .......-A...--.-  103818649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104767965                                              .......-A...--.-  104767954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105009760                                              .......-A...--.-  105009749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105774827                                              .......-A...--.-  105774816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108049084                                              .......-A...--.-  108049073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1217482                                                .......-....--.-  1217471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27024166                                               .......-....--.-  27024155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69127913                                                        ...--.-  69127916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40174009                                      ..A.--.....G--..-....--.-  40173993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57069103                                                    ..-....--.-  57069097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66052045                                                       ....--.-  66052041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7334077                                                .......-A...--.-  7334088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50778259                                             ...C.....-....--.-  50778272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75634810                                               .......-A...--.-  75634799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36769662                                             .........-A...--.-  36769649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31182147                                             .........-A...--.-  31182160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53296323                                              ........-A...--.-  53296335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62053783                                               .......-....--.-  62053772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68521360                                               .......-....--.-  68521349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3002509                                              .........-A...--.-  3002522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5302473                                              .........-A...--.-  5302460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16864845                                             ......T..-....--.-  16864832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42904358                                               .......-A...--.-  42904369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66755991                                             .........-A...--.-  66756004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79191589                                             .........-A...--.-  79191576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98582191                                               .......-....--.-  98582202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103705137                                            .........-....--.-  103705150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14753896   G............A......C.T.T..C.....C.CT.C--.T.....A..           14753944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15359145   G............A......C.T.T..C.....C.CT..--.T.....A..           15359193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42289798   ....T..............G..T.TG.C.....C.CT..--.T.....              42289843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34268959                                                ...T..-A...--.-  34268969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54976763                                             .........-A...--.-  54976776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49895523                                               .......-A...--.-  49895512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66596593                                             .........-T...--.-  66596606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73132648                                               .......-A...--.-  73132659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61238931                                               .......-A...--.-  61238942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70580286                                               .......-A...--.-  70580275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51330259                                             .........-A...--.-  51330246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11737787                                                        ...--.-  11737790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48608703                                            ..C.......-A...--.-  48608717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65144025                                                ......-A...--.-  65144035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71178832                                               .....A.-A...--.-  71178821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74369626                                               .......-A...--.-  74369615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3365810                                              .........-A...--.-  3365797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5394676                                              .........-A...--.-  5394663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8141148                                              .........-A...--.-  8141135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13873892                                             .........-A...--.-  13873879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25516460                                             .........-A...--.-  25516473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50243776                                             .........-A...--.-  50243763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53306506                                             .........-A...--.-  53306519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55523586                                             .........-A...--.-  55523573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64387709                                             .........-A...--.-  64387722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64791620                                             .........-A...--.-  64791607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70855539                                             .........-A...--.-  70855526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9570438                                              .........-....--.-  9570425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39010403                                               .......-....--.-  39010414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35299312                                               .......-A...--.-  35299301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47486090                                              ......A.-....--.-  47486078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48920770                                              ........-A...--.-  48920758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49253040                                              ........-A...--.-  49253052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55796710                                              ........-....--.-  55796698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13264969                                               .......-....--.-  13264958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25364054                                               .......-....--.-  25364065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66476621                                               .......-....--.-  66476610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11475                                                  .......-A...--.-  11486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361304                                                 .......-A...--.-  361315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1191257                                                .......-A...--.-  1191246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2479394                                                .......-A...--.-  2479405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3124582                                                .......-A...--.-  3124571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4964403                                                .......-A...--.-  4964414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12490417                                               .......-A...--.-  12490428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12840146                                               .......-A...--.-  12840135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13116221                                               .......-A...--.-  13116210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14820706                                               .......-A...--.-  14820717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16563859                                               .......-A...--.-  16563848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19391810                                               ....T..-....--.-  19391821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19581159                                               .......-A...--.-  19581148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20349257                                               .......-A...--.-  20349246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20951703                                               .......-A...--.-  20951692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22926333                                               .......-A...--.-  22926322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24601033                                               .......-A...--.-  24601022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25537028                                               .......-A...--.-  25537039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26167898                                               .......-A...--.-  26167909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29080532                                               .......-A...--.-  29080543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29965740                                               .......-A...--.-  29965729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31028667                                               .......-A...--.-  31028656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33174918                                               .......-A...--.-  33174929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33266163                                               .......-A...--.-  33266152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33564592                                               .......-A...--.-  33564581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33822073                                               .......-A...--.-  33822084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33918696                                               .......-A...--.-  33918707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35028945                                               .......-A...--.-  35028956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35223522                                               .......-A...--.-  35223533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36286565                                               .......-A...--.-  36286576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39969767                                               .......-A...--.-  39969756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41269579                                               .......-A...--.-  41269568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41507102                                               .......-A...--.-  41507091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42387879                                               .......-A...--.-  42387890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43162708                                               .......-A...--.-  43162719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44411344                                               .......-A...--.-  44411355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49238269                                               .......-A...--.-  49238258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49244172                                               .......-A...--.-  49244161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50404399                                               .......-A...--.-  50404388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53679223                                               .......-A...--.-  53679234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58660572                                               .......-A...--.-  58660583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59513510                                               .......-A...--.-  59513499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60690286                                               .......-A...--.-  60690297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61287375                                               .......-A...--.-  61287364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61669086                                               .......-A...--.-  61669075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61894985                                               .......-A...--.-  61894974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63466094                                               .......-A...--.-  63466105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68177831                                               .......-A...--.-  68177820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69249514                                               .......-A...--.-  69249503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69505199                                               .......-A...--.-  69505188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69807692                                               .......-A...--.-  69807703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70545542                                               .......-A...--.-  70545553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71985637                                               .......-A...--.-  71985648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72136413                                               .......-A...--.-  72136402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74380722                                               .......-A...--.-  74380733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75528544                                               .......-A...--.-  75528533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76744589                                               .......-A...--.-  76744578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79567764                                               .......-A...--.-  79567753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80020208                                               .......-A...--.-  80020219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80274293                                               .......-A...--.-  80274282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80282777                                               .......-A...--.-  80282788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81436432                                               .......-A...--.-  81436421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81703826                                               .......-A...--.-  81703815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11955537                                               .......-....--.-  11955526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19466613                                               .......-A...--.-  19466624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38247252                                                 ..A..-....--.-  38247243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4588965                                                ....A..-A...--.-  4588976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78567923                                               .......-A...--.-  78567934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75019301                                                        ...--.-  75019298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77884933                                                     .-...T--.-  77884928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12130095                                              ........A....--.-  12130082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11918594                                               .......--...--.-  11918584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63738897                                             .........-A...--.-  63738884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25946781                                             .........-A...--.-  25946794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47523700                                               .......-A...--.-  47523689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48592990                                               .......-A...--.-  48593001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71117560                                               .......-....--.-  71117549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42601076                                               .......-A...--.-  42601087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65344931                                             .........-A...--.-  65344944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67645314                                               .......-A...--.-  67645303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7517282                                                .......-A...--.-  7517293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13965450                                               .......-A...--.-  13965439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80973869                                               .......-....--.-  80973880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29878473                                             .........-A...--.-  29878486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62965174                                             .........-A...--.-  62965161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50845406                                               .......-....--.-  50845395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78838780                                               .......-....--.-  78838769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67639498                                             .........-....--.-  67639485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30471312   ....T.A......A......C.T.T..C.....C.CT..--.T.....A..           30471264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27761627                                               .......-A...--.-  27761638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29424627                                               .....A.-....--.-  29424638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63992296                                               .......-A...--.-  63992285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73145519                                             .........-A...--.-  73145532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55627612                                              ........-A...--.-  55627624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70818242                                               .......-....--.-  70818253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24385152                                               .......-A...--.-  24385141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9630751                                              .........-A...--.-  9630764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16334580                                             .........-A...--.-  16334567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23219412                                             .........-A...--.-  23219399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28179158                                             .........-A...--.-  28179145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38812936                                             .........-A...--.-  38812923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39034448                                               .......-....--.-  39034437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40643496                                             .........-A...--.-  40643483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46657923                                             .........-A...--.-  46657910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49066812                                             .........-A...--.-  49066799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50876845                                             .........-A...--.-  50876832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56412848                                             .........-A...--.-  56412861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58468464                                             .........-A...--.-  58468451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59814466                                                ......-A...--.-  59814456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70502616                                             .........-A...--.-  70502603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16371959                                              ........-A...--.-  16371947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40643256                                               .......-....--.-  40643245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57993093                                               .......-....--.-  57993082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1100430                                                .......-A...--.-  1100419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2483793                                                .......-A...--.-  2483804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5701559                                                .......-A...--.-  5701548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6667877                                                .......-A...--.-  6667866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7139976                                                .......-A...--.-  7139965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7419004                                                .......-A...--.-  7419015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8330048                                                .......-A..T--.-  8330059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8395555                                                .......-A...--.-  8395566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10458495                                               .......-A...--.-  10458506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10713901                                               .......-A...--.-  10713912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11280267                                               .......-A...--.-  11280256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11555574                                               .......-A...--.-  11555585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12077001                                               .......-A...--.-  12076990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12747304                                               .......-A...--.-  12747293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14940569                                               .......-A...--.-  14940580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15203804                                               ....A..-....--.-  15203815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15230792                                               .......-A...--.-  15230781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15999897                                               .......-A...--.-  15999908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16087669                                               .......-A...--.-  16087680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16536880                                               .......-A...--.-  16536891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17946765                                               .......-A...--.-  17946776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19658498                                               .......-A...--.-  19658487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20525300                                               .......-A...--.-  20525311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23368115                                               .......-A...--.-  23368126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24325027                                               .......-A...--.-  24325038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24609152                                               .......-A...--.-  24609141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25540066                                                ......-A...--.-  25540056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26140942                                               .......-A...--.-  26140931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26571424                                               .......-A...--.-  26571413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26700741                                               .......-A...--.-  26700752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27840103                                               .......-A...--.-  27840092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28317322                                               .......-A...--.-  28317333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29567549                                               .......-A...--.-  29567538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30231632                                               .......-A...--.-  30231643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31575006                                               .......-A...--.-  31575017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31599850                                               .......-A...--.-  31599839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31656030                                               .......-A...--.-  31656041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32145989                                               .......-A...--.-  32145978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32175124                                               .......-A...--.-  32175113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33421127                                               .......-A...--.-  33421138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37149769                                               .......-A...--.-  37149758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38624280                                               .......-A...--.-  38624291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38761617                                               .......-A...--.-  38761606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40578299                                               .......-A...--.-  40578288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40823978                                               .......-A...--.-  40823967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41548694                                             .........-A...--.-  41548681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41828658                                               .......-A...--.-  41828669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42155197                                               .......-A...--.-  42155186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42976960                                               .......-A...--.-  42976971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44322906                                               .......-A...--.-  44322917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44927515                                               .......-A...--.-  44927526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46065511                                               .......-A...--.-  46065500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48169676                                               .......-A...--.-  48169687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48306822                                               .......-A...--.-  48306811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52272366                                               .......-A...--.-  52272377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52530822                                               .......-A...--.-  52530811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53688402                                               .......-A...--.-  53688413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53985353                                               .......-A...--.-  53985342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56036962                                               .......-A...--.-  56036951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57421470                                               .......-A...--.-  57421459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58463443                                               .......-A...--.-  58463432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63051416                                               .......-A...--.-  63051427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63377954                                               .......-A...--.-  63377965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67014763                                               .......-A...--.-  67014752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67058673                                               .......-A...--.-  67058684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69956211                                               .......-A...--.-  69956222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71585983                                               .......-A...--.-  71585972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71653117                                               .......-A...--.-  71653128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72194925                                               .......-A...--.-  72194914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73325215                                               .......-A...--.-  73325226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74073904                                               .......-A...--.-  74073893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74814640                                               .......-A...--.-  74814629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75865901                                               .......-A...--.-  75865890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18201003                                               .......-....--.-  18201014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30073077                                               .......-....--.-  30073066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8859148                                                  .....-....--.-  8859157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17382018                                                       ....--.-  17382014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60293285                                                ......-....--.-  60293275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65832826                                               .......-A...--.-  65832837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483157                                                      ..-....--T-  483151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52195569                                             .......-.-....--.-  52195581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26765222                                               .......-A...--.-  26765233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28040452                                               .......-A...--.-  28040463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61680237                                             .......-.-....--.-  61680249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65781056                                             .......A.-A...--.-  65781043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31244073                                             .........-A...--.-  31244060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66952948                                             .........-A...--.-  66952935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44955682                                         .--..C.......-A...--.-  44955697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11869126                                              ........-A...--.-  11869138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54120569                                               .......-A...--.-  54120580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37917957                                             .........-A...--.-  37917970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39463740                                               .......-A...--.-  39463729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39521957                                       ...--.C...G.A..-....--.-  39521974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21486164                                               .......-....--.-  21486175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31316505                                               .......-....--.-  31316516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7925478                                              .........-A...--.-  7925465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38612877                                               .......-A...--.-  38612866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72226300                                             .........-A...--.-  72226313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17741425                         .....-...GA.....----.........-A...--.-  17741397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66844323                                               .......-....--.-  66844312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56690238                                             .........-....--.-  56690225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NW_022983392.1  27388                                                .........-A...--.-  27401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NW_022983389.1  2444                                                 .........-A...--.-  2431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NW_022983195.1  17407                                                .........-....--.-  17394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NW_022983327.1  17445                                                  .......-A...--.-  17434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NW_022983136.1  4812423                                                .......-....--.-  4812434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NW_022983136.1  4090344                                              .........-A...--.-  4090331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NC_133428.1     1932091                                                .......-A...--.-  1932102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NC_133428.1     463457                                                 .......-A...--.-  463468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NC_133428.1     727198                                                 .......-A...--.-  727187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NC_133428.1     760914                                                 .......-A...--.-  760903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NC_133428.1     3371755                                                .......-A...--.-  3371744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NC_133428.1     4521960                                                .......-A...--.-  4521971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NC_133428.1     5873343                                                .......-A...--.-  5873354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NC_133428.1     4803089                                                .......-....--.-  4803100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NW_022983419.1  98545                                                .........-....--.-  98532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NW_022983296.1  776094                                                 .......-A...--.-  776083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NW_022983296.1  847062                                                 .......-A...--.-  847051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NW_022983296.1  891298                                                 .......-A...--.-  891287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NW_022983160.1  55247                                                  .......-A...--.-  55258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NW_022983290.1  1795136                                                .......-A...--.-  1795125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NW_022983289.1  1007                                                   .......-A...--.-  996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NW_022983137.1  373898                                                 .......-A...--.-  373887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   421        A--AA-T-TAA-A---A--A-AAT--AAA-------A----AA--A----AA--A--A--  444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10669883   .--..-A-A..-.---.--.-..A--...-------.----..--.----..--.--.--  10669860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75044612                                                            .--  75044612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116274456  .--.T-.-...-.---.--.-..G--...-------.----..--.----G.--.--.--  116274479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149931648  .--..-C-...-T---.--T-...--.                                   149931661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153920252  .--..-A-A..-.---.--.-..A--...-------.----..--.----..--.--.--  153920275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24192606   .--..-A-A..-.---.--.-..A--...-------.----..--.----..--.--.--  24192629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142359926  .--..-A-A..-.---.--.-..A--...-------.----..--.----..--.--.--  142359949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108596901  .--..-A-A..-.---.--.-..A--...-------.----..--.----..--.--.--  108596924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167838076  .--..-A-A..-.---.--.-..A--...-------.----..--.----..--.--.--  167838053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47287971   .--..-A-A..-.---.--.-..A--...-------.----..--.----..--.--.--  47287994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134831505  .--..-A-A..-.---.--.-..A--...-------.----..--.----..--.--.--  134831482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169110950  .--..-A-A..-.---.--.-..A--...-------.----..--.----..--.--.--  169110927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16346724   .--..-A-A..-.---.--.-..A--...-------.----..--.----..--.--.--  16346701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18504134   .--..-A-A..-.---.--.-..A--...-------.----..--.----..--.--.--  18504157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92427026   .--..-A-A..-.---.--.-..A--...-------.----..--.----..--.--.--  92427049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149000438  .--..-A-A..-.---.--.-..A--...-------.----..--.----..--.--.--  149000461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28620962   .--..-A-A..-.---.--.-..A--...-------.----..--.----..--.--.--  28620939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137746986  .--..-A-A..-.---.--.-..A--...-------.----..--.----..--.--.--  137746963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7132397    .--..-A-A..-.---.--.-..A--...-------.----..--.----..--.--.--  7132420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41691488   .--..-A-A..-.---.--.-..A--...-------.----..--.----..--.--.--  41691465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4784482    .--..-A-A..-.---.--.-..A--...-------.----..--.----..--.--.--  4784459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9755347    .--..-A-A..-.---.--.-..A--...-------.----..--.----..--.--.--  9755370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94124352   .--..-A-A..-.---.--.-..A--...-------.----..--.----..--.--.--  94124375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97355674   .--..-A-A..-.---.--.-..A--...-------.----..--.----..--.--.--  97355697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118303781  .--..-A-A..-.---.--.-..A--...-------.----..--.----..--.--.--  118303804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120330821  .--..-A-A..-.---.--.-..A--...-------.----..--.----..--.--.--  120330798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123324636  .--..-A-A..-.---.--.-..A--...-------.----..--.----..--.--.--  123324659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10179564   .--..-A-A..-.---.--.-..A--...-------.----..--.----..--.--.--  10179587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13813383   .--..-A-A..-.---.--.-..A--...-------.----..--.----..--.--.--  13813360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14758337   .--..-A-A..-.---.--.-..A--...-------.----..--.----..--.--.--  14758360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20884618   .--..-A-A..-.---.--.-..A--...-------.----..--.----..--.--.--  20884641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24279824   .--..-A-A..-.---.--.-..A--...-------.----..--.----..--.--.--  24279801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38948455   .--..-A-A..-.---.--.-..A--...-------.----..--.----..--.--.--  38948478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58599379   .--..-A-A..-.---.--.-..A--...-------.----..--.----..--.--.--  58599356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60588849   .--..-A-A..-.---.--.-..A--...-------.----..--.----..--.--.--  60588872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89508301   .--..-A-A..-.---.--.-..A--...-------.----..--.----..--.--.--  89508324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90101817   .--..-A-A..-.---.--.-..A--...-------.----..--.----..--.--.--  90101840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94774139   .--..-A-A..-.---.--.-..A--...-------.----..--.----..--.--.--  94774116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102726683  .--..-A-A..-.---.--.-..A--...-------.----..--.----..--.--.--  102726660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108343255  .--..-A-A..-.---.--.-..A--...-------.----..--.----..--.--.--  108343278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112994127  .--..-A-A..-.---.--.-..A--...-------.----..--.----..--.--.--  112994150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114950451  .--..-A-A..-.---.--.-..A--...-------.----..--.----..--.--.--  114950428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118562607  .--..-A-A..-.---.--.-..A--...-------.----..--.----..--.--.--  118562584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132794740  .--..-A-A..-.---.--.-..A--...-------.----..--.----..--.--.--  132794717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136515518  .--..-A-A..-.---.--.-..A--...-------.----..--.----..--.--.--  136515495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158069257  .--..-A-A..-.---.--.-..A--...-------.----..--.----..--.--.--  158069234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169588871  .--..-A-A..-.---.--.-..A--...-------.----..--.----..--.--.--  169588848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172038202  .--..-A-A..-.---.--.-..A--...-------.----..--.----..--.--.--  172038225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176328832  .--..-A-A..-.---.--.-..A--...-------.----..--.----..--.--.--  176328855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173057335  .--..-A-A..-.---.--.-..A--...-------.----..--.----..--.--.--  173057358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159278020  .--..-.-...-.---.--.-..A--...-------.----..--.----..--.--G--  159277997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74278946   .--..-A-A..-.---.--.-..A--...-------.----..--.----..--.--.--  74278969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82865154   .--..-A-A..-.---.--.-..A--...-------.----..--.----..--.--.--  82865131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85099851   .--..-A-A..-.---.--.-..A--...-------.----..--.----..--.--.--  85099874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89361536   .--..-A-A..-.---.--.-..A--...-------.----..--.----..--.--.--  89361513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90492574   .--..-A-A..-.---.--.-..A--...-------.----..--.----..--.--.--  90492551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91308013   .--..-A-A..-.---.--.-..A--...-------.----..--.----..--.--.--  91307990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125765990  .--..-A-A..-.---.--.-..A--...-------.----..--.----..--.--.--  125766013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130001287  .--..-A-A..-.---.--.-..A--...-------.----..--.----..--.--.--  130001264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137279935  .--..-A-A..-.---.--.-..A--...-------.----..--.----..--.--.--  137279958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156291922  .--..-A-A..-.---.--.-..A--...-------.----..--.----..--.--.--  156291899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157367291  .--..-A-A..-.---.--.-..A--...-------.----..--.----..--.--.--  157367268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162386271  .--..-A-A..-.---.--.-..A--...-------.----..--.----..--.--.--  162386294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176647075  .--..-A-A..-.---.--.-..A--...-------.----..--.----..--.--.--  176647098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62400319   .--..-A-A..-.---.--.-..A--...-------.----..--.----..--.--.--  62400296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74609115   .--..-A-A..-.---.--.-..A--...-------.----..--.----..--.--.--  74609138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75672045   .--..-A-A..-.---.--.-..A--...-------.----..--.----..--.--.--  75672022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77712101   .--..-.-A..-.---.--.-..A--...-------.----..--.----..--.--.--  77712078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85064023   .--..-A-A..-.---.--.-..G--...-------.----..--.----..--.--.--  85064046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86142879   .--..-A-A..-.---.--.-..A--...-------.----..--.----..--.--.--  86142902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87968845   .--..-A-A..-.---.--.-..A--...-------.----..--.----..--.--.--  87968868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143745432  .--..-A-A..-.---.--.-..A--...-------.----..--.----..--.--.--  143745455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116480969  .--..-A-A..-.---.--.-..A--...-------.----..--.----..--.--.--  116480992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117895658  .--..-A-A..-.---.--.-..A--...-------.----..--.----..--.--.--  117895635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57648261   .--..-A-A..-.---.--.-..A--...-------.----..--.----..--.--.G-  57648285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45782041   .--..-A-A..-.---.--.-..A--...-------.----..--.----..--.--.--  45782018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1836099    .--..-A-A..-.---.--.-..A--...-------.----..--.----..--.--.--  1836122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3774729    .--..-A-A..-.---.--.-..A--...-------.----..--.----..--.--.--  3774706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4028730    .--..-A-A..-.---.--.-..A--...-------.----..--.----..--.--.--  4028707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4728460    .--..-A-A..-.---.--.-..A--...-------.----..--.----..--.--.--  4728437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6228899    .--..-A-A..-.---.--.-..A--...-------.----..--.----..--.--.--  6228922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7265317    .--..-A-A..-.---.--.-..A--...-------.----..--.----..--.--.--  7265340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7354355    .--..-A-A..-.---.--.-..A--...-------.----..--.----..--.--.--  7354378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10227291   .--..-A-A..-.---.--.-..A--...-------.----..--.----..--.--.--  10227314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12146693   .--..-A-A..-.---.--.-..A--...-------.----..--.----..--.--.--  12146716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12285306   .--..-A-A..-.---.--.-..A--...-------.----..--.----..--.--.--  12285283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12692511   .--..-A-A..-.---.--.-..A--...-------.----..--.----..--.--.--  12692488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13101104   .--..-A-A..-.---.--.-..A--...-------.----..--.----..--.--.--  13101127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13120926   .--..-A-A..-.---.--.-..A--...-------.----..--.----..--.--.--  13120903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13824289   .--..-A-A..-.---.--.-..A--...-------.----..--.----..--.--.--  13824266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14684538   .--..-A-A..-.---.--.-..A--...-------.----..--.----..--.--.--  14684515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14967869   .--..-A-A..-.---.--.-..A--...-------.----..--.----..--.--.--  14967892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16324043   .--..-A-A..-.---.--.-..A--...-------.----..--.----..--.--.--  16324066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16504916   .--..-A-A..-.---.--.-..A--...-------.----..--.----..--.--.--  16504939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19686251   .--..-A-A..-.---.--.-..A--...-------.----..--.----..--.--.--  19686274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20271588   .--..-A-A..-.---.--.-..A--...-------.----..--.----..--.--.--  20271565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21887051   .--..-A-A..-.---.--.-..A--...-------.----..--.----..--.--.--  21887074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22467457   .--..-A-A..-.---.--.-..A--...-------.----..--.----..--.--.--  22467480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24600720   .--..-A-A..-.---.--.-..A--...-------.----..--.----..--.--.--  24600697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26083474   .--..-A-A..-.---.--.-..A--...-------.----..--.----..--.--.--  26083497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29258164   .--..-A-A..-.---.--.-..A--...-------.----..--.----..--.--.--  29258187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33917320   .--..-A-A..-.---.--.-..A--...-------.----..--.----..--.--.--  33917343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34603787   .--..-A-A..-.---.--.-..A--...-------.----..--.----..--.--.--  34603764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34730725   .--..-A-A..-.---.--.-..A--...-------.----..--.----..--.--.--  34730748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35262413   .--..-A-A..-.---.--.-..A--...-------.----..--.----..--.--.--  35262390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35341964   .--..-A-A..-.---.--.-..A--...-------.----..--.----..--.--.--  35341987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35394138   .--..-A-A..-.---.--.-..A--...-------.----..--.----..--.--.--  35394161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36484183   .--..-A-A..-.---.--.-..A--...-------.----..--.----..--.--.--  36484206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40792807   .--..-A-A..-.---.--.-..A--...-------.----..--.----..--.--.--  40792784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40805637   .--..-A-A..-.---.--.-..A--...-------.----..--.----..--.--.--  40805660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42453613   .--..-A-A..-.---.--.-..A--...-------.----..--.----..--.--.--  42453590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42969353   .--..-A-A..-.---.--.-..A--...-------.----..--.----..--.--.--  42969330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44631261   .--..-A-A..-.---.--.-..A--...-------.----..--.----..--.--.--  44631284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45082145   .--..-A-A..-.---.--.-..A--...-------.----..--.----..--.--.--  45082168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45405666   .--..-A-A..-.---.--.-..A--...-------.----..--.----..--.--.--  45405643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45751454   .--..-A-A..-.---.--.-..A--...-------.----..--.----..--.--.--  45751431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45812998   .--..-A-A..-.---.--.-..A--...-------.----..--.----..--.--.--  45813021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46796609   .--..-A-A..-.---.--.-..A--...-------.----..--.----..--.--.--  46796632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47004961   .--..-A-A..-.---.--.-..A--...-------.----..--.----..--.--.--  47004984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48994836   .--..-A-A..-.---.--.-..A--...-------.----..--.----..--.--.--  48994813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49414720   .--..-A-A..-.---.--.-..A--...-------.----..--.----..--.--.--  49414697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49929213   .--..-A-A..-.---.--.-..A--...-------.----..--.----..--.--.--  49929236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50510901   .--..-A-A..-.---.--.-..A--...-------.----..--.----..--.--.--  50510878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50993230   .--..-A-A..-.---.--.-..A--...-------.----..--.----..--.--.--  50993253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51606335   .--..-A-A..-.---.--.-..A--...-------.----..--.----..--.--.--  51606312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51680289   .--..-A-A..-.---.--.-..A--...-------.----..--.----..--.--.--  51680312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51833003   .--..-A-A..-.---.--.-..A--...-------.----..--.----..--.--.--  51832980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54041631   .--..-A-A..-.---.--.-..A--...-------.----..--.----..--.--.--  54041654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54088116   .--..-A-A..-.---.--.-..A--...-------.----..--.----..--.--.--  54088139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54360838   .--..-A-A..-.---.--.-..A--...-------.----..--.----..--.--.--  54360861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54398934   .--..-A-A..-.---.--.-..A--...-------.----..--.----..--.--.--  54398911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54825357   .--..-A-A..-.---.--.-..A--...-------.----..--.----..--.--.--  54825334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56404022   .--..-A-A..-.---.--.-..A--...-------.----..--.----..--.--.--  56404045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56594840   .--..-A-A..-.---.--.-..A--...-------.----..--.----..--.--.--  56594863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58204413   .--..-A-A..-.---.--.-..A--...-------.----..--.----..--.--.--  58204390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58449747   .--..-A-A..-.---.--.-..A--...-------.----..--.----..--.--.--  58449724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60200880   .--..-A-A..-.---.--.-..A--...-------.----..--.----..--.--.--  60200903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60704739   .--..-A-A..-.---.--.-..A--...-------.----..--.----..--.--.--  60704762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61268221   .--..-A-A..-.---.--.-..A--...-------.----..--.----..--.--.--  61268198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62351713   .--..-A-A..-.---.--.-..A--...-------.----..--.----..--.--.--  62351736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62397893   .--..-A-A..-.---.--.-..A--...-------.----..--.----..--.--.--  62397870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62592702   .--..-A-A..-.---.--.-..A--...-------.----..--.----..--.--.--  62592679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63616034   .--..-A-A..-.---.--.-..A--...-------.----..--.----..--.--.--  63616011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64645698   .--..-A-A..-.---.--.-..A--...-------.----..--.----..--.--.--  64645721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65623245   .--..-A-A..-.---.--.-..A--...-------.----..--.----..--.--.--  65623268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66923307   .--..-A-A..-.---.--.-..A--...-------.----..--.----..--.--.--  66923330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67550741   .--..-A-A..-.---.--.-..A--...-------.----..--.----..--.--.--  67550764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68343007   .--..-A-A..-.---.--.-..A--...-------.----..--.----..--.--.--  68343030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68533052   .--..-A-A..-.---.--.-..A--...-------.----..--.----..--.--.--  68533029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69918793   .--..-A-A..-.---.--.-..A--...-------.----..--.----..--.--.--  69918816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73394842   .--..-A-A..-.---.--.-..A--...-------.----..--.----..--.--.--  73394865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74542617   .--..-A-A..-.---.--.-..A--...-------.----..--.----..--.--.--  74542640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75452421   .--..-A-A..-.---.--.-..A--...-------.----..--.----..--.--.--  75452444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75699948   .--..-A-A..-.---.--.-..A--...-------.----..--.----..--.--.--  75699925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77393813   .--..-A-A..-.---.--.-..A--...-------.----..--.----..--.--.--  77393836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80517223   .--..-A-A..-.---.--.-..A--...-------.----..--.----..--.--.--  80517246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84163347   .--..-A-A..-.---.--.-..A--...-------.----..--.----..--.--.--  84163324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87675078   .--..-A-A..-.---.--.-..A--...-------.----..--.----..--.--.--  87675055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89260346   .--..-A-A..-.---.--.-..A--...-------.----..--.----..--.--.--  89260323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90289612   .--..-A-A..-.---.--.-..A--...-------.----..--.----..--.--.--  90289589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90414580   .--..-A-A..-.---.--.-..A--...-------.----..--.----..--.--.--  90414603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90611304   .--..-A-A..-.---.--.-..A--...-------.----..--.----..--.--.--  90611281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91038189   .--..-A-A..-.---.--.-..A--...-------.----..--.----..--.--.--  91038166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93203965   .--..-A-A..-.---.--.-..A--...-------.----..--.----..--.--.--  93203988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94907067   .--..-A-A..-.---.--.-..A--...-------.----..--.----..--.--.--  94907090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95926269   .--..-A-A..-.---.--.-..A--...-------.----..--.----..--.--.--  95926246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96922455   .--..-A-A..-.---.--.-..A--...-------.----..--.----..--.--.--  96922432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98540332   .--..-A-A..-.---.--.-..A--...-------.----..--.----..--.--.--  98540309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98654098   .--..-A-A..-.---.--.-..A--...-------.----..--.----..--.--.--  98654075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98972816   .--..-A-A..-.---.--.-..A--...-------.----..--.----.C--.--.--  98972839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100388918  .--..-A-A..-.---.--.-..A--...-------.----..--.----..--.--.--  100388941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100508886  .--..-A-A..-.---.--.-..A--...-------.----..--.----..--.--.--  100508909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100523172  .--..-A-A..-.---.--.-..A--...-------.----..--.----..--.--.--  100523149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100907612  .--..-A-A..-.---.--.-..A--...-------.----..--.----..--.--.--  100907635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102259622  .--..-A-A..-.---.--.-..A--...-------.----..--.----..--.--.--  102259599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103505825  .--..-A-A..-.---.--.-..A--...-------.----..--.----..--.--.--  103505802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103632286  .--..-A-A..-.---.--.-..A--...-------.----..--.----..--.--.--  103632309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103819064  .--..-A-A..-.---.--.-..A--...-------.----..--.----..--.--.--  103819087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104061105  .--..-A-A..-.---.--.-..A--...-------.----..--.----..--.--.--  104061128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105655241  .--..-A-A..-.---.--.-..A--...-------.----..--.----..--.--.--  105655218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105714638  .--..-A-A..-.---.--.-..A--...-------.----..--.----..--.--.--  105714615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106333824  .--..-A-A..-.---.--.-..A--...-------.----..--.----..--.--.--  106333801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107401869  .--..-A-A..-.---.--.-..A--...-------.----..--.----..--.--.--  107401846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109065815  .--..-A-A..-.---.--.-..A--...-------.----..--.----..--.--.--  109065838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109426739  .--..-A-A..-.---.--.-..A--...-------.----..--.----..--.--.--  109426716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110190478  .--..-A-A..-.---.--.-..A--...-------.----..--.----..--.--.--  110190455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111338581  .--..-A-A..-.---.--.-..A--...-------.----..--.----..--.--.--  111338558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111475915  .--..-A-A..-.---.--.-..A--...-------.----..--.----..--.--.--  111475892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112730705  .--..-A-A..-.---.--.-..A--...-------.----..--.----..--.--.--  112730728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113022355  .--..-A-A..-.---.--.-..A--...-------.----..--.----..--.--.--  113022378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113098244  .--..-A-A..-.---.--.-..A--...-------.----..--.----..--.--.--  113098267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113215871  .--..-A-A..-.---.--.-..A--...-------.----..--.----..--.--.--  113215848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113614076  .--..-A-A..-.---.--.-..A--...-------.----..--.----..--.--.--  113614053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114620400  .--..-A-A..-.---.--.-..A--...-------.----..--.----..--.--.--  114620423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114982274  .--..-A-A..-.---.--.-..A--...-------.----..--.----..--.--.--  114982297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115548138  .--..-A-A..-.---.--.-..A--...-------.----..--.----..--.--.--  115548161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115972428  .--..-A-A..-.---.--.-..A--...-------.----..--.----..--.--.--  115972405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116059930  .--..-A-A..-.---.--.-..A--...-------.----..--.----..--.--.--  116059907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116425980  .--..-A-A..-.---.--.-..A--...-------.----..--.----..--.--.--  116425957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116464105  .--..-A-A..-.---.--.-..A--...-------.----..--.----..--.--.--  116464082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117500858  .--..-A-A..-.---.--.-..A--...-------.----..--.----..--.--.--  117500881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118483252  .--..-A-A..-.---.--.-..A--...-------.----..--.----..--.--.--  118483275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120376808  .--..-A-A..-.---.--.-..A--...-------.----..--.----..--.--.--  120376831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120917940  .--..-A-A..-.---.--.-..A--...-------.----..--.----..--.--.--  120917917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121077261  .--..-A-A..-.---.--.-..A--...-------.----..--.----..--.--.--  121077284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121594739  .--..-A-A..-.---.--.-..A--...-------.----..--.----..--.--.--  121594762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122424066  .--..-A-A..-.---.--.-..A--...-------.----..--.----..--.--.--  122424043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123555704  .--..-A-A..-.---.--.-..A--...-------.----..--.----..--.--.--  123555681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124334531  .--..-A-A..-.---.--.-..A--...-------.----..--.----..--.--.--  124334554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124873498  .--..-A-A..-.---.--.-..A--...-------.----..--.----..--.--.--  124873475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126533238  .--..-A-A..-.---.--.-..A--...-------.----..--.----..--.--.--  126533261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126920108  .--..-A-A..-.---.--.-..A--...-------.----..--.----..--.--.--  126920131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127865326  .--..-A-A..-.---.--.-..A--...-------.----..--.----..--.--.--  127865349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128570816  .--..-A-A..-.---.--.-..A--...-------.----..--.----..--.--.--  128570839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128921868  .--..-A-A..-.---.--.-..A--...-------.----..--.----..--.--.--  128921845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130282353  .--..-A-A..-.---.--.-..A--...-------.----..--.----..--.--.--  130282376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133171409  .--..-A-A..-.---.--.-..A--...-------.----..--.----..--.--.--  133171386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133694313  .--..-A-A..-.---.--.-..A--...-------.----..--.----..--.--.--  133694336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133721990  .--..-A-A..-.---.--.-..A--...-------.----..--.----..--.--.--  133722013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136328874  .--..-A-A..-.---.--.-..A--...-------.----..--.----..--.--.--  136328851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136992438  .--..-A-A..-.---.--.-..A--...-------.----..--.----..--.--.--  136992415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139424808  .--..-A-A..-.---.--.-..A--...-------.----..--.----..--.--.--  139424785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139789765  .--..-A-A..-.---.--.-..A--...-------.----..--.----..--.--.--  139789788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140386142  .--..-A-A..-.---.--.-..A--...-------.----..--.----..--.--.--  140386165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140941894  .--..-A-A..-.---.--.-..A--...-------.----..--.----..--.--.--  140941917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141156594  .--..-A-A..-.---.--.-..A--...-------.----..--.----..--.--.--  141156571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141640434  .--..-A-A..-.---.--.-..A--...-------.----..--.----..--.--.--  141640457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142462349  .--..-A-A..-.---.--.-..A--...-------.----..--.----..--.--.--  142462326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144392668  .--..-A-A..-.---.--.-..A--...-------.----..--.----..--.--.--  144392645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147247598  .--..-A-A..-.---.--.-..A--...-------.----..--.----..--.--.--  147247621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148167740  .--..-A-A..-.---.--.-..A--...-------.----..--.----..--.--.--  148167717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150838070  .--..-A-A..-.---.--.-..A--...-------.----..--.----..--.--.--  150838093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150899658  .--..-A-A..-.---.--.-..A--...-------.----..--.----..--.--.--  150899635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151119383  .--..-A-A..-.---.--.-..A--...-------.----..--.----..--.--.--  151119360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153226361  .--..-A-A.T-.---.--.-.T.--...-------.----..--.----..--.--.--  153226338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154300237  .--..-A-A..-.---.--.-..A--...-------.----..--.----..--.--.--  154300260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156885402  .--..-A-A..-.---.--.-..A--...-------.----..--.----..--.--.--  156885379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157514696  .--..-A-A..-.---.--.-..A--...-------.----..--.----..--.--.--  157514719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158050910  .--..-A-A..-.---.--.-..A--...-------.----..--.----..--.--.--  158050887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158115561  .--..-A-A..-.---.--.-..A--...-------.----..--.----..--.--.--  158115538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159454350  .--..-A-A..-.---.--.-..A--...-------.----..--.----..--.--.--  159454373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160894419  .--..-A-A..-.---.--.-..A--...-------.----..--.----..--.--.--  160894396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161332726  .--..-A-A..-.---.--.-..A--...-------.----..--.----..--.--.--  161332703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161649001  .--..-A-A..-.---.--.-..A--...-------.----..--.----..--.--.--  161649024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161658068  .--..-A-A..-.---.--.-..A--...-------.----..--.----..--.--.--  161658091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163874523  .--..-A-A..-.---.--.-..A--...-------.----..--.----..--.--.--  163874500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164801040  .--..-A-A..-.---.--.-..A--...-------.----..--.----..--.--.--  164801017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165241519  .--..-A-A..-.---.--.-..A--...-------.----..--.----..--.--.--  165241542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172570411  .--..-A-A..-.---.--.-..A--...-------.----..--.----..--.--.--  172570388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174611509  .--..-A-A..-.---.--.-..A--...-------.----..--.----..--.--.--  174611532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175467283  .--..-A-A..-.---.--.-..A--...-------.----..--.----..--.--.--  175467306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175851296  .--..-A-A..-.---.--.-..A--...-------.----..--.----..--.--.--  175851319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176287216  .--..-A-A..-.---.--.-..A--...-------.----..--.----..--.--.--  176287239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176346427  .--..-A-A..-.---.--.-..A--...-------.----..--.----..--.--.--  176346450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177227312  .--..-A-A..-.---.--.-..A--...-------.----..--.----..--.--.--  177227289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177280590  .--..-A-A..-.---.--.-..A--...-------.----..--.----..--.--.--  177280613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178920403  .--..-A-A..-.---.--.-..A--...-------.----..--.----..--.--.--  178920426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179456120  .--..-A-A..-.---.--.-..A--...-------.----..--.----..--.--.--  179456097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180124685  .--..-A-A..-.---.--.-..A--...-------.----..--.----..--.--.--  180124708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181048695  .--..-A-A..-.---.--.-..A--...-------.----..--.----..--.--.--  181048672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183009940  .--..-A-A..-.---.--.-..A--...-------.----..--.----..--.--.--  183009917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14949745   .--..-A-A..-.---.--.-..A--...-------.----..--.----..--.--.--  14949768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63510133   .--..-.-...-.---.--.-...--...-------.----..--T----..--.--T--  63510110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67212679   .--..-A-A..-.---.--.-..A--...-------.----..--.----..--.--.--  67212702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171362899  .--..-A-A..-.---.--.-..A--...-------.----..--.----..--.--.--  171362922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10784702   .--..-A-A..-.---.--.-..A--...-------.----..--.----..--.--.--  10784679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96585277   .--..-A-A..-.---.--.-..A--...-------.----..--.----..--.--.--  96585254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4273080    .--..-.-...-.---.--.-..A--...-------.----..--.----..--.--.--  4273103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42225416   .--..-.-A..-.---.--.-..A--..T-------.----..--.----..--.--.    42225393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145352447  .--..-A-A..-.---.--.-..A--...-------.----..--.----..--.--.--  145352470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165504202  .--..-A-A..-.---.--.-..A--...-------.----..--.----..--.--.--  165504225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137128455  .--..-A-A..-.---.--.-..A--...-------.----..--.----..A-.--.--  137128431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55552136   .--..-.-A..-.---.--.-...--...-------.----..--.----..--.--.--  55552113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767661     .--..-.-...-.---.--.-..A--...-------.----..--.----..--.--.--  767684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20092363   .--..-.-...-.---.--.-..A--...-------.----..--.----..--.--.--  20092386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117753674  .--..----..-.---.--.-..A--...-------.----..--.----..--.--.--  117753695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50079904   .--..----..-.---.--.-..A--...-------.----..--.----..--.--.--  50079883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52367182   .--..-.-A..-.---.--.-...--...-------.----..--.----..--.--.--  52367159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160273823  .--..----..-.---.--.-..A--...-------.----..--.----..--.--.--  160273844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47101786   .--..-.-...-.---.--.-..A--...-------.----..--.----..--.--.--  47101809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68983407   .--G.----..-.---.--.-..A--...-------.----..--.----..--.--.--  68983386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79747572   .--..-----.-.---.--.-..A--...-------.----..--.----..--.--.--  79747552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180409821  .--..----..-.---.--.-..A--...-------.----..--.----..--.--.--  180409800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53506812   .--..----..-.---.--.-..A--...-------.----..--.----..--.--.--  53506791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125432833  .--..-A-A..-.---.--.-..---...-------.----..--.----..--.--.--  125432811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13877374   .--..----..-.---.--.-..A--...-------.----..--.----..--.--.--  13877353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78985049            ..-.---.--.-..A--...-------.----..--.----..--.--.--  78985031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128409105  .--..-A-A..-.---.--.-..---...-------.----..--.----..--.--.--  128409083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61913409   .--..-A-A..-.---.--.-..---...-------.----..--.----..--.--.--  61913387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41633357   .--..-A-A..-.---.--.-..---...-------.----..--.----..--.--.--  41633379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47834667   ---..-.-...-.---.--.-..A--...-------.----..--.----..--.--.--  47834689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78216172   .--..-A-A..-.---.--.-..---...-------.----..--.----..--.--.--  78216194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124596113  .--..-A-A..-.---.--.-..---...-------.----..--.----..--.--.--  124596135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140374129  .--..-----.-.---.--.-..A--...-------.----..--.----..--.--.--  140374149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153907771  .--..-----.-.---.--.-..A--...-------.----..--.----..--.--.--  153907751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180183019  .--..-A-A..-.---.--.-..---...-------.----..--.----..--.--.--  180182997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63031222   .--..-.---.-.---.--.-...--...-------.----..--T----..--.--.--  63031201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119522479  .--..----..-.---.--.-..A--...-------.----..--.----..--.--.--  119522500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32664113   .--..----..-.---.--.-..A--...-------.----..--.----..--.--.--  32664092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50003154   .--..----..-.---.--.-..A--...-------.----..--.----..--.--.--  50003133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69109525   .--..----..-.---.--.-..A--...-------.----..--.----..--.--.--  69109504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159937435  .--..-----.-.---.--.-..A--...-------.----..--.----..--.--.--  159937455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177324349  .--..----..-.---.--.-..A--...-------.----..--.----..--.--.--  177324328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77433880   .--..----..-.---.--.-..A--...-------.----..--.----..--.--.--  77433859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137439821  .--..----..-.---.--.-..A--...-------.----..--.----..--.--.--  137439842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142110931  .--..----..-.---.--.-..A--...-------.----..--.----..--.--.--  142110952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4871738    .--..----..-.---.--.-..A--...-------.----..--.----..--.--.--  4871717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22100708   .--..----..-.---.--.-..A--...-------.----..--.----..--.--.--  22100729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45072861   .--..-.--..-.---T--.-...--...-------.----..--.----..--.--.--  45072839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56863844   .--..----..-.---.--.-..A--...-------.----..--.----..--.--.--  56863823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100245107  .--..----..-.---.--.-..A--...-------.----..--.----..--.--.--  100245086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113984564  .--..----..-.---.--.-..A--...-------.----..--.----..--.--.--  113984585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142406690  .--..-.-...-.T--.--.-...--...-------T----..--.----.T--.--.--  142406666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98285565   .--..----..-.---.--.-..A--...-------.----..--.----..--.--.--  98285586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90701072   .--..----..-.---.--.-..A--...-------.----..--.----..--.--.    90701093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110524627  .--..----..-.---.--.-..A--...-------.----..--.----..--.--.    110524606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13607539   .--..-.-G..-.---.--.-...--...-------T----..--.----T.--.--.--  13607562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40229477   .--..-A-A..-.---.--.-..A--...-------.----..--.----..--.--.--  40229500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80471916   .--..-A-A..-.---.--.-..A--...-------.----..--.----..--.--.--  80471939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117268135  .--..-A-A..-.---.--.-..A--...-------.----..--.----..--.--.--  117268158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65296392   .--..-A-A..-.---.--.-..A--...-------.----..--.----..--.--.--  65296415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15933030   .--..-A-A..-.---.--.-..A--...-------.----..--.----..--.--.--  15933053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105000643  .--..-A-A..-.---.--.-..A--...-------.----..--.----..--.--.--  105000666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42967240   .--..-A-A..-.---.--.-..A--...-------.----..--.----..--.--.--  42967263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48693882   .--..-A-A..-.---.--.-..A--...-------.----..--.----..--.--.--  48693859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64087357   .--..-A-A..-.---.--.-..A--...-------.----..--.----..--.--.--  64087380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2725452    .--..-A-A..-.---.--.-..A--...-------.----..--.----..--.--G--  2725475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13965077   .--..-A-A..-.---.--.-..A--...-------.----..--.----..--.--.--  13965054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26866664   .--..-A-A..-.---.--.-..A--...-------.----..--.----..--.--.--  26866687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127139564  .--..-A-A..-.---.--.-..A--...-------.----..--.----..--.--.--  127139541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83531820                                                     ..--.--.--  83531817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125095673  .--..-A-A..-.---.--.-..A--...-------.----..--.----..--.--.--  125095650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330531     .--..-A-A..-.---.--.-..A--...-------.----..--.----..--.--.--  330508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982504     .--..-A-A..-.---.--.-..A--...-------.----..--.----..--.--.--  982527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10531715   .--..-A-A..-.---.--.-..A--...-------.----..--.----..--.--.--  10531738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14883345   .--..-A-A..-.---.--.-..A--...-------.----..--.----..--.--.--  14883368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15431824   .--..-A-A..-.---.--.-..A--...-------.----..--.----..--.--.--  15431847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26950120   .--..-A-A..-.---.--.-..A--...-------.----..--.----..--.--.--  26950097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29251699   .--..-A-A..-.---.--.-..A--...-------.----..--.----..--.--.--  29251722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33649608   .--..-A-A..-.---.--.-..A--...-------.----..--.----..--.--.--  33649585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36914725   .--..-A-A..-.---.--.-..A--...-------.----..--.----..--.--.--  36914748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42862478   .--..-A-A..-.---.--.-..A--...-------.----..--.----..--.--.--  42862455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49982188   .--..-A-A..-.---.--.-..A--...-------.----..--.----..--.--.--  49982165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50404916   .--..-A-A..-.---.--.-..A--...-------.----..--.----..--.--.--  50404939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54259650   .--..-A-...-.---.--.-...--...-------T----..--.----.T--.--.--  54259673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55415467   .--..-A-A..-.---.--.-..A--...-------.----..--.----..--.--.--  55415444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58930121   .--..-A-A..-.---.--.-..A--...-------.----..--.----..--.--.--  58930098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63799118   .--..-A-A..-.---.--.-..A--...-------.----..--.----..--.--.--  63799141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71005382   .--..-A-A..-.---.--.-..A--...-------.----..--.----..--.--.--  71005405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79831486   .--..-A-A..-.---.--.-..A--...-------.----..--.----..--.--.--  79831509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93209627   .--..-A-A..-.---.--.-..A--...-------.----..--.----..--.--.--  93209650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94338234   .--..-A-A..-.---.--.-..A--...-------.----..--.----..--.--.--  94338257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96468920   .--..-A-A..-.---.--.-..A--...-------.----..--.----..--.--.--  96468943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100527408  .--..-A-A..-.---.--.-..A--...-------.----..--.----..--.--.--  100527385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110715951  .--..-A-A..-.---.--.-..A--...-------.----..--.----..--.--.--  110715974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117933405  .--..-A-A..-.---.--.-..A--...-------.----..--.----..--.--.--  117933382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19729720   .--..-A-A..-.---.--.-..A--...-------.----..--.----..--.--.--  19729743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26698574   .--..-A-A..-.---.--.-..A--...-------.----..--.----..--.--.--  26698597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27543988   .--..-A-A..-.---.--.-..A--...-------.----..--.----..--.--.--  27544011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34073144   .--..-A-A..-.---.--.-..A--...-------.----..--.----..--.--.--  34073167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36306254   .--..-A-A..-.---.--.-..A--...-------.----..--.----..--.--.--  36306231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48169487   .--..-A-A..-.---.--.-..A--...-------.----..--.----..--.--.--  48169510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58732942   .--..-A-A..-.---.--.-..A--...-------.----..--.----..--.--.--  58732919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64550735   .--..-A-A..-.---.--.-..A--...-------.----..--.----..--.--.--  64550758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65550827   .--..-A-A..-.---.--.-..A--...-------.----..--.----..--.--.--  65550804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69081823   .--..-A-A..-.---.--.-..A--...-------.----..--.----..--.--.--  69081846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89188671   .--..-A-A..-.---.--.-..A--...-------.----..--.----..--.--.--  89188694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94581150   .--..-A-A..-.---.--.-..A--...-------.----..--.----..--.--.--  94581173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119919660  .--..-A-A..-.---.--.-..A--...-------.----..--.----..--.--.--  119919637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123658412  .--..-A-A..-.---.--.-..A--...-------.----..--.----..--.--.--  123658435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24605134   .--..-A-A..-.---.--.-..A--...-------.----..--.----..--.--.--  24605111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60366349   .--..-A-...-.---.--.-...--...-------.----..--.----..--T--.--  60366326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113158182  .--..-A-A..-.---.--.-..A--...-------.----..--.----..--.--.--  113158205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114813023  .--..-A-A..-.---.--.-..A--...-------.----..--.----..--.--.--  114813000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76197418   .--..-A-A..-.---.--.-..A--...-------.----..--.----..--.--.--  76197441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79749016   .--..-A-A..-.---.--.-..A--...-------.----..--.----..--.--.--  79749039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405293     .--..-A-A..-.---.--.-..A--...-------.----..--.----..--.--.--  405316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2092213    .--..-A-A..-.---.--.-..A--...-------.----..--.----..--.--.--  2092236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2844900    .--..-A-A..-.---.--.-..A--...-------.----..--.----..--.--.--  2844923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5115578    .--..-A-A..-.---.--.-..A--...-------.----..--.----..--.--.--  5115555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6125025    .--..-A-A..-.---.--.-..A--...-------.----..--.----..--.--.--  6125002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7635724    .--..-A-A..-.---.--.-..A--...-------.----..--.----..--.--.--  7635701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7851270    .--..-A-A..-.---.--.-..A--...-------.----..--.----..--.--.--  7851293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7947082    .--..-A-A..-.---.--.-..A--...-------.----..--.----..--.--.--  7947059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8121862    .--..-A-A..-.---.--.-..A--...-------.----..--.----..--.--.--  8121839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8524420    .--..-A-A..-.---.--.-..A--...-------.----..--.----..--.--.--  8524397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9596352    .--..-A-A..-.---.--.-..A--...-------.----..--.----..--.--.--  9596329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11670621   .--..-A-A..-.---.--.-..A--...-------.----..--.----..--.--.--  11670598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11978857   .--..-A-A..-.---.--.-..A--...-------.----..--.----..--.--.--  11978880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12153194   .--..-A-A..-.---.--.-..A--...-------.----..--.----..--.--.--  12153217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15020918   .--..-A-A..-.---.--.-..A--...-------.----..--.----..--.--.--  15020941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16289812   .--..-A-A..-.---.--.-..A--...-------.----..--.----..--.--.--  16289835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16588104   .--..-A-A..-.---.--.-..A--...-------.----..--.----..--.--.--  16588127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16624839   .--..-A-A..-.---.--.-..A--...-------.----..--.----..--.--.--  16624816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16709119   .--..-A-A..-.---.--.-..A--...-------.----..--.----..--.--.--  16709096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16788749   .--..-A-A..-.---.--.-..A--...-------.----..--.----..--.--.--  16788772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16966028   .--..-A-A..-.---.--.-..A--...-------.----..--.----..--.--.--  16966005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17065851   .--..-A-A..-.---.--.-..A--...-------.----..--.----..--.--.--  17065874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17355069   .--..-A-A..-.---.--.-..A--...-------.----..--.----..--.--.--  17355092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18150369   .--..-A-A..-.---.--.-..A--...-------.----..--.----..--.--.--  18150392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18240862   .--..-A-A..-.---.--.-..A--...-------.----..--.----..--.--.--  18240839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21362151   .--..-A-A..-.---.--.-..A--...-------.----..--.----..--.--.--  21362128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22530422   .--..-A-A..-.---.--.-..A--...-------.----..--.----..--.--.--  22530445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23821042   .--..-A-A..-.---.--.-..A--...-------.----..--.----..--.--.--  23821065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23898407   .--..-A-A..-.---.--.-..A--...-------.----..--.----..--.--.--  23898430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25021971   .--..-A-A..-.---.--.-..C--...-------.----..--.----..--.--.    25021994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27955068   .--..-A-A..-.---.--.-..A--...-------.----..--.----..--.--.--  27955045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28248469   .--..-A-A..-.---.--.-..A--...-------.----..--.----..--.--.--  28248492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29574218   .--..-A-A..-.---.--.-..A--...-------.----..--.----..--.--.--  29574241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29763767   .--..-A-A..-.---.--.-..A--...-------.----..--.----..--.--.--  29763744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30070628   .--..-A-A..-.---.--.-..A--...-------.----..--.----..--.--.--  30070605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30403035   .--..-A-A..-.---.--.-..A--...-------.----..--.----..--.--.--  30403058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30418648   .--..-A-A..-.---.--.-..A--...-------.----..--.----..--.--.--  30418625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31810735   .--..-A-A..-.---.--.-..A--...-------.----..--.----..--.--.--  31810712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32002341   .--..-A-A..-.---.--.-..A--...-------.----..--.----..--.--.--  32002318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32259827   .--..-A-A..-.---.--.-..A--...-------.----..--.----..--.--.--  32259804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32287172   .--..-A-A..-.---.--.-..A--...-------.----..--.----..--.--.--  32287149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33566016   .--..-A-A..-.---.--.-..A--...-------.----..--.----..--.--.--  33566039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34506254   .--..-A-A..-.---.--.-..A--...-------.----..--.----..--.--.--  34506277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34628945   .--..-A-A..-.---.--.-..A--...-------.----..--.----..--.--.--  34628968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35563035   .--..-A-A..-.---.--.-..A--...-------.----..--.----..--.--.--  35563058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35606866   .--..-A-A..-.---.--.-..A--...-------.----..--.----..--.--.--  35606889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35742634   .--..-A-A..-.---.--.-..A--...-------.----..--.----..--.--.--  35742657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35772750   .--..-A-A..-.---.--.-..A--...-------.----..--.----..--.--.--  35772773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36209626   .--..-A-A..-.---.--.-..A--...-------.----..--.----..--.--.--  36209603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36512880   .--..-A-A..-.---.--.-..A--...-------.----..--.----..--.--.--  36512857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37275791   .--..-A-A..-.---.--.-..A--...-------.----..--.----..--.--.--  37275814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40619985   .--..-A-A..-.---.--.-..A--...-------.----..--.----..--.--.--  40619962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40935464   .--..-A-A..-.---.--.-..A--...-------.----..--.----..--.--.--  40935487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43344386   .--..-A-A..-.---.--.-..A--...-------.----..--.----..--.--.--  43344363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43796999   .--..-A-A..-.---.--.-..A--...-------.----..--.----..--.--.--  43797022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47493920   .--..-A-A..-.---.--.-..A--...-------.----..--.----..--.--.--  47493897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48633537   .--..-A-A..-.---.--.-..A--...-------.----..--.----..--.--.--  48633560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48959296   .--..-A-A..-.---.--.-..A--...-------.----..--.----..--.--.--  48959319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49666092   .--..-A-A..-.---.--.-..A--...-------.----..--.----..--.--.--  49666115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49952186   .--..-A-A..-.---.--.-..A--...-------.----..--.----..--.--.--  49952163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51690377   .--..-A-A..-.---.--.-..A--...-------.----..--.----..--.--.--  51690400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51841511   .--..-A-.T.-.---.--.-...--...-------.----..--.----.T--.--.--  51841534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51958409   .--..-A-A..-.---.--.-..A--...-------.----..--.----..--.--.--  51958386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51994130   .--..-A-A..-.---.--.-..A--...-------.----..--.----..--.--.--  51994153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52125270   .--..-A-A..-.---.--.-..A--...-------.----..--.----..--.--.--  52125293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52340491   .--..-A-A..-.---.--.-..A--...-------.----..--.----..--.--.--  52340514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54315028   .--..-A-A..-.---.--.-..A--...-------.----..--.----..--.--.--  54315005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54395216   .--..-A-A..-.---.--.-..A--...-------.----..--.----..--.--.--  54395193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55449115   .--..-A-A..-.---.--.-..A--...-------.----..--.----..--.--.--  55449138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56256687   .--..-A-A..-.---.--.-..A--...-------.----..--.----..--.--.--  56256664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56335583   .--..-A-A..-.---.--.-..A--...-------.----..--.----..--.--.--  56335606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58692892   .--..-A-A..-.---.--.-..A--...-------.----..--.----..--.--.--  58692869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60934496   .--..-A-A..-.---.--.-..A--...-------.----..--.----..--.--.--  60934519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65074181   .--..-A-A..-.---.--.-..A--...-------.----..--.----..--.--.--  65074204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65794464   .--..-A-A..-.---.--.-..A--...-------.----..--.----..--.--.--  65794487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67679019   .--..-A-A..-.---.--.-..A--...-------.----..--.----..--.--.--  67679042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67996929   .--..-A-A..-.---.--.-..A--...-------.----..--.----..--.--.--  67996952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68293687   .--..-A-A..-.---.--.-..A--...-------.----..--.----..--.--.--  68293710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70184830   .--..-A-A..-.---.--.-..A--...-------.----..--.----..--.--.--  70184853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71562967   .--..-A-A..-.---.--.-..A--...-------.----..--.----..--.--.--  71562944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73494112   .--..-A-A..-.---.--.-..A--...-------.----..--.----..--.--.--  73494135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73610309   .--..-A-A..-.---.--.-..A--...-------.----..--.----..--.--.--  73610286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73625753   .--..-A-A..-.---.--.-..A--...-------.----..--.----..--.--.--  73625730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76329020   .--..-A-A..-.---.--.-..A--...-------.----..--.----..--.--.--  76329043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76510028   .--..-A-A..-.---.--.-..A--...-------.----..--.----..--.--.--  76510005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77875193   .--..-A-A..-.---.--.-..A--...-------.----..--.----..--.--.--  77875170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78155769   .--..-A-A..-.---.--.-..A--...-------.----..--.----..--.--.--  78155746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78754353   .--..-A-A..-.---.--.-..A--...-------.----..--.----..--.--.--  78754376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80229819   .--..-A-A..-.---.--.-..A--...-------.----..--.----..--.--.--  80229796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82646224   .--..-A-A..-.---.--.-..A--...-------.----..--.----..--.--.--  82646247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82841551   .--..-A-A..-.---.--.-..A--...-------.----..--.----..--.--.--  82841528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83352690   .--..-A-A..-.---.--.-..A--...-------.----..--.----..--.--.--  83352667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83446946   .--..-A-A..-.---.--.-..A--...-------.----..--.----..--.--.--  83446923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83491905   .--..-A-A..-.---.--.-..A--...-------.----..--.----..--.--.--  83491882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86359175   .--..-A-A..-.---.--.-..A--...-------.----..--.----..--.--.--  86359152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86846377   .--..-A-A..-.---.--.-..A--...-------.----..--.----..--.--.--  86846354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86922050   .--..-A-A..-.---.--.-..A--...-------.----..--.----..--.--.--  86922027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87335791   .--..-A-A..-.---.--.-..A--...-------.----..--.----..--.--.--  87335814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88241436   .--..-A-A..-.---.--.-..A--...-------.----..--.----..--.--.--  88241459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88253641   .--..-A-A..-.---.--.-..A--...-------.----..--.----..--.--.--  88253664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89164685   .--..-A-A..-.---.--.-..A--...-------.----..--.----..--.--.--  89164708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89395492   .--..-A-A..-.---.--.-..A--...-------.----..--.----..--.--.--  89395469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89840485   .--..-A-A..-.---.--.-..A--...-------.----..--.----..--.--.--  89840508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89995622   .--..-A-A..-.---.--.-..A--...-------.----..--.----..--.--.--  89995645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90193740   .--..-A-A..-.---.--.-..A--...-------.----..--.----..--.--.--  90193763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92618569   .--..-A-A..-.---.--.-..A--...-------.----..--.----..--.--.--  92618546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92996253   .--..-A-A..-.---.--.-..A--...-------.----..--.----..--.--.--  92996230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93458169   .--..-A-A..-.---.--.-..A--...-------.----..--.----..--.--.--  93458192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95901682   .--..-A-A..-.---.--.-..A--...-------.----..--.----..--.--.--  95901659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97773944   .--..-A-A..-.---.--.-..A--...-------.----..--.----..--.--.--  97773967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98945938   .--..-A-A..-.---.--.-..A--...-------.----..--.----..--.--.--  98945915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100063916  .--..-A-A..-.---.--.-..A--...-------.----..--.----..--.--.--  100063939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100583276  .--..-A-A..-.---.--.-..A--...-------.----..--.----..--.--.--  100583253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102067283  .--..-A-A..-.---.--.-..A--...-------.----..--.----..--.--.--  102067260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102102881  .--..-A-A..-.---.--.-..A--...-------.----..--.----..--.--.--  102102904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103394055  .--..-A-A..-.---.--.-..A--...-------.----..--.----..--.--.--  103394032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105679224  .--..-A-A..-.---.--.-..A--...-------.----..--.----..--.--.--  105679247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106148290  .--..-A-A..-.---.--.-..A--...-------.----..--.----..--.--.--  106148313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107556337  .--..-A-A..-.---.--.-..A--...-------.----..--.----..--.--.--  107556360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107956394  .--..-A-A..-.---.--.-..A--...-------.----..--.----..--.--.--  107956417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114294921  .--..-A-A..-.---.--.-..A--...-------.----..--.----..--.--.--  114294944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114310380  .--..-A-A..-.---.--.-..A--...-------.----..--.----..--.--.--  114310357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114861796  .--..-A-A..-.---.--.-..A--...-------.----..--.----..--.--.--  114861819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115370946  .--..-A-A..-.---.--.-..A--...-------.----..--.----..--.--.--  115370923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116070751  .--..-A-A..-.---.--.-..A--...-------.----..--.----..--.--.--  116070774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116340674  .--..-A-A..-.---.--.-..A--...-------.----..--.----..--.--.--  116340651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116919041  .--..-A-A..-.---.--.-..A--...-------.----..--.----..--.--.--  116919018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116995152  .--..-A-A..-.---.--.-..A--...-------.----..--.----..--.--.--  116995129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117073107  .--..-A-A..-.---.--.-..A--...-------.----..--.----..--.--.--  117073130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118438563  .--..-A-A..-.---.--.-..A--...-------.----..--.----..--.--.--  118438540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118587179  .--..-A-A..-.---.--.-..A--...-------.----..--.----..--.--.--  118587156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120132562  .--..-A-A..-.---.--.-..A--...-------.----..--.----..--.--.--  120132585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120758443  .--..-A-A..-.---.--.-..A--...-------.----..--.----..--.--.--  120758420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121301823  .--..-A-A..-.---.--.-..A--...-------.----..--.----..--.--.--  121301800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121447870  .--..-A-A..-.---.--.-..A--...-------.----..--.----..--.--.--  121447847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122449836  .--..-A-A..-.---.--.-..A--...-------.----..--.----..--.--.--  122449813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125089716  .--..-A-A..-.---.--.-..A--...-------.----..--.----..--.--.--  125089693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126239921  .--..-A-A..-.---.--.-..A--...-------.----..--.----..--.--.--  126239944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128055229  .--..-A-A..-.---.--.-..A--...-------.----..--.----..--.--.--  128055252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103114174  .--..-A-A..-.---.--.-..A--...-------.----..--.----..--.--.--  103114197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126519888  .--..-A-A..-.---.--.-..A--...-------.----..--.----..--.--.--  126519911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20791664   .--..-A-A..-.---.--.-..A--...-------.AAAA..--.----..--.--.--  20791691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60595477   .--..-.-...-.---.--.-T..--.T.-------.----..--.----..--.--.--  60595500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55491892   .--..-A-A..-.---.--.-..---...-------.----..--.----..--.--.--  55491914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24648925   .--..----..-.---.--.-..A--...-------.----..--.----..--.--.--  24648904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64918163   .--..-A-A..-.---.--.-..---...-------.----..--.----..--.--.--  64918185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5090902    .--..----..-.---.--.-..A--...-------.----..--.----..--.--.--  5090923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96065869   .--..-.---.-.---.--.-...--...-------.----..--.----T.--.--.--  96065890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69650653   .--..----..-.---.--.-..A--...-------.----..--.----..--.--.--  69650632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102220032  .--..----..-.---.--.-..A--...-------.----..--.----..--.--.--  102220011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29381589   .--..-A-A..-.---.--.-..---...-------.----..--.----..--.--.--  29381611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28905975   .--.-----..-.---.--.-..A--...-------.----..--.----..--.--.--  28905955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83323763   .--..----..-.---.--.-..A--...-------.----..--.----..--.--.--  83323742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104100983  .--..-A-A..-.---.--.-..---...-------.----..--.----..--.--.--  104101005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105624050  .--..----..-.---.--.-..A--...-------.----..--.----..--.--.--  105624029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8419237    .--..-.--..-.---T--.-...--...-------.----..--.----T.--.--.--  8419259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6059267    .--..----..-.---.--.-..A--...-------.----..--.----..--.--.--  6059288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17400806   .--..----..-.---.--.-..A--...-------.----..--.----..--.--.--  17400785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26441273   .--..----..-.---.--.-..A--...-------.----..--.----..--.--.--  26441294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30605403   .--..----..-.---.--.-..A--...-------.----..--.----..--.--.--  30605424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35255647   .--..----..-.---.--.-..A--...-------.----..--.----..--.--.--  35255668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76989847   .--..----..-.---.--.-..A--...-------.----..--.----..--.--.--  76989868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94261948   .--..-.--..-.---.--.-...--...-------.----..--T----..--.--.--  94261970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63648299   .--..----..-.---.--.-..A--...-------.----..--.----..--.--.--  63648278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100290782  .--..----..-.---.--.-..A--...-------.----..--.----..--.--.--  100290761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109086031  .--..----..-.---.--.-..A--...-------.----..--.----..--.--.--  109086010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101961142  .--..-A-.-.-.---.--.-...--...-------.----..--.----..--T--.--  101961164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43658267   .--..----..-.---.--.-..A--...-------.----..--.----..--.--.--  43658246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114508637  .--..----..-.---.--.-..A--...-------.----..--.----..--.--.--  114508616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115196356  .--..----..-.---.--.-..A--...-------.----..--.----..--.--.--  115196377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96784458   .--..----..-.---.--.-..A--...-------.----..--.----..--.--.    96784437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34493816   .--..----..-.---.--.-..A--...-------.----..--.----..--.AG.--  34493839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42058740   .--..-C-...-C---.--.-..                                       42058729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52599584   .--..-A-A..-.---G--.-..A--...-------.----..--G----..--.--.--  52599607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22519339   .--..-A-A..-.---.--.-..A--...-------.----..--.----..--.--.--  22519362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45675602   .--..-A-A..-.---.--.-..A--...-------.----..--.----..--.--.--  45675625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4693860    .--..-A-A..-.---.--.-..A--...-------.----..--.----..--.--.--  4693837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29379276   .--..-A-A..-.---.--.-..A--...-------.----..--.----..--.--.--  29379253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1834711    .--..-A-A..-.---.--.-..A--...-------.----..--.----..--.--.--  1834688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11944351   .--..-A-A..-.---.--.-..A--...-------.----..--.----..--.--.--  11944374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12463038   .--..-A-A..-.---.--.-..A--...-------.----..--.----..--.--.--  12463061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13045306   .--..-A-A..-.---.--.-..A--...-------.----..--.----..--.--.--  13045283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19005828   .--..-A-A..-.---.--.-..A--...-------.----..--.----..--.--.--  19005851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40134367   .--..-A-A..-.---.--.-..A--...-------.----..--.----..--.--.--  40134344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45292591   .--..-A-A..-.---.--.-..A--...-------.----..--.----..--.--.--  45292568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47014076   .--..-A-A..-.---.--.-..A--...-------.----..--.----..--.--.--  47014053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47793295   .--..-A-A..-.---.--.-..A--...-------.----..--.----..--.--.--  47793318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48043442   .--..-A-A..-.---.--.-..A--...-------.----..--.----..--.--.--  48043419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48163278   .--..-A-A..-.---.--.-..A--...-------.----..--.----..--.--.--  48163255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49821312   .--..-A-A..-.---.--.-..A--...-------.----..--.----..--.--.--  49821289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55420172   .--..-A-A..-.---.--.-..A--...-------.----..--.----..--.--.--  55420195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68130579   .--..-A-A..-.---.--.-..A--...-------.----..--.----..--.--.--  68130602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70490883   .--..-A-A..-.---.--.-..A--...-------.----..--.----..--.--.--  70490860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71233458   .--..-A-A..-.---.--.-..A--...-------.----..--.----..--.--.--  71233481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9422898    .--..-A-A..-.---.--.-..A--...-------.----..--.----..--.--.--  9422875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17521232   .--..-A-A..-.---.--.-..A--...-------.----..--.----..--.--.--  17521255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21504406   .--..-A-A..-.---.--.-..A--...-------.----..--.----..--.--.--  21504429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38661843   .--..-A-A..-.---.--.-..A--...-------.----..--.----..--.--.--  38661820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44265267   .--..-.-...-.---.--.-..A--...-------.----..--.----..--.--T--  44265290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66927373   .--..-A-A..-.---.--.-..A--...-------.----..--.----..--.--.--  66927350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84325075   .--..-A-A..-.---.--.-..A--...-------.----..--.----..--.--.--  84325052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44673951   .--..-A-A..-.---.--.-..A--...-------.----..--.----..--.--.--  44673928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70448568   .--..-A-A..-.---.--.-..A--...-------.----..--.----..--.--.--  70448545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81914363   .--..-A-A..-.---.--.-..A--...-------.----..--.----..--.--.--  81914340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749775     .--..-A-A..-.---.--.-..A--...-------.----..--.----..--.--.--  749798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2914470    .--..-A-A..-.---.--.-..A--...-------.----..--.----..--.--.--  2914493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3751318    .--..-A-A..-.---.--.-..A--...-------.----..--.----..--.--.--  3751295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5195331    .--..-A-A..-.---.--.-..A--...-------.----..--.----..--.--.--  5195354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5369240    .--..-A-A..-.---.--.-..A--...-------.----..--.----..--.--.--  5369217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6175984    .--..-A-A..-.---.--.-..A--...-------.----..--.----..--.--.--  6175961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6353987    .--..-A-A..-.---.--.-..A--...-------.----..--.----..--.--.--  6354010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7879634    .--..-A-A..-.---.--.-..A--...-------.----..--.----..--.--.--  7879657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10049719   .--..-A-A..-.---.--.-..A--...-------.----..--.----..--.--.--  10049696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10185098   .--..-A-A..-.---.--.-..A--...-------.----..--.----..--.--.--  10185075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10855135   .--..-A-A..-.---.--.-..A--...-------.----..--.----..--.--.--  10855112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11053926   .--..-A-A..-.---.--.-..A--...-------.----..--.----..--.--.--  11053949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13085188   .--..-A-A..-.---.--.-..A--...-------.----..--.----..--.--.--  13085165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14305916   .--..-A-A..-.---.--.-..A--...-------.----..--.----..--.--.--  14305893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15361578   .--..-A-A..-.---.--.-..A--...-------.----..--.----..--.--.--  15361601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15838291   .--..-A-A..-.---.--.-..A--...-------.----..--.----..--.--.--  15838268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17294147   .--..-A-A..-.---.--.-..A--...-------.----..--.----..--.--.--  17294170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19549840   .--..-A-A..-.---.--.-..A--...-------.----..--.----..--.--.--  19549817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19815398   .--..-A-A..-.---.--.-..A--...-------.----..--.----..--.--.--  19815421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21608856   .--..-A-A..-.---.--.-..A--...-------.----..--.----..--.--.--  21608833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22367567   .--..-A-A..-.---.--.-..A--...-------.----..--.----..--.--.--  22367544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23556042   .--..-A-A..-.---.--.-..A--...-------.----..--.----..--.--.--  23556019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24856798   .--..-A-A..-.---.--.-..A--...-------.----..--.----..--.--.--  24856821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24908951   .--..-A-A..-.---.--.-..A--...-------.----..--.----..--.--.--  24908928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25128055   .--..-A-A..-.---.--.-..A--...-------.----..--.----..--.--.--  25128078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25810519   .--..-A-A..-.---.--.-..A--...-------.----..--.----..--.--.--  25810496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28212887   .--..-A-A..-.---.--.-..A--...-------.----..--.----..--.--.--  28212910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28527411   .--..-A-A..-.---.--.-..A--...-------.----..--.----..--.--.--  28527388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29042996   .--..-A-A..-.---.--.-..A--...-------.----..--.----..--.--.--  29042973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29444456   .--..-A-A..-.---.--.-..A--...-------.----..--.----..--.--.--  29444479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29459628   .--..-A-A..-.---.--.-..A--...-------.----..--.----..--.--.--  29459605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29563630   .--..-A-A..-.---.--.-..A--...-------.----..--.----..--.--.--  29563607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31569014   .--..-A-A..-.---.--.-..A--...-------.----..--.----..--.--.--  31568991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31800178   .--..-A-A..-.---.--.-...--...-------.----..--.----..--.--T--  31800201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34522176   .--..-A-A..-.---.--.-..A--...-------.----..--.----..--.--.--  34522153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36040980   .--..-A-A..-.---.--.-..A--...-------.----..--.----..--.--.--  36041003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36050724   .--..-A-A..-.---.--.-..A--...-------.----..--.----..--.--.--  36050747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36855606   .--..-A-A..-.---.--.-..A--...-------.----..--.----..--.--.--  36855583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37360905   .--..-A-A..-.---.--.-..A--...-------.----..--.----..--.--.--  37360882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38134831   .--..-A-A..-.---.--.-..A--...-------.----..--.----..--.--.--  38134854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39214503   .--..-A-A..-.---.--.-..A--...-------.----..--.----..--.--.--  39214526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39446668   .--..-A-A..-.---.--.-..A--...-------.----..--.----..--.--.--  39446645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39507203   .--..-A-A..-.---.--.-..A--...-------.----..--.----..--.--.--  39507180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39680205   .--..-A-A..-.---.--.-..A--...-------.----..--.----..--.--.--  39680182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40444867   .--..-A-A..-.---.--.-..A--...-------.----..--.----..--.--.--  40444890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40531062   .--..-A-A..-.---.--.-..A--...-------.----..--.----..--.--.--  40531039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41569596   .--..-A-A..-.---.--.-..A--...-------.----..--.----..--.--.--  41569573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42236092   .--..-A-A..-.---.--.-..A--...-------.----..--.----..--.--.--  42236069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42991493   .--..-A-A..-.---.--.-..A--...-------.----..--.----..--.--.--  42991470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43762432   .--..-A-A..-.---.--.-..A--...-------.----..--.----..--.--.--  43762409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44074512   .--..-A-A..-.---.--.-..A--...-------.----..--.----..--.--.--  44074535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44937925   .--..-A-A..-.---.--.-..A--...-------.----..--.----..--.--.--  44937902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45616453   .--..-A-A..-.---.--.-..A--...-------.----..--.----..--.--.--  45616430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46596394   .--..-A-A..-.---.--.-..A--...-------.----..--.----..--.--.--  46596417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47335997   .--..-A-A..-.---.--.-..A--...-------.----..--.----..--.--.--  47336020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48070433   .--..-A-A..-.---.--.-..A--...-------.----..--.----..--.--.--  48070410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49458881   .--..-A-A..-.---.--.-..A--...-------.----..--.----..--.--.--  49458858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53095433   .--..-A-A..-.---.--.-..A--...-------.----..--.----..--.--.--  53095410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53690649   .--..-A-A..-.---.--.-..A--...-------.----..--.----..--.--.--  53690672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55774252   .--..-A-A..-.---.--.-..A--...-------.----..--.----..--.--.--  55774229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56738459   .--..-A-A..-.---.--.-..A--...-------.----..--.----..--.--.--  56738436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57047057   .--..-A-A..-.---.--.-..A--...-------.----..--.----..--.--.--  57047034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57450283   .--..-A-A..-.---.--.-..A--...-------.----..--.----..--.--.--  57450260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57740561   .--..-A-A..-.---.--.-..A--...-------.----..--.----..--.--.--  57740584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58047825   .--..-A-A..-.---.--.-..G--...-------.----..--.----G.--.--.    58047848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58237342   .--..-A-A..-.---.--.-..A--...-------.----..--.----..--.--.--  58237365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59966479   .--..-A-A..-.---.--.-..A--...-------.----..--.----..--.--.--  59966502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62848743   .--..-A-A..-.---.--.-..A--...-------.----..--.----..--.--.--  62848766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64025105   .--..-A-A..-.---.--.-..A--...-------.----..--.----..--.--.--  64025082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64517993   .--..-A-A..-.---.--.-..A--...-------.----..--.----..--.--.--  64518016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64984609   .--..-A-A..-.---.--.-..A--...-------.----..--.----..--.--.--  64984632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65724744   .--..-A-A..-.---.--.-..A--...-------.----..--.----..--.--.--  65724721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66015073   .--..-A-A..-.---.--.-..A--...-------.----..--.----..--.--.--  66015050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66964879   .--..-A-A..-.---.--.-..A--...-------.----..--.----..--.--.--  66964856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66996022   .--..-A-A..-.---.--.-..A--...-------.----..--.----..--.--.--  66995999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67527977   .--..-A-A..-.---.--.-..A--...-------.----..--.----..--.--.--  67528000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69048343   .--..-A-A..-.---.--.-..A--...-------.----..--.----..--.--.--  69048320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69290479   .--..-A-A..-.---.--.-..A--...-------.----..--.----..--.--.--  69290502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69793824   .--..-A-A..-.---.--.-..A--...-------.----..--.----..--.--.--  69793847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70425728   .--..-A-A..-.---.--.-..A--...-------.----..--.----..--.--.--  70425705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71614575   .--..-A-A..-.---.--.-..A--...-------.----..--.----..--.--.--  71614598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72146494   .--..-A-A..-.---.--.-..A--...-------.----..--.----..--.--.--  72146471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72174445   .--..-A-A..-.---.--.-..A--...-------.----..--.----..--.--.--  72174468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72215958   .--..-A-A..-.---.--.-..A--...-------.----..--.----..--.--.--  72215935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72278864   .--..-A-A..-.---.--.-..A--...-------.----..--.----..--.--.--  72278841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72563621   .--..-A-A..-.---.--.-..A--...-------.----..--.----..--.--.--  72563644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76066463   .--..-A-A..-.---.--.-..A--...-------.----..--.----..--.--.--  76066440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77490228   .--..-A-A..-.---.--.-..A--...-------.----..--.----..--.--.--  77490205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77930438   .--..-A-A..-.---.--.-..A--...-------.----..--.----..--.--.--  77930461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77935171   .--..-A-A..-.---.--.-..A--...-------.----..--.----..--.--.--  77935148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79128950   .--..-A-A..-.---.--.-..A--...-------.----..--.----..--.--.--  79128973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84232115   .--..-A-A..-.---.--.-..A--...-------.----..--.----..--.--.--  84232092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88002613   .--..-A-A..-.---.--.-..A--...-------.----..--.----..--.--.--  88002590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14536899   .--..-A-A..-.---.--.-..A--...-------.----..--.----..--.--.--  14536876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30876584   .--..-A-A..-.---.--.-..A--...-------.----..--.----..--.--.--  30876561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37951236   .--..-A-A..-.---.--.-..A--...-------.----..--.----..--.--.--  37951259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4988732    .--..-A-A..-.---.--.-..A--...-------.----..--.----..--.--.--  4988755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47322273   .--..-A-A..-.---.--.-..A--...-------.----..--.----..C-.--.--  47322249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30052892   .--..-.-.T.-.---.--.-.T.--...-------.----..--.----..--.--.--  30052869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52313661   .--..-.-...-.---.--.-.T.--...-------.----..--.----..--.--.--  52313638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43556667   .--..-A-A..-.---.--.-..A--...-------.----..--.----..--.--.--  43556690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57712099   .--..-.-...-.---.--.-...--...-------.----..--.----..--.--.--  57712076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6276482    .--..----..-.---.--.-..A--...-------.----..--.----..--.--.--  6276461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72728791   .--..----..-.---.--.-..A--...-------.----..--.----..--.--.--  72728812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35969225   .--..-A-A..-.---.--.-..---...-------.----..--.----..--.--.--  35969203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57307718   .--..----..-.---.--.-..A--...-------.----..--.----..--.--.--  57307697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62387422   .--..----..-.---.--.-..A--...-------.----..--.----..--.--.--  62387443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62839497   .--..----..-.---.--.-..A--...-------.----..--.----..--.--.--  62839476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57427393   .--..-A-A..-.---.--.-..---...-------.----..--.----..--.--.--  57427415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37737048   .--..-A-A..-.---.--.-..---...-------.----..--.----..--.--.--  37737026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21297740   .--..----..-.---.--.-..A--...-------.----..--.----..--.--.--  21297761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65382662   .--..----..-.---.--.-..A--...-------.----..--.----..--.--.--  65382683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13337623   .--..----..-.---.--.-..A--...-------.----..--.----..--.--.--  13337602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31574487   .--..----..-.---.--.-..A--...-------.----..--.----..--.--.--  31574466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7308634    .--..----..-.---.--.-..A--...-------.----..--.----..--.--.--  7308613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9830641    .--..----..-.---.--.-..A--...-------.----..--.----..--.--.--  9830662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39653164   .--..----..-.---.--.-..A--...-------.----..--.----..--.--.--  39653185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42140512   .--..----..-.---.--.-..A--...-------.----..--.----..--.--.--  42140533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47958145   .--..----..-.---.--.-..A--...-------.----..--.----..--.--.--  47958166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52402175   .--..----..-.---.--.-..A--...-------.----..--.----..--.--.--  52402154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7565741    .--..----..-.---.--.-..A--...-------.----..--.----..--.--.--  7565720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85056913   .--..----..-.---.--.-..A--...-------.----..--.----..--.--.--  85056934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87243994   .--.--.-...-.---.--.-...--...TAAATAT.----..--T----..--.--T--  87243965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86392562   .--..-A-A..-.---.--.-..A--...-------.----..--.----..--.--.--  86392539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87448170   .--..-A-A..-.---.--.-..A--...-------.----..--.----..--.--.--  87448147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45905017   .--..-A-A..-.---.--.-..A--...-------.----..--.----..--.--.--  45905040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56304509   .--..-A-A..-.---.--.-..A--...-------.----..--.----..--.--.--  56304532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15658306   .--..-A-A..-.---.--.-..A--...-------.----..--.----..--.--.--  15658329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66528995   .--..-A-A..-.---.--.-..A--...-------.----..--.----..--.--.--  66528972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82360749   .--..-A-A..-.---.--.-..A--...-------.----..--.----..--.--.--  82360726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11039346   .--..-A-A..-.---.--.-..A--...-------.----..--.----..--.--.--  11039323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57806239   .--..-A-A..-.---.--.-..A--...-------.----..--.----..--.--.--  57806216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94008201   .--..-A-A..-.---.--.-..A--...-------.----..--.----..--.--.--  94008178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99737976   .--..-A-A..-.---.--.-..A--...-------.----..--.----..--.--.--  99737999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14065690   .--..-A-A..-.---.--.-..A--...-------.----..--.----..--.--.--  14065713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21713034   .--..-A-A..-.---.--.-..A--...-------.----..--.----..--.--.--  21713011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13797242   .--..-A-A..-.---.--.-..A--...-------.----..--.----..--.--.--  13797219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21991175   .--..-A-A..-.---.--.-..A--...-------.----..--.----..--.--.--  21991152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32707151   .--..-A-A..-.---.--.-..A--...-------.----..--.----..--.--.--  32707128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36651276   .--..-A-A..-.---.--.-..A--...-------.----..--.----..--.--.--  36651253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51559639   .--..-A-A..-.---.--.-..A--...-------.----..--.----..--.--.--  51559662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78468753   .--..-A-A..-.---.--.-..A--...-------.----..--.----..--.--.--  78468776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86885512   .--..-A-A..-.---.--.-..A--...-------.----..--.----..--.--.--  86885535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54412848   .--..-A-A..-.---.--.-..A--...-------.----..--.----..--.--.--  54412825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7451135    .--..-A-A..-.---.--.-..A--...-------.----..--.----..--.--.--  7451112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10579702   .--..-A-A..-.---.--.-..A--...-------.----..--.----..--.--.--  10579679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18000642   .--..-A-A..-.---.--.-..A--...-------.----..--.----..--.--.--  18000665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26894807   .--..-A-A..-.---.--.-..A--...-------.----..--.----..--.--.--  26894784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32296102   .--..-A-A..-.---.--.-..A--...-------.----..--.----..--.--.--  32296079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33033184   .--..-A-A..-.---.--.-..A--...-------.----..--.----..--.--.--  33033161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33515680   .--..-A-A..-.---.--.-..A--...-------.----..--.----..--.--.--  33515703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41220311   .--..-A-A..-.---.--.-..A--...-------.----..--.----..--.--.--  41220334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46105756   .--..-A-A..-.---.--.-..A--...-------.----..--.----..--.--.--  46105733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55065744   .--..-A-A..-.---.--.-..A--.G.-------.----..--.----..--.--.--  55065721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65469589   .--..-A-A..-.---.--.-..A--...-------.----..--.----..--.--.--  65469612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66336281   .--..-A-A..-.---.--.-..A--...-------.----..--.----..--.--.--  66336304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75073010   .--..-A-A..-.---.--.-..A--...-------.----..--.----..--.--.--  75072987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91698688   .--..-A-A..-.---.--.-..A--...-------.----..--.----..--.--.--  91698711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101403535  .--..-A-A..-.---.--.-..A--...-------.----..--.----..--.--.--  101403558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96827212   .--..-A-A..-.---.--.-..A--...-------.----..--.----..--.--.--  96827189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22758942   .--..-A-A..-.---.--.-..A--...-------.----..--.----..--.--.--  22758919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52999250   .--..-A-A..-.---.--.-..A--...-------.----..--.----..--.--.--  52999227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43082376   .--..-A-A..-.---.--.-..A--...-------.----..--.----..--.--.--  43082353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51587913   .--..-A-A..-.---.--.-..A--...-------.----..--.----..--.--.--  51587890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85749600   .--..-A-A..-.---.--.-..A--...-------.----..--.----..--.--.--  85749623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95351839   .--..-A-A..-.---.--.-..A--...-------.----..--.----..--.--.--  95351862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99539852   .--..-A-A..-.---.--.-..A--...-------.----..--.----..--.--.--  99539875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7829598    .--..-A-A..-.---.--.-..A--...-------.----..--.----..--.--.--  7829621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36396      .--..-A-A..-.---.--.-..A--...-------.----..--.----..--.--.--  36373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55556      .--..-A-A..-.---.--.-..A--...-------.----..--.----..--.--.--  55579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3667478    .--..-A-A..-.---.--.-..A--...-------.----..--.----..--.--.--  3667501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4085840    .--..-A-A..-.---.--.-..A--...-------.----..--.----..--.--.--  4085863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6122790    .--..-A-A..-.---.--.-..A--...-------.----..--.----..--.--.--  6122767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6381545    .--..-A-A..-.---.--.-..A--...-------.----..--.----..--.--.--  6381522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7473475    .--..-A-...-.---.--.-...--...-------.----.T--.----..--.--.--  7473498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9445645    .--..-A-A..-.---.--.-..A--...-------.----..--.----..--.--.--  9445668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9506758    .--..-A-A..-.---.--.-..A--...-------.----..--.----..--.--.--  9506735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10500483   .--..-A-A..-.---.--.-..A--...-------.----..--.----..--.--.--  10500506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11140613   .--..-A-A..-.---.--.-..A--...-------.----..--.----..--.--.--  11140590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12469636   .--..-A-A..-.---.--.-..A--...-------.----..--.----..--.--.--  12469613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12994499   .--..-A-A..-.---.--.-..A--...-------.----..--.----..--.--.--  12994476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14185250   .--..-A-A..-.---.--.-..A--...-------.----..--.----..--.--.--  14185227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14910047   .--..-A-A..-.---.--.-..A--...-------.----..--.----..--.--.--  14910070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15143650   .--..-A-A..-.---.--.-..A--...-------.----..--.----..--.--.--  15143673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19663906   .--..-A-A..-.---.--.-..A--...-------.----..--.----..--.--.--  19663883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19898887   .--..-A-A..-.---.--.-..A--...-------.----..--.----..--.--.--  19898864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20129484   .--..-A-A..-.---.--.-..A--...-------.----..--.----..--.--.--  20129461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22414151   .--..-A-A..-.---.--.-..A--...-------.----..--.----..--.--.--  22414128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22784964   .--..-A-A..-.---.--.-..A--...-------.----..--.----..--.--.--  22784987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23360580   .--..-A-A..-.---.--.-..A--...-------.----..--.----..--.--.--  23360603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23448574   .--..-A-A..-.---.--.-..A--...-------.----..--.----..--.--.--  23448597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25314289   .--..-A-A..-.---.--.-..A--...-------.----..--.----..--.--.--  25314312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26721325   .--..-A-A..-.---.--.-..A--...-------.----..--.----..--.--.--  26721348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26879253   .--..-A-A..-.---.--.-..A--...-------.----..--.----..--.--.--  26879230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27286033   .--..-A-A..-.---.--.-..A--...-------.----..--.----..--.--.--  27286056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27475871   .--..-A-A..-.---.--.-..A--...-------.----..--.----..--.--.--  27475894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29148002   .--..-A-A..-.---.--.-..A--...-------.----..--.----..--.--.--  29148025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30387507   .--..-A-A..-.---.--.-..A--...-------.----..--.----..--.--.--  30387530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31486326   .--..-A-A..-.---.--.-..A--...-------.----..--.----..--.--.--  31486303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31532979   .--..-A-A..-.---.--.-..A--...-------.----..--.----..--.--.--  31532956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34695242   .--..-A-A..-.---.--.-..A--...-------.----..--.----..--.--.--  34695219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34928166   .--..-A-A..-.---.--.-..A--...-------.----..--.----..--.--.--  34928189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38827570   .--..-A-A..-.---.--.-..A--...-------.----..--.----..--.--.--  38827593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40521609   .--..-A-A..-.---.--.-..A--...-------.----..--.----..--.--.--  40521632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41447068   .--..-A-A..-.---.--.-..A--...-------.----..--.----..--.--.--  41447045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42572242   .--..-A-A..-.---.--.-..A--...-------.----..--.----..--.--.--  42572219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43526184   .--..-A-A..-.---.--.-..A--...-------.----..--.----..--.--.--  43526161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47764851   .--..-A-A..-.---.--.-..A--...-------.----..--.----..--.--.--  47764874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49193730   .--..-A-A..-.---.--.-..A--...-------.----..--.----..--.--.--  49193753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49238091   .--..-A-A..-.---.--.-..A--...-------.----..--.----..--.--.--  49238068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50801931   .--..-A-A..-.---.--.-..A--...-------.----..--.----..--.--.--  50801954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51080408   .--..-A-A..-.---.--.-..A--...-------.----..--.----..--.--.--  51080431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51164508   .--..-A-A..-.---.--.-..A--...-------.----..--.----..--.--.--  51164531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51373463   .--..-A-A..-.---.--.-..A--...-------.----..--.----..--.--.--  51373486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51909671   .--..-A-A..-.---.--.-..A--...-------.----..--.----..--.--.--  51909694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54087523   .--..-A-A..-.---.--.-..A--...-------.----..--.----..--.--.--  54087500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55020684   .--..-A-A..-.---.--.-..A--...-------.----..--.----..--.--.--  55020661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57826994   .--..-A-A..-.---.--.-..A--...-------.----..--.----..--.--.--  57826971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58488378   .--..-A-A..-.---.--.-..A--...-------.----..--.----..--.--.--  58488401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58629775   .--..-A-A..-.---.--.-..A--...-------.----..--.----..--.--.--  58629752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58991501   .--..-A-A..-.---.--.-..A--...-------.----..--.----..--.--.--  58991478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58995435   .--..-A-A..-.---.--.-..A--...-------.----..--.----..--.--.--  58995412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59263839   .--.T-.-...-.---.--.-..A--...-------.----..--.----..--.--.--  59263862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59831303   .--..-A-A..-.---.--.-..A--...-------.----..--.----..--.--.--  59831326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61830876   .--..-A-A..-.---.--.-..A--...-------.----..--.----..--.--.--  61830899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63973058   .--..-A-A..-.---.--.-..A--...-------.----..--.----..--.--.--  63973035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64123371   .--..-A-A..-.---.--.-..A--...-------.----..--.----..--.--.--  64123394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65260022   .--..-A-A..-.---.--.-..A--...-------.----..--.----..--.--.--  65260045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65388256   .--..-A-A..-.---.--.-..A--...-------.----..--.----..--.--.--  65388233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66117702   .--..-A-A..-.---.--.-..A--...-------.----..--.----..--.--.--  66117725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67579636   .--..-A-A..-.---.--.-..A--...-------.----..--.----..--.--.--  67579659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67862045   .--..-A-A..-.---.--.-..A--...-------.----..--.----..--.--.--  67862022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68092842   .--..-A-A..-.---.--.-..A--...-------.----..--.----..--.--.--  68092865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68651122   .--..-A-A..-.---.--.-..A--...-------.----..--.----..--.--.--  68651145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68784880   .--..-A-A..-.---.--.-..A--...-------.----..--.----..--.--.--  68784903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68817637   .--..-A-A..-.---.--.-..A--...-------.----..--.----..--.--.--  68817614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70752836   .--..-A-A..-.---.--.-..A--...-------.----..--.----..--.--.--  70752859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71467856   .--..-A-A..-.---.--.-..A--...-------.----..--.----..--.--.--  71467879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74979520   .--..-A-A..-.---.--.-..A--...-------.----..--.----..--.--.--  74979543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78803394   .--..-A-A..-.---.--.-..A--...-------.----..--.----..--.--.--  78803417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79716969   .--..-A-A..-.---.--.-..A--...-------.----..--.----..--.--.--  79716992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80200620   .--..-A-A..-.---.--.-..A--...-------.----..--.----..--.--.--  80200643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81172379   .--..-A-A..-.---.--.-..A--...-------.----..--.----..--.--.--  81172402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81946610   .--..-A-A..-.---.--.-..A--...-------.----..--.----..--.--.--  81946633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82935267   .--..-A-A..-.---.--.-..A--...-------.----..--.----..--.--.--  82935244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83345541   .--..-A-A..-.---.--.-..A--...-------.----..--.----..--.--.--  83345564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83767370   .--..-A-A..-.---.--.-..A--...-------.----..--.----..--.--.--  83767347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85391223   .--..-A-A..-.---.--.-..A--...-------.----..--.----..--.--.--  85391200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86463491   .--..-A-A..-.---.--.-..A--...-------.----..--.----..--.--.--  86463514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88511372   .--..-A-A..-.---.--.-..A--...-------.----..--.----..--.--.--  88511349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89234513   .--..-A-A..-.---.--.-..A--...-------.----..--.----..--.--.--  89234536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89644032   .--..-A-A..-.---.--.-..A--...-------.----..--.----..--.--.--  89644055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89762556   .--..-A-A..-.---.--.-..A--...-------.----..--.----..--.--.--  89762533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89882624   .--..-A-A..-.---.--.-..A--...-------.----..--.----..--.--.--  89882601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90444400   .--..-A-A..-.---.--.-..A--...-------.----..--.----..--.--.--  90444423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91620053   .--..-A-A..-.---.--.-..A--...-------.----..--.----..--.--.--  91620030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92391135   .--..-A-A..-.---.--.-..A--...-------.----..--.----..--.--.--  92391158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92970550   .--..-A-A..-.---.--.-..A--...-------.----..--.----..--.--.--  92970527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94473133   .--..-A-A..-.---.--.-..A--...-------.----..--.----..--.--.--  94473156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94620756   .--..-A-A..-.---.--.-..A--...-------.----..--.----..--.--.--  94620733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95537270   .--..-A-A..-.---.--.-..A--...-------.----..--.----..--.--.--  95537293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95989089   .--..-A-A..-.---.--.-..A--...-------.----..--.----..--.--.--  95989066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97445471   .--..-A-A..-.---.--.-..A--...-------.----..--.----..--.--.--  97445494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100839257  .--..-A-A..-.---.--.-..A--...-------.----..--.----..--.--.--  100839234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85176698   .--..-A-A..-.---.--.-..A--...-------.----..--.----..--.--.--  85176675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30462274   .--..-A-A..-.---.--.-..A--...-------.----..--.----..--.--.TT  30462299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65655883   .--..-.-A..-.---.--.-..A--...-------.----..--.----..--.--.--  65655906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99143936   .--..-A-A..-.---.--.-..A--...-------.----..--.----..--.--.--  99143959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63020403   .--.C-.-...-.---.--.-..G--...-------.----..--.----..--.--.--  63020426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79439979   .--..-.-A..-.---.--.-...--...-------.----..--.----..--.--.--  79440002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88146983   .--..-A-A..-.---.--.-..A--...-------.----..--.--------.--.--  88146962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36513348   .--..----..-.---.--.-..A--...-------.----..--.----..--.--.--  36513369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22732116   .--..----..-.---.--.-..A--...-------.----..--.----..--.--.--  22732095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101700531  .--..----..-.---.--.-..A--...-------.----..--.----..--.--.--  101700552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35789836   .--..----..-.---.--.-..A--...-------.----..--.----..--.--.--  35789815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82519422   .--..----..-.---.--.-..A--...-------.----..--.----..--.--.--  82519443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82718103   .--..----..-.---.--.-..A--...-------.----..--.----..--.--.--  82718124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98984316   .--..----..-.---.--.-..A--...-------.----..--.----..--.--.--  98984337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44756551   .--.----...-.---.--.-...--...-------.----..--.----..--T--.--  44756572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47004760   .--..-A-A..-.---.--.-..---...-------.----..--.----..--.--.--  47004782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85499946   .--..-A-A..-.---.--.-..---...-------.----..--.----..--.--.--  85499968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91667868   .--..----..-.---.--.-..A--...-------.----..--.----..--.--.--  91667847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26753725   .--..----..-.---.--.-..A--...-------.----..--.----..--.--.--  26753704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49925942   .--..----..-.---.--.-..A--...-------.----..--.----..--.--.--  49925921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51762791   .--..----..-.---.--.-..A--...-------.----..--.----..--.--.--  51762770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70981468   .--..-A-A..-.---.--.-..---...-------.----..--.----..--.--.--  70981446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78339647   .--..----..-.---.--.-..A--...-------.----..--.----..--.--.--  78339626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49177796   .--..----..-.---.--.-..A--...-------.----..--.----..--.--.--  49177817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61057666   .--..-.-...-.---.--.-..---.G.-------.----..--.----.G--.--.--  61057644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96950949   .--..-A-A..-.---.--.-..---...-------.----..--.----..--.--.--  96950927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33787526   .--..----..-.---.--.-..A--...-------.----..--.----..--.--.--  33787547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56096813   .--..----..-.---.--.-..A--...-------.----..--.----..--.--.--  56096834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5421907    .--..----..-.---.--.-..A--...-------.----..--.----..--.--.--  5421886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72040698   .--..-----.-.---.--.-..A--...-------.----..--.----..--.--.--  72040718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18845532   .--..----..-.---.--.-..A--...-------.----..--.----..--.--.--  18845511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46694765   .--..----..-.---.--.-..A--...-------.----..--.----..--.--.--  46694786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47087260   .--..----..-.---.--.-..A--...-------.----..--.----..--.--.--  47087281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24859365   .--..----..-.---.--.-..A--...-------.----..--.----..--.--.--  24859386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30922019   .--..----..-.---.--.-..A--...-------.----..--.----..--.--.--  30921998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35679075   .--..----..-.---.--.-..A--...-------.----..--.----..--.--.--  35679054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45186231   .--..-----.-.---.--.-..A--...-------.----..--.----..--.--.--  45186251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60121236   .--..----..-.---.--.-..A--...-------.----..--.----..--.       60121256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44785942   .--.C-.-A..-.---.--.-..A--...-------.----..--.----..--.--.--  44785919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97289600   .--..-A-A..-.---.--.-..A--...-------.----..--.----..--.--.--  97289577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38173835   .--..-A-A..-.---.--.-..A--...-------.----..--.----..--.--.--  38173812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29914481   .--..-A-A..-.---.--.-..C--G..-------.----..--.----..--.--.--  29914504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74870000   .--..-A-A..-.---.--.-..A--...-------.----..--.----..--.--.--  74869977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70755201   .--..-A-A..-.---.--.-..A--...-------.----..--.----..--.--.--  70755224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88836473   .--..-----.-.---.--.-..A--...-------.----..--.----..--.--.--  88836453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19485441   .--..-A-A..-.---.--.-..A--...-------.----..--.----..--.--.--  19485418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3805604    .--..-A-A..-.---.--.-..A--...-------.----..--.----..--.--.--  3805627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10848471   .--..-A-A..-.---.--.-..A--...-------.----..--.----..--.--.--  10848448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20054941   .--..-A-A..-.---.--.-..A--...-------.----..--.----..--.--.--  20054964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24425690   .--..-A-A..-.---.--.-..A--...-------.----..--.----..--.--.--  24425713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29747757   .--..-A-A..-.---.--.-..A--...-------.----..--.----..--.--.--  29747734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55722955   .--..-A-A..-.---.--.-..A--...-------.----..--.----..--.--.--  55722932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66547440   .--..-A-A..-.---.--.-..A--...-------.----..--.----..--.--.--  66547417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88253465   .--..-A-A..-.---.--.-..A--...-------.----..--.----..--.--.--  88253488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2685179    .--..-A-A..-.---.--.-..A--...-------.----..--.----..--.--.--  2685202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1199467    .--..-A-A..-.---.--.-..A--...-------.----..--.----..--.--.--  1199444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11550911   .--..-A-A..-.---.--.-..A--...-------.----..--.----..--.--.--  11550888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14839123   .--..-A-A..-.---.--.-..A--...-------.----..--.----..--.--.--  14839100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15369086   .--..-A-A..-.---.--.-..A--...-------.----..--.----..--.--.--  15369063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15485560   .--..-A-A..-.---.--.-..A--...-------.----..--.----..--.--.--  15485537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21863487   .--..-A-A..-.---.--.-..A--...-------.----..--.----..--.--.--  21863510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23337634   .--..-A-A..-.---.--.-..A--...-------.----..--.----..--.--.--  23337611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32486450   .--..-A-A..-.---.--.-..A--...-------.----..--.----..--.--.--  32486427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33448869   .--..-A-A..-.---.--.-..A--...-------.----..--.----..--.--.--  33448846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33633009   .--..-A-A..-.---.--.-..A--...-------.----..--.----..--.--.--  33633032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37590101   .--..-A-A..-.---.--.-..A--...-------.----..--.----..--.--.--  37590078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38715662   .--..-A-A..-.---.--.-..A--...-------.----..--.----..--.--.--  38715639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54625453   .--..-A-A..-.---.--.-..A--...-------.----..--.----..--.--.--  54625476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57880883   .--..-A-A..-.---.--.-..A--...-------.----..--.----..--.--.--  57880906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99157009   .--..-A-A..-.---.--.-..A--...-------.----..--.----..--.--.--  99157032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101831924  .--..-A-A..-.---.--.-..A--...-------.----..--.----..--.--.--  101831947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75462754   .--..-A-A..-.---.--.-..A--...-------.----..--.----..--.--.--  75462777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60294341   .--..-A-A..-.---.--.-..A--...-------.----..--.----..--.--.--  60294318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11139454   .--..-A-A..-.---.--.-..A--...-------.----..--.----..--.--.--  11139431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21316108   .--..-A-A..-.---.--.-..A--...-------.----..--.----..--.--.--  21316131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25337739   .--..-A-A..-.---.--.-..A--...-------.----..--.----..--.--.--  25337716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33317592   .--..-A-A..-.---.--.-..A--...-------.----..--.----..--.--.--  33317615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44359857   .--..-A-A..-.---.--.-..A--...-------.----..--.----..--.--.--  44359834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72346018   .--..-A-A..-.---.--.-..A--...-------.----..--.----..--.--.--  72345995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95422729   .--..-A-A..-.---.--.-..A--...-------.----..--.----..--.--.--  95422706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25902360   .--..-A-A..-.---.--.-..A--...-------.----..--.----..--.--.--  25902337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68672129   .--..-A-A..-.---.--.-..A--...-------.----..--.----..--.--.--  68672152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2977969    .--..-A-A..-.---.--.-..A--...-------.----..--.----..--.--.--  2977992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3154454    .--..-A-A..-.---.--.-..A--...-------.----..--.----..--.--.--  3154431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4310699    .--..-A-A..-.---.--.-..A--...-------.----..--.----..--.--.--  4310722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4677176    .--..-A-A..-.---.--.-..A--...-------.----..--.----..--.--.--  4677153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4745649    .--..-A-A..-.---.--.-..A--...-------.----..--.----..--.--.--  4745626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5636297    .--..-A-A..-.---.--.-..A--...-------.----..--.----..--.--.--  5636274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7855621    .--..-A-A..-.---.--.-..A--...-------.----..--.----..--.--.--  7855598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8077732    .--..-A-A..-.---.--.-..A--...-------.----..--.----..--.--.--  8077709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9334131    .--..-A-A..-.---.--.-..A--...-------.----..--.----..--.--.--  9334108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10134258   .--..-A-A..-.---.--.-..A--...-------.----..--.----..--.--.--  10134235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11261083   .--..-A-A..-.---.--.-..A--...-------.----..--.----..--.--.--  11261106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12220319   .--..-A-A..-.---.--.-..A--...-------.----..--.----..--.--.--  12220342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13518030   .--..-A-A..-.---.--.-..A--...-------.----..--.----..--.--.--  13518053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15228885   .--..-A-A..-.---.--.-..A--...-------.----..--.----..--.--.--  15228908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15767086   .--..-A-A..-.---.--.-..A--...-------.----..--.----..--.--.--  15767109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16335841   .--..-A-A..-.---.--.-..A--...-------.----..--.----..--.--.--  16335818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17386248   .--..-A-A..-.---.--.-..A--...-------.----..--.----..--.--.--  17386225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17670127   .--..-A-A..-.---.--.-..A--...-------.----..--.----..--.--.--  17670104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21025903   .--..-G-A..-.---.--.-..A--...-------.----..--.----..--.--.--  21025926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21153792   .--..-A-A..-.---.--.-..A--...-------.----..--.----..--.--.--  21153815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21346105   .--..-A-A..-.---.--.-..A--...-------.----..--.----..--.--.--  21346082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21881631   .--..-A-A..-.---.--.-..A--...-------.----..--.----..--.--.--  21881654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21911208   .--..-A-A..-.---.--.-..A--...-------.----..--.----..--.--.--  21911185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21933433   .--..-A-A..-.---.--.-..A--...-------.----..--.----..--.--.--  21933410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22489171   .--..-A-A..-.---.--.-..A--...-------.----..--.----..--.--.--  22489194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22670675   .--..-A-A..-.---.--.-..A--...-------.----..--.----..--.--.--  22670698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23542230   .--..-A-A..-.---.--.-..A--...-------.----..--.----..--.--.--  23542207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23989759   .--..-A-A..-.---.--.-..A--...-------.----..--.----..--.--.--  23989736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24180277   .--..-A-A..-.---.--.-..A--...-------.----..--.----..--.--.--  24180254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24406673   .--..-A-A..-.---.--.-..A--...-------.----..--.----..--.--.--  24406650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24492298   .--..-A-A..-.---.--.-..A--...-------.----..--.----..--.--.--  24492321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26641019   .--..-A-A..-.---.--.-..A--...-------.----..--.----..--.--.--  26641042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26876840   .--..-A-A..-.---.--.-..A--...-------.----..--.----..--.--.--  26876817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27272362   .--..-A-A..-.---.--.-..A--...-------.----..--.----..--.--.--  27272385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28725887   .--..-A-A..-.---.--.-..A--...-------.----..--.----..--.--.--  28725864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29665921   .--..-A-A..-.---.--.-..A--...-------.----..--.----..--.--.--  29665944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30453132   .--..-A-A..-.---.--.-..A--...-------.----..--.----..--.--.--  30453155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32362459   .--..-A-A..-.---.--.-..A--...-------.----..--.----..--.--.--  32362482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33180837   .--..-A-A..-.---.--.-..A--...-------.----..--.----..--.--.--  33180860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33770470   .--..-A-A..-.---.--.-..A--...-------.----..--.----..--.--.--  33770447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34706766   .--..-A-A..-.---.--.-..A--...-------.----..--.----..--.--.--  34706789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34790206   .--..-A-A..-.---.--.-..A--...-------.----..--.----..--.--.--  34790183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36344285   .--..-A-A..-.---.--.-..A--...-------.----..--.----..--.--.--  36344262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36484213   .--..-A-A..-.---.--.-..A--...-------.----..--.----..--.--.--  36484236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37897384   .--..-A-A..-.---.--.-..A--...-------.----..--.----..--.--.--  37897361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38966254   .--..-A-A..-.---.--.-..A--...-------.----..--.----..--.--.--  38966277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39914579   .--..-A-A..-.---.--.-..A--...-------.----..--.----..--.--.--  39914602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42074339   .--..-A-A..-.---.--.-..A--...-------.----..--.----..--.--.--  42074362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42851680   .--..-A-A..-.---.--.-..A--...-------.----..--.----..--.--.--  42851703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43050545   .--..-A-A..-.---.--.-..A--...-------.----..--.----..--.--.--  43050522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43495594   .--..-A-A..-.---.--.-..A--...-------.----..--.----..--.--.--  43495617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44292754   .--..-A-A..-.---.--.-..A--...-------.----..--.----..--.--.--  44292777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46141777   .--..-A-A..-.---.--.-..A--...-------.----..--.----..--.--.--  46141754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48302286   .--..-A-A..-.---.--.-..A--...-------.----..--.----..--.--.--  48302309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49240109   .--..-A-A..-.---.--.-..A--...-------.----..--.----..--.--.--  49240086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49785557   .--..-A-A..-.---.--.-..A--...-------.----..--.----..--.--.--  49785534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51661030   .--..-A-A..-.---.--.-..A--...-------.----..--.----..--.--.--  51661007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51775841   .--..-A-A..-.---.--.-..A--...-------.----..--.----..--.--.--  51775864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51802034   .--..-A-A..-.---.--.-..A--...-------.----..--.----..--.--.--  51802057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52799273   .--..-A-A..-.---.--.-..A--...-------.----..--.----..--.--.--  52799296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52822893   .--..-A-A..-.---.--.-..A--...-------.----..--.----..--.--.--  52822870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52917488   .--..-A-A..-.---.--.-..A--...-------.----..--.----..--.--.--  52917465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53713558   .--..-A-A..-.---.--.-..A--...-------.----..--.----..--.--.--  53713535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57416083   .--..-A-A..-.---.--.-..A--...-------.----..--.----..--.--.--  57416060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58629423   .--..-A-A..-.---.--.-..A--...-------.----..--.----..--.--.--  58629446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58798990   .--..-A-A..-.---.--.-..A--...-------.----..--.----..--.--.--  58799013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58923010   .--..-A-A..-.---.--.-..A--...-------.----..--.----..--.--.--  58922987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59996486   .--..-A-A..-.---.--.-..A--...-------.----..--.----..--.--.--  59996463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61350406   .--..-A-A..-.---.--.-..A--...-------.----..--.----..--.--.--  61350383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61704845   .--..-A-A..-.---.--.-..A--...-------.----..--.----..--.--.--  61704822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63063059   .--..-A-A..-.---.--.-..A--...-------.----..--.----..--.--.--  63063082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63279575   .--..-A-A..-.---.--.-..A--...-------.----..--.----..--.--.--  63279598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63407563   .--..-A-A..-.---.--.-..A--...-------.----..--.----..--.--.--  63407586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64638395   .--..-A-A..-.---.--.-..A--...-------.----..--.----..--.--.--  64638418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66546271   .--..-A-A..-.---.--.-..A--...-------.----..--.----..--.--.--  66546294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67345580   .--..-A-A..-.---.--.-..A--...-------.----..--.----..--.--.--  67345603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68109650   .--..-A-A..-.---.--.-..A--...-------.----..--.----..--.--.--  68109673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68506560   .--..-A-A..-.---.--.-..A--...-------.----..--.----..--.--.--  68506537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69910992   .--..-A-A..-.---.--.-..A--...-------.----..--.----..--.--.--  69910969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73581145   .--..-A-A..-.---.--.-..A--...-------.----..--.----..--.--.--  73581122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75581730   .--..-A-A..-.---.--.-..A--...-------.----..--.----..--.--.--  75581753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75728216   .--..-A-A..-.---.--.-..A--...-------.----..--.----..--.--.--  75728239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76718381   .--..-A-A..-.---.--.-..A--...-------.----..--.----..--.--.--  76718404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76830061   .--..-A-A..-.---.--.-..A--...-------.----..--.----..--.--.--  76830084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79073665   .--..-A-A..-.---.--.-..A--...-------.----..--.----..--.--.--  79073642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81891062   .--..-A-A..-.---.--.-..A--...-------.----..--.----..--.--.--  81891039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82589396   .--..-A-A..-.---.--.-..A--...-------.----..--.----..--.--.--  82589373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82739784   .--..-A-A..-.---.--.-..A--...-------.----..--.----..--.--.--  82739761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84068017   .--..-A-A..-.---.--.-..A--...-------.----..--.----..--.--.--  84067994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84159041   .--..-A-A..-.---.--.-..A--...-------.----..--.----..--.--.--  84159064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85989906   .--..-A-A..-.---.--.-..A--...-------.----..--.----..--.--.--  85989883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87053228   .--..-A-A..-.---.--.-..A--...-------.----..--.----..--.--.--  87053205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88509734   .--..-A-A..-.---.--.-..A--...-------.----..--.----..--.--.--  88509757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88584095   .--..-A-A..-.---.--.-..A--...-------.----..--.----..--.--.--  88584118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92393993   .--..-A-...-.---T--.-...--...-------.----..--.----..--T--.--  92393970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93382443   .--..-A-A..-.---.--.-..A--...-------.----..--.----..--.--.--  93382420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93578858   .--..-A-A..-.---.--.-..A--...-------.----..--.----..--.--.--  93578881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95108974   .--..-A-A..-.---.--.-..A--...-------.----..--.----..--.--.--  95108997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95141226   .--..-A-A..-.---.--.-..A--...-------.----..--.----..--.--.--  95141203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95279855   .--..-A-A..-.---.--.-..A--...-------.----..--.----..--.--.--  95279878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96205248   .--..-A-A..-.---.--.-..A--...-------.----..--.----..--.--.--  96205271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97080926   .--..-A-A..-.---.--.-..A--...-------.----..--.----..--.--.--  97080949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97987124   .--..-A-A..-.---.--.-..A--...-------.----..--.----..--.--.--  97987101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98797067   .--..-A-A..-.---.--.-..A--...-------.----..--.----..--.--.--  98797044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100840361  .--..-A-A..-.---.--.-..A--...-------.----..--.----..--.--.--  100840338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101325948  .--..-A-A..-.---.--.-..A--...-------.----..--.----..--.--.--  101325925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101603837  .--..-A-A..-.---.--.-..A--...-------.----..--.----..--.--.--  101603860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101884417  .--..-A-A..-.---.--.-..A--...-------.----..--.----..--.--.--  101884394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17169831   .--..-A-A..-.---.--.-..A--...-------.----..--.----..--.--.--  17169854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17663486   .--..-A-A..-.---.--.-..A--...-------.----..--.----..--.--.--  17663463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17993901   .--..-A-A..-.---.--.-..A--...-------.----..--.----..--.--.--  17993924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56643556   .--..-A-A..-.---.--.-..A--...-------.----..--.----..--.--.--  56643579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67629987   .--..-A-A..-.---.--.-..A--...-------.----..--.----..--.--.--  67630010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24865274   .--..-A-A..-.---.--.-..A--...-------.----..--.----..--.--.--  24865251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70519788   .--..-A-A..-.---.--.-..A--...-------.----..--.----..--.--.--  70519811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89465479   .--..-A-A..-.---.--.-..A--...-------.A---..--.----..--.--.--  89465503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52815735   .--..-A-A..-.---.--.-..---...-------.----..--.----..--.--.--  52815713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22073174   .--..-.-...-.---.--.-..A--...-------.----..--.----..--T--.--  22073151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93932547   .--..----..-.---.--.-..A--...-------.----..--.----..--.--.--  93932568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52131999   .--..-.-...-.---.--.-...--...-------.----..--.----..--.--.    52132022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100422411  .--..-A-A..-.---.--.-..---...-------.----..--.----..--.--.--  100422433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11892278   .--..-A-...-.---.--.-..---...-------.----..--.----..--.--.--  11892300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91903411   .--..----..-.---.--.-..A--...-------.----..--.----..--.--.--  91903432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83175128   .--..----..-.---.--.-..A--...-------.----..--.----..--.--.--  83175107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43212003   .--..----..-.---.--.-..A--...-------.----..--.----..--.--.--  43212024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21630667   .--..-A-A..-.---.--.-..---...-------.----..--.----..--.--.--  21630645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79951604   .--..-A-A..-.---.--.-..---...-------.----..--.----..--.--.--  79951626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71940652   .--..----..-.---.--.-..A--...-------.----..--.----..--.--.--  71940631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83863878   .--..-A-A..-.---.--.-..---...-------.----..--.----..--.--.--  83863900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88693131   .--..----..-.---.--.-..A--...-------.----..--.----..--.--.--  88693110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11971319   .--..-A-...-.---.TA.-...--...-------.----..--.----.T--.--.--  11971344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64695056   .--..----..-.---.--.-..A--...-------.----..--.----..--.--.--  64695035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92563821   .--..----..-.---.--.-..A--...-------.----..--.----..--.--.--  92563800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9760013    .--..----..-.---.--.-..A--...-------.----..--.----..--.--.--  9760034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24360201   .--..----..-.---.--.-..A--...-------.----..--.----..--.--.--  24360180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49321307   .--..----..-.---.--.-..A--...-------.----..--.----..--.--.--  49321286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90002967   .--..----..-.---.--.-..A--...-------.----..--.----..--.--.--  90002988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104784733  .--..-.--..-.---.--.-...--...-------.----..--.----..--.--.    104784711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75365868   .--..-A-A..-.---.--.-..A--...-------.----..--.----..--.--.--  75365845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9899622    .--..-A-A..-.---.--.-..A--...-------.----..--.----..--.--.--  9899645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60603788   .--..-----.-.---.--.-..A--...-------.----..--.----..--.--.--  60603768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93456443   .--..-A-A..-.---.--.-..A--...-------.----..--.----..--.--.--  93456466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5120957    .--..-A-A..-.---.--.-..A--...-------.----..--.----..--.--.--  5120934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26584139   .--..-A-A..-.---.--.-..A--...-------.----..--.----..--.--.--  26584116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50538596   .--..-A-A..-.---.--.-..A--...-------.----..--.----..--.--T--  50538573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71095442   .--..-A-A..-.---.--.-..A--...-------.----..--.----..--.--.--  71095419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94806123   .--..-A-A..-.---.--.-..A--...-------.----..--.----..--.--.--  94806100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105143599  .--..-A-A..-.---.--.-..A--...-------.----..--.----..--.--.--  105143576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62020283   .--..-A-A..-.---.--.-..A--...-------.----..--.----..--.--.--  62020306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68190850   .--..-A-A..-.---.--.-..A--...-------.----..--.----..--.--.--  68190873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19488514   .--..-A-A..-.---.--.-..A--...-------.----..--.----..--.--.--  19488491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2671249    .--..-A-A..-.---.--.-..A--...-------.----..--.----..--.--.--  2671226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10203672   .--..-A-A..-.---.--.-..A--...-------.----..--.----..--.--.--  10203649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38780046   .--..-A-A..-.---.--.-..A--...-------.----..--.----..--.--.--  38780069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5137323    .--..-A-A..-.---.--.-..A--...-------.----..--.----..--.--.--  5137346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21971313   .--..-A-A..-.---.--.-..A--...-------.----..--.----..--.--.--  21971290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32561406   .--..-A-A..-.---.--.-..A--...-------.----..--.----..--.--.--  32561429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41336023   .--..-A-A..-.---.--.-..A--...-------.----..--.----..--.--.--  41336000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70277325   .--..-A-A..-.---.--.-..A--...-------.----..--.----..--.--.--  70277302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78304729   .--..-A-A..-.---.--.-..A--...-------.----..--.----..--.--.--  78304706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4362647    .--..-A-A..-.---.--.-..A--...-------.----..--.----..--.--.--  4362624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12280366   .--..-A-A..-.---.--.-..A--...-------.----..--.----..--.--.--  12280343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15426554   .--..-A-A..-.---.--.-..A--...-------.----..--.----..--.--.--  15426577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16222312   .--..-A-A..-.---.--.-..A--...-------.----..--.----..--.--.--  16222335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18111243   .--..-A-A..-.---.--.-..A--...-------.----..--.----..--.--.--  18111266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21850126   .--..-A-A..-.---.--.-..A--...-------.----..--.----..--.--.--  21850103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28829295   .--..-A-A..-.---.--.-..A--...-------.----..--.----..--.--.--  28829318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30645710   .--..-A-A..-.---.--.-..A--...-------.----..--.----..--.--.--  30645733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32167950   .--..-A-A..-.---.--.-..A--...-------.----..--.----..--.--.--  32167927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35111620   .--..-A-A..-.---.--.-..A--...-------.----..--.----..--.--.--  35111597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47034255   .--..-A-A..-.---.--.-..A--...-------.----..--.----..--.--.--  47034232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49038780   .--..-A-A..-.---.--.-..A--...-------.----..--.----..--.--.--  49038757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51626910   .--..-A-A..-.---.--.-..A--...-------.----..--.----..--.--.--  51626933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51830710   .--..-A-A..-.---.--.-..A--...-------.----..--.----..--.--.--  51830733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53504758   .--..-A-A..-.---.--.-..A--...-------.----..--.----..--.--.--  53504735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66879149   .--..-A-A..-.---.--.-..A--...-------.----..--.----..--.--.--  66879172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88161788   .--..-.-A..-.---.--.-..G--...-------.----.G--.----..--.--G--  88161765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94363965   .--..-A-A..-.---.--.-..A--...-------.----..--.----..--.--.--  94363942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98636447   .--..-A-A..-.---.--.-..A--...-------.----..--.----..--.--.--  98636424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98835993   .--..-A-A..-.---.--.-..A--...-------.----..--.----..--.--.--  98835970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100634236  .--..-A-A..-.---.--.-..A--...-------.----..--.----..--.--.--  100634213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105136837  .--..-A-A..-.---.--.-..A--...-------.----..--.----..--.--.--  105136860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111630489  .--..-A-A..-.---.--.-..A--...-------.----..--.----..--.--.--  111630466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69867038   .--..-A-A..-.---.--.-..A--...-------.----..--.----..--.--.--  69867061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93935567   .--..-A-A..-.---.--.-..A--...-------.----..--.----..--.--.--  93935590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19242824   .--..-A-A..-.---.--.-..A--...-------.----..--.----..--.--.--  19242847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33049411   .--..-A-A..-.---.--.-..A--...-------.----..--.----..--.--.--  33049434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36957732   .--..-A-A..-.---.--.-..A--...-------.----..--.----..--.--.--  36957709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47377373   .--..-A-A..-.---.--.-..A--...-------.----..--.----..--.--.--  47377396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58055118   .--..-A-A..-.---.--.-..A--...-------.----..--.----..--.--.--  58055095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58376915   .--..-A-A..-.---.--.-..A--...-------.----..--.----..--.--.--  58376892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76379243   .--..-A-A..-.---.--.-..C--...-------.----..--.----..--.--.--  76379266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81502723   .--..-A-A..-.---.--.-..A--...-------.----..--.----..--.--.--  81502746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103301891  .--..-A-A..-.---.--.-..A--...-------.----..--.----..--.--.--  103301914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109021583  .--..-A-A..-.---.--.-..A--...-------.----..--.----..--.--.--  109021606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9241272    .--..-A-A..-.---.--.-..A--...-------.----..--.----..--.--.--  9241249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86692928   .--..-A-A..-.---.--.-..A--...-------.----..--.----..--.--.--  86692951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94674448   .--..-A-A..-.---.--.-..A--...-------.----..--.----..--.--.--  94674471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99055417   .--..-A-A..-.---.--.-..A--...-------.----..--.----..--.--.--  99055440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8356148    .--..-A-A..-.---.--.-..A--...-------.----..--.----..--.--.--  8356171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193518     .--..-A-A..-.---.--.-..A--...-------.----..--.----..--.--.--  193541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385835     .--..-A-A..-.---.--.-..A--...-------.----..--.----..--.--.--  385858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2688215    .--..-A-A..-.---.--.-..A--...-------.----..--.----..--.--.--  2688238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3063938    .--..-A-A..-.---.--.-..A--...-------.----..--.----..--.--.--  3063961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3322435    .--..-A-A..-.---.--.-..A--...-------.----..--.----G.--.--.--  3322458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3678447    .--..-A-A..-.---.--.-..A--...-------.----..--.----..--.--.--  3678470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5046265    .--..-A-A..-.---.--.-..A--...-------.----..--.----..--.--.--  5046242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5208008    .--..-A-A..-.---.--.-..A--...-------.----..--.----..--.--.--  5208031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5390264    .--..-A-A..-.---.--.-..A--...-------.----..--.----..--.--.--  5390287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6456658    .--..-A-A..-.---.--.-..A--...-------.----..--.----..--.--.--  6456635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8647244    .--..-A-A..-.---.--.-..A--...-------.----..--.----..--.--.--  8647267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8799134    .--..-A-A..-.---.--.-..A--...-------.----..--.----..--.--.--  8799157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10919208   .--..-A-A..-.---.--.-..A--...-------.----..--.----..--.--.--  10919231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11206014   .--..-A-A..-.---.--.-..A--...-------.----..--.----..--.--.--  11205991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12645956   .--..-A-A..-.---.--.-..A--...-------.----..--.----..--.--.--  12645933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14683435   .--..-A-A..-.---.--.-..A--...-------.----..--.----..--.--.--  14683412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15937789   .--..-A-A..-.---.--.-..A--...-------.----..--.----..--.--.--  15937812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17797804   .--..-.-A..-.---.--.-...--...-------.----..--.----T.--.--.--  17797827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18757171   .--..-A-A..-.---.--.-..A--...-------.----..--.----..--.--.--  18757148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19802318   .--..-A-A..-.---.--.-..A--...-------.----..--.----..--.--.--  19802341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19873620   .--..-A-A..-.---.--.-..A--...-------.----..--.----..--.--.--  19873597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20778163   .--..-A-A..-.---.--.-..A--...-------.----..--.----..--.--.--  20778186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20988658   .--..-A-A..-.---.--.-..A--...-------.----..--.----..--.--.--  20988681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23495255   .--..-A-A..-.---.--.-..A--...-------.----..--.----..--.--.--  23495278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23931857   .--..-A-A..-.---.--.-..A--...-------.----..--.----..--.--.--  23931880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24390874   .--..-A-A..-.---.--.-..A--...-------.----..--.----..--.--.--  24390851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25053913   .--..-A-A..-.---.--.-..A--...-------.----..--.----..--.--.--  25053890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25106300   .--..-A-A..-.---.--.-..A--...-------.----..--.----..--.--.--  25106277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25581769   .--..-A-A..-.---.--.-..A--...-------.----..--.----..--.--.--  25581792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26013079   .--..-A-A..-.---.--.-..A--...-------.----..--.----..--.--.--  26013102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26445164   .--..-A-A..-.---.--.-..A--...-------.----..--.----..--.--.--  26445187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26607021   .--..-A-A..-.---.--.-..A--...-------.----..--.----..--.--.--  26606998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26928139   .--..-A-A..-.---.--.-..A--...-------.----..--.----..--.--.--  26928162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26991215   .--..-A-A..-.---.--.-..A--...-------.----..--.----..--.--.--  26991238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27811167   .--..-A-A..-.---.--.-..A--...-------.----..--.----..--.--.--  27811190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29471846   .--..-A-A..-.---.--.-..A--...-------.----..--.----..--.--.--  29471823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29543642   .--..-A-A..-.---.--.-..A--...-------.----..--.----..--.--.--  29543619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30466882   .--..-A-A..-.---.--.-..A--...-------.----..--.----..--.--.--  30466905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31899798   .--..-A-A..-.---.--.-..A--...-------.----..--.----..--.--.--  31899775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33056322   .--..-A-A..-.---.--.-..A--...-------.----..--.----..--.--.--  33056345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33947636   .--..-A-A..-.---.--.-..A--...-------.----..--.----..--.--.--  33947659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34447269   .--..-A-A..-.---.--.-..A--...-------.----..--.----..--.--.--  34447246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35594516   .--..-A-A..-.---.--.-..A--...-------.----..--.----..--.--.--  35594539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36482183   .--..-A-A..-.---.--.-..A--...-------.----..--.----..--.--.--  36482206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37237532   .--..-A-A..-.---.--.-..A--...-------.----..--.----..--.--.--  37237555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37777505   .--..-A-A..-.---.--.-..A--...-------.----..--.----..--.--.--  37777482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38430943   .--..-A-A..-.---.--.-..A--...-------.----..--.----..--.--.--  38430966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38491653   .--..-A-A..-.---.--.-..A--...-------.----..--.----..--.--.--  38491676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38496826   .--..-A-A..-.---.--.-...--T..-------.----..--.----..--.--.--  38496803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39413933   .--..-A-A..-.---.--.-..A--...-------.----..--.----..--.--.--  39413956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40023790   .--..-A-A..-.---.--.-..A--...-------.----..--.----..--.--.--  40023767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41371732   .--..-A-A..-.---.--.-..A--...-------.----..--.----..--.--.--  41371755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42418924   .--..-A-A..-.---.--.-..A--...-------.----..--.----..--.--.--  42418947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42600178   .--..-A-A..-.---.--.-..A--...-------.----..--.----..--.--.--  42600155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43057763   .--..-A-A..-.---.--.-..A--...-------.----..--.----..--.--.--  43057740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44293918   .--..-A-A..-.---.--.-..A--...-------.----..--.----..--.--.--  44293941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45839868   .--..-A-A..-.---.--.-..A--...-------.----..--.----..--.--.--  45839891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46040278   .--..-A-A..-.---.--.-..A--...-------.----..--.----..--.--.--  46040255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47061263   .--..-A-A..-.---.--.-..A--...-------.----..--.----..--.--.--  47061286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47572296   .--..-A-A..-.---.--.-..A--...-------.----..--.----..--.--.--  47572273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48600823   .--..-A-A..-.---.--.-..A--...-------.----..--.----..--.--.--  48600800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50908735   .--..-A-A..-.---.--.-..A--...-------.----..--.----..--.--.--  50908712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50966725   .--..-A-A..-.---.--.-..A--...-------.----..--.----..--.--.--  50966748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52355240   .--..-A-A..-.---.--.-..A--...-------.----..--.----..--.--.--  52355263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53973812   .--..-A-A..-.---.--.-..A--...-------.----..--.----..--.--.--  53973789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54829307   .--..-A-A..-.---.--.-..A--...-------.----..--.----..--.--.--  54829330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56550447   .--..-A-A..-.---.--.-..A--...-------.----..--.----..--.--.--  56550424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58011875   .--..-A-A..-.---.--.-..A--...-------.----..--.----..--.--.--  58011852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59334301   .--..-A-A..-.---.--.-..A--...-------.----..--.----..--.--.--  59334278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59905424   .--..-A-A..-.---.--.-..A--...-------.----..--.----..--.--.--  59905447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62083767   .--..-A-A..-.---.--.-..A--...-------.----..--.----..--.--.--  62083790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63174270   .--..-A-A..-.---.--.-..A--...-------.----..--.----..--.--.--  63174293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63393907   .--..-A-A..-.---.--.-..A--...-------.----..--.----..--.--.--  63393930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64868797   .--..-A-A..-.---.--.-..A--...-------.----..--.----..--.--.--  64868774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65299546   .--..-A-A..-.---.--.-..A--...-------.----..--.----..--.--.--  65299569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65448129   .--..-A-A..-.---.--.-..A--...-------.----..--.----..--.--.--  65448106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65810014   .--..-A-A..-.---.--.-..A--...-------.----..--.----..--.--.--  65809991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66245962   .--..-A-A..-.---.--.-..A--...-------.----..--.----..--.--.--  66245985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68039604   .--..-A-A..-.---.--.-..A--...-------.----..--.----..--.--.--  68039581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68589352   .--..-A-A..-.---.--.-..A--...-------.----..--.----..--.--.--  68589329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69344117   .--..-A-A..-.---.--.-..A--...-------.----..--.----..--.--.--  69344094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69590417   .--..-A-A..-.---.--.-..A--...-------.----..--.----..--.--.--  69590440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69790759   .--..-A-A..-.---.--.-..A--...-------.----..--.----..--.--.--  69790782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70654834   .--..-A-A..-.---.--.-..A--...-------.----..--.----..--.--.--  70654811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72337634   .--..-A-A..-.---.--.-..A--...-------.----..--.----..--.--.--  72337611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73448405   .--..-A-A..-.---.--.-..G--...-------G----..--.----..--.--.--  73448428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73757899   .--..-A-A..-.---.--.-..A--...-------.----..--.----..--.--.--  73757876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75380646   .--..-A-A..-.---.--.-..A--...-------.----..--.----..--.--.--  75380669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76299153   .--..-A-A..-.---.--.-..A--...-------.----..--.----..--.--.--  76299176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79425385   .--..-A-A..-.---.--.-..A--...-------.----..--.----..--.--.--  79425362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80406245   .--..-A-A..-.---.--.-..A--...-------.----..--.----..--.--.--  80406222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81510015   .--..-A-A..-.---.--.-..A--...-------.----..--.----..--.--.--  81509992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82374010   .--..-A-A..-.---.--.-..A--...-------.----..--.----..--.--.--  82373987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82398298   .--..-A-A..-.---.--.-..A--...-------.----..--.----..--.--.--  82398321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83081696   .--..-A-A..-.---.--.-..A--...-------.----..--.----..--.--.--  83081673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83387211   .--..-A-A..-.---.--.-..A--...-------.----..--.----..--.--.--  83387234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83476548   .--..-A-A..-.---.--.-..A--...-------.----..--.----..--.--.--  83476571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83896720   .--..-A-A..-.---.--.-..A--...-------.----..--.----..--.--.--  83896743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84990662   .--..-A-A..-.---.--.-..A--...-------.----..--.----..--.--.--  84990639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86016142   .--..-A-A..-.---.--.-..A--...-------.----..--.----..--.--.--  86016165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86996843   .--..-A-A..-.---.--.-..A--...-------.----..--.----..--.--.--  86996866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87030880   .--..-A-A..-.---.--.-..A--...-------.----..--.----..--.--.--  87030857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87976023   .--.T-A-A..-.---.--.-...--...-------.----..--.----..--.--.--  87976000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88128684   .--..-A-A..-.---.--.-..A--...-------.----..--.----..--.--.--  88128661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88462255   .--..-A-A..-.---.--.-..A--...-------.----..--.----..--.--.--  88462232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88834501   .--..-A-A..-.---.--.-..A--...-------.----..--.----..--.--.--  88834524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89900203   .--..-A-A..-.---.--.-..A--...-------.----..--.----..--.--.--  89900226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90249250   .--..-A-A..-.---.--.-..A--...-------.----..--.----..--.--.--  90249227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90436899   .--..-A-A..-.---.--.-..A--...-------.----..--.----..--.--.--  90436922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90487509   .--..-A-A..-.---.--.-..A--...-------.----..--.----..--.--.--  90487532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90499597   .--..-A-A..-.---.--.-..A--...-------.----..--.----..--.--.--  90499620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90737920   .--..-A-A..-.---.--.-..A--...-------.----..--.----..--.--.--  90737897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92152420   .--..-A-A..-.---.--.-..A--...-------.----..--.----..--.--.--  92152443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92228454   .--..-A-A..-.---.--.-..A--...-------.----..--.----..--.--.--  92228477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93302801   .--..-A-A..-.---.--.-..A--...-------.----..--.----..--.--.--  93302824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93743215   .--..-A-A..-.---.--.-..A--...-------.----..--.----..--.--.--  93743192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96341304   .--..-A-A..-.---.--.-..A--...-------.----..--.----..--.--.--  96341281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98092329   .--..-A-A..-.---.--.-..A--...-------.----..--.----..--.--.--  98092306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99215716   .--..-A-A..-.---.--.-..A--...-------.----..--.----..--.--.--  99215739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99926736   .--..-A-A..-.---.--.-..A--...-------.----..--.----..--.--.--  99926713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101645819  .--..-A-A..-.---.--.-..A--...-------.----..--.----..--.--.--  101645842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101700439  .--..-A-A..-.---.--.-..A--...-------.----..--.----..--.--.--  101700416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103072266  .--..-A-A..-.---.--.-..A--...-------.----..--.----..--.--.--  103072243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103482013  .--..-A-A..-.---.--.-..A--...-------.----..--.----..--.--.--  103481990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106178341  .--..-A-A..-.---.--.-..A--...-------.----..--.----..--.--.--  106178318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108606554  .--..-A-A..-.---.--.-..A--...-------.----..--.----..--.--.--  108606531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108726329  .--..-A-A..-.---.--.-..A--...-------.----..--.----..--.--.--  108726352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110221628  .--..-A-A..-.---.--.-..A--...-------.----..--.----..--.--.--  110221605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111132929  .--..-A-A..-.---.--.-..A--...-------.----..--.----..--.--.--  111132952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111740817  .--..-A-A..-.---.--.-..A--...-------.----..--.----..--.--.--  111740794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113400937  .--..-A-A..-.---.--.-..A--...-------.----..--.----..--.--.--  113400960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111607817  .--..-A-A..-.---.--.-..A--...-------.----..--.----..--.--.--  111607794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100772855  .--..-.-...-.---.--.-..A--...-------.----..--.----..--.--.--  100772832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13804440   .--..-A-A..-.---.--.-..A--...-------.-----.--.----..--.--.--  13804462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54576404   .--..----..-.---.--.-..A--...-------.----..--.----..--.--.--  54576383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67291562   .--..----..-.---.--.-..A--...-------.----..--.----..--.--.--  67291541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28477459   .--..-.---.-.---.--.-...--...-------.----..--.----..--T--.--  28477438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94336413   .--..-.-...-.---.--.-..A--...-------.----..--.----..--.--.G-  94336389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83747092   .--..-A-A..-.---.--.-..---...-------.----..--.----..--.--.--  83747114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52302768   .--..-A-A..-.---.--.-..---...-------.----..--.----..--.--.--  52302746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93410333   .--..-----.-.---.--.-..A--...-------.----..--.----..--.--.--  93410353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13957608   .--..-A-A..-.---.--.-..---...-------.----..--.----..--.--.--  13957630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10788431   .--..-A-A..-.---.--.-..---...-------.----..--.----..--.--.--  10788453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44274682   .--..-A-A..-.---.--.-..---...-------.----..--.----..--.--.--  44274660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29605511   .--..-----.-.---.--.-..A--...-------.----..--.----..--.--.--  29605531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104951720  .--..-----.-.---.--.-..A--...-------.----..--.----..--.--.--  104951700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88542386   .--..----..-.---.--.-..A--...-------.----..--.----..--.--.--  88542365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91984100   .--..----..-.---.--.-..A--...-------.----..--.----..--.--.--  91984121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94680611   .--..----..-.---.--.-..A--...-------.----..--.----..--.--.--  94680590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102147553  .--..----..-.---.--.-..A--...-------.----..--.----..--.--.--  102147574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111595313  .--..----..-.---.--.-..A--...-------.----..--.----..--.--.--  111595334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1617784    .--..----..-.---.--.-..A--...-------.----..--.----..--.--.--  1617805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30905036   .--..----..-.---.--.-..A--...-------.----..--.----..--.--.--  30905057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38962371   .--..----..-.---.--.-..A--...-------.----..--.----..--.--.--  38962350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50056575   .--..-A-A..-.---.--.-..---...-------.----..--.----..--.--.--  50056597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108683570  .--..-A-A..-.---.--.-..---...-------.----..--.----..--.--.--  108683548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17086757   .--..----..-.---.--.-..A--...-------.----..--.----..--.--.--  17086778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35066713   .--..-A-A..-.---.--.-..---...-------.----..--.----..--.--.--  35066691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47625629   .--.-----..-.---.--.-..A--...-------.----..--.----..--.--.--  47625609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81249081   .--..-.-A..-.TA-.--.-...--...-------.----.T--.----..--.--.--  81249106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2855268    .--..----..-.---.--.-..A--...-------.----..--.----..--.--.--  2855289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93872377   .--..----..-.---.--.-..A--...-------.----..--.----..--.--.--  93872398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11096018   .--..----..-.---.--.-..A--...-------.----..--.----..--.--.--  11096039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19355097   .--..----..-.---.--.-..A--...-------.----..--.----..--.--.--  19355076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26572064   .--..----..-.---.--.-..A--...-------.----..--.----..--.--.--  26572043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41768146   .--..----..-.---.--.-..A--...-------.----..--.----..--.--.--  41768125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44444518   .--..----..-.---.--.-..A--...-------.----..--.----..--.--.--  44444539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56562158   .--..----..-.---.--.-..A--...-------.----..--.----..--.--G--  56562179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69613107   .--..----..-.---.--.-..A--...-------.----..--.----..--.--.--  69613128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76466603   .--..----..-.---.--.-..A--...-------.----..--.----..--.--.--  76466582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76741382   .--..----..-.---.--.-..A--...-------.----..--.----..--.--.--  76741361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88653947   .--..----..-.---.--.-..A--...-------.----..--.----..--.--.--  88653926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35230351   .--..----..-.---.--.-..A--...-------.----..--.----..--.--.--  35230372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39886843   .--..----..-.---.--.-..A--...-------.----..--.----..--.--.--  39886864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40446692   .--..----..-.---.--.-..A--...-------.----..--.----..--.--.--  40446671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63851681   .--..----..-.---.--.-..A--...-------.----..--.----..--.--.--  63851702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91511362   .--..----..-.---.--.-..A--...-------.----..--.----..--.--.    91511341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34818471   .--..-.---.-.---.--.-...--...-------.----..--.----..--.--.--  34818450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25227023   .--..----..-.---.--.-..A--...-------.----..--.----..--.       25227043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93187960   .--..----..-.---.--.-..A--...-------.----..--.----..--.       93187940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46214194   .--..-C-...-C---.--C-...--...                                 46214209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41568907   .--..-A-A..-.---.--.-..A--...-------.----..--.----..--.--.--  41568884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130925360  .--..-A-A..-.---.--.-..A--...-------.----..--.----..--.--.--  130925337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97146764   .--..-A-A..-.---.--.-..A--...-------.----..--.----..--.--.--  97146787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12677191   .--..-A-A..-.---.--.-..A--...-------.----..--C----T.--.--.--  12677168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124995518  .--..-A-A..-.---.--.-..A--...-------.----..--.----..--.--.--  124995541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39796279   .--..-A-A..-.---.--.-..A--...-------.----..--.----..--.--.--  39796302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127519353  .--..-A-A..-.---.--.-..A--...-------.----..--.----..--.--.--  127519376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39514060   .--..-A-A..-.---.--.-..A--...-------.----..--.----..--.--.--  39514083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157726504  .--..-A-A..-.---.--.-..A--...-------.----..--.----..--.--.--  157726481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48528989   .--..-A-A..-.---.--.-..A--...-------.----..--.----..--.--.--  48528966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84500220   .--..-A-A..-.---.--.-..A--...-------.----..--.----..--.--.--  84500243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99747242   .--..-A-A..-.---.--.-..A--...-------.----..--.----..--.--.--  99747219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156333580  .--..-A-A..-.---.--.-..A--...-------.----..--.----..--.--.--  156333603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56517970   .--..-A-A..-.---.--.-..A--...-------.----..--.----..--.--.--  56517993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71737652   .--..-A-A..-.---.--.-..A--...-------.----..--.----..--.--.--  71737629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20036309   .--..-A-A..-.---.--.-..A--...-------.----..--.----..--.--.--  20036286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29200093   .--..-A-A..-.---.--.-..A--...-------.----..--.----..--.--.--  29200070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72420029   .--..-.-...-.---.--.-..A--...-------.----..--.----..          72420008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98512004   .--..-A-A..-.---.--.-..A--...-------.----..--.----..--.--.--  98511981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140937752  .--..-A-A..-.---.--.-..A--...-------.----..--.----..--.--.--  140937775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3499486    .--..-A-A..-.---.--.-..A--...-------.----..--.----..--.--.--  3499463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5549248    .--..-A-A..-.---.--.-..A--...-------.----..--.----..--.--.--  5549271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6656348    .--..-A-A..-.---.--.-..A--...-------.----..--.----..--.--.--  6656371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12302502   .--..-A-A..-.---.--.-..A--...-------.----..--.----..--.--.--  12302525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15251223   .--..-A-A..-.---.--.-..A--...-------.----..--.----..--.--.--  15251200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16284768   .--..-A-A..-.---.--.-..A--...-------.----..--.----..--.--.--  16284745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22216315   .--..-A-A..-.---.--.-..A--...-------.----..--.----..--.--.--  22216338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34990445   .--..-A-A..-.---.--.-..A--...-------.----..--.----..--.--.--  34990422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40970478   .--..-A-A..-.---.--.-..A--...-------.----..--.----..--.--.--  40970501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46075754   .--..-A-A..-.---.--.-..A--...-------.----..--.----..--.--.--  46075731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49190488   .--..-A-A..-.---.--.-..A--...-------.----..--.----..--.--.--  49190465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52176367   .--..-A-A..-.---.--.-..A--...-------.----..--.----..--.--.--  52176344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54137455   .--..-A-A..-.---.--.-..A--...-------.----..--.----..--.--.--  54137478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61314004   .--..-A-A..-.---.--.-..A--...-------.----..--.----..--.--.--  61313981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75743073   .--..-A-A..-.---.--.-..A--...-------.----..--.----..--.--.--  75743050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77187356   .--..-A-A..-.---.--.-..A--...-------.----..--.----..--.--.--  77187379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79501655   .--..-A-A..-.---.--.-..A--...-------.----..--.----..--.--.--  79501678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81904458   .--..-A-A..-.---.--.-..A--...-------.----..--.----..--.--.--  81904481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96338066   .--..-A-A..-.---.--.-..A--...-------.----..--.----..--.--.--  96338043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106897584  .--..-A-A..-.---.--.-..A--...-------.----..--.----..--.--.--  106897561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107858927  .--..-A-A..-.---.--.-..A--...-------.----..--.----..--.--.--  107858950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136587224  .--..-A-A..-.---.--.-..A--...-------.----..--.----..--.--.--  136587201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146722463  .--..-A-A..-.---.--.-..A--...-------.----..--.----..--.--.--  146722486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165184526  .--..-A-A..-.---.--.-..A--...-------.----..--.----..--.--.--  165184503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166475019  .--..-A-A..-.---.--.-..A--...-------.----..--.----..--.--.--  166474996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102552476  .--..-A-A..-.---.--.-..A--...-------.----..--.----..--.--.--  102552499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2897334    .--..-A-A..-.---.--.-..A--...-------.----..--.----..--.--.--  2897357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13365901   .--..-A-A..-.---.--.-..A--...-------.----..--.----..--.--.--  13365924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14406326   .--..-A-A..-.---.--.-..A--...-------.----..--.----..--.--.--  14406303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19055247   .--..-A-A..-.---.--.-..A--...-------.----..--.----..--.--.--  19055224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22706838   .--..-A-A..-.---.--.-..A--...-------.----..--.----..--.--.--  22706815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25175843   .--..-A-A..-.---.--.-..A--...-------.----..--.----..--.--.--  25175820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33232525   .--..-A-A..-.---.--.-..A--...-------.----..--.----..--.--.--  33232502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63879802   .--..-A-A..-.---.--.-..A--...-------.----..--.----..--.--.--  63879779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69049976   .--..-A-A..-.---.--.-..A--...-------.----..--.----..--.--.--  69049953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85347734   .--..-A-A..-.---.--.-..A--...-------.----..--.----..--.--.--  85347757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96670818   .--..-A-A..-.---.--.-..A--...-------.----..--.----..--.--.--  96670795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104616291  .--..-A-A..-.---.--.-..A--...-------.----..--.----..--.--.--  104616268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105269156  .--..-A-A..-.---.--.-..A--...-------.----..--.----..--.--.--  105269133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120711048  .--..-A-A..-.---.--.-..A--...-------.----..--.----..--.--.--  120711025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124280448  .--..-A-A..-G---.--.-..A--...-------.----..--.----..--.--.--  124280425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124606172  .--..-A-A..-.---.--.-..A--...-------.----..--.----..--.--.--  124606195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144139340  .--..-A-A..-.---.--.-..A--...-------.----..--.----..--.--.--  144139317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151258740  .--..-A-A..-.---.--.-..A--...-------.----..--.----..--.--.--  151258717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154243997  .--..-A-A..-.---.--.-..A--...-------.----..--.----..--.--.--  154243974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158534888  .--..-A-A..-.---.--.-..A--...-------.----..--.----..--.--.--  158534865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22139426   .--..-A-A..-.---.--.-..A--...-------.----..--.----..--.--.--  22139403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55119250   .--..-A-A..-.---.--.-..A--...-------.----..--.----..--.--.--  55119227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112441790  .--..-A-A..-.---.--.-..A--...-------.----..--.----..--.--.--  112441813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143949683  .--..-A-A..-.---.--.-..A--...-------.----..--.----..--.--.--  143949660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148542058  .--..-A-A..-.---.--.-..A--...-------.----..--.----..--.--.--  148542081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156341181  .--..-A-A..-.---.--.-..A--...-------.----..--.----..--.--.--  156341158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131090055  .--..-A-A..-.---.--.-..A--...-------.----..--.----..--.--.--  131090032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207131     .--..-A-A..-.---.--.-..A--...-------.----..--.----..--.--.--  207108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1839573    .--..-A-A..-.---.--.-..A--...-------.----..--.----..--.--.--  1839596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2212179    .--..-A-A..-.---.--.-..A--...-------.----..--.----..--.--.--  2212202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2999642    .--..-A-A..-.---.--.-..A--...-------.----..--.----..--.--.--  2999619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3907800    .--..-A-A..-.---.--.-..A--...-------.----..--.----..--.--.--  3907823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4583459    .--..-A-A..-.---.--.-..A--...-------.----..--.----..--.--.--  4583436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5251531    .--..-A-A..-.---.--.-..A--...-------.----..--.----..--.--.--  5251554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5833386    .--..-A-A..-.---.--.-..A--...-------.----..--.----..--.--.--  5833363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7022706    .--..-A-A..-.---.--.-..A--...-------.----..--.----..--.--.--  7022729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8368091    .--..-A-A..-.---.--.-..A--...-------.----..--.----..--.--.--  8368068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8730111    .--..-A-A..-.---.--.-..A--...-------.----..--.----..--.--.--  8730088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11814554   .--..-A-A..-.---.--.-..A--...-------.----..--.----..--.--.--  11814531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12003932   .--..-A-A..-.---.--.-..A--...-------.----..--.----..--.--.--  12003909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13612645   .--..-A-A..-.---.--.-..A--...-------.----..--.----..--.--.--  13612668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14179460   .--..-A-A..-.---.--.-..A--...-------.----..--.----..--.--.--  14179483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14463394   .--..-A-A..-.---.--.-..A--...-------.----..--.----..--.--.--  14463417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14883282   .--..-A-A..-.---.--.-..A--...-------.----..--.----..--.--.--  14883259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15074764   .--..-A-A..-.---.--.-..A--...-------.----..--.----..--.--.--  15074741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15420240   .--..-A-A..-.---.--.-..A--...-------.----..--.----..--.--.--  15420217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15501821   .--..-A-A..-.---.--.-..A--...-------.----..--.----..--.--.--  15501798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15758771   .--..-A-A..-.---.--.-..A--...-------.----..--.----..--.--.--  15758794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16585005   .--..-A-A..-.---.--.-..A--...-------.----..--.----..--.--.--  16585028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16851418   .--..-A-A..-.---.--.-..A--...-------.----..--.----..--.--.--  16851441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19331707   .--..-A-A..-.---.--.-..A--...-------.----..--.----..--.--.--  19331730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19999622   .--..-A-A..-.---.--.-..A--...-------.----..--.----..--.--.--  19999599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21500994   .--..-A-A..-.---.--.-..A--...-------.----..--.----..--.--.--  21500971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22002091   .--..-A-A..-.---.--.-..A--...-------.----..--.----..--.--.--  22002068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22716929   .--..-A-A..-.---.--.-..A--...-------.----..--.----..--.--.--  22716906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23626182   .--..-A-A..-.---.--.-..A--...-------.----..--.----..--.--.--  23626205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25790428   .--..-A-A..-.---.--.-..A--...-------.----..--.----..--.--.--  25790405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26845960   .--..-A-A..-.---.--.-..A--...-------.----..--.----..--.--.--  26845937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27274366   .--..-A-A..-.---.--.-..A--...-------.----..--.----..--.--.--  27274389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29955353   .--..-A-A..-.---.--.-..A--...-------.----..--.----..--.--.--  29955376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32031064   .--..-A-A..-.---.--.-..A--...-------.----..--.----..--.--.--  32031087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32369278   .--..-A-A..-.---.--.-..A--...-------.----..--.----..--.--.--  32369301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33286929   .--..-A-A..-.---.--.-..A--...-------.----..--.----..--.--.--  33286906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33486641   .--..-A-A..-.---.--.-..A--...-------.----..--.----..--.--.--  33486618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34357941   .--..-A-A..-.---.--.-..A--...-------.----..--.----..--.--.--  34357964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34401695   .--..-A-A..-.---.--.-..A--...-------.----..--.----..--.--.--  34401718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36246439   .--..-A-A..-.---.--.-..A--...-------.----..--.----..--.--.--  36246462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37118518   .--..-A-A..-.---.--.-..A--...-------.----..--.----..--.--.--  37118541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37218206   .--..-A-A..-.---.--.-..A--...-------.----..--.----..--.--.--  37218229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38496375   .--..-A-A..-.---.--.-..A--...-------.----..--.----..--.--.--  38496352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38525453   .--..-A-A..-.---.--.-..A--...-------.----..--.----..--.--.--  38525476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40144668   .--..-A-A..-.---.--.-..A--...-------.----..--.----..--.--.--  40144645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41484229   .--..-A-A..-.---.--.-..A--...-------.----..--.----..--.--.--  41484252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42018521   .--..-A-A..-.---.--.-..A--...-------.----..--.----..--.--.--  42018498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42120871   .--..-A-A..-.---.--.-..A--...-------.----..--.----..--.--.--  42120894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44038392   .--..-A-A..-.---.--.-..A--...-------.----..--.----..--.--.--  44038415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44411199   .--..-A-A..-.---.--.-..A--...-------.----..--.----..--.--.--  44411176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44676419   .--..-A-A..-.---.--.-..A--...-------.----..--.----..--.--.--  44676396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45183900   .--..-A-A..-.---.--.-..A--...-------.----..--.----..--.--.--  45183877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46068759   .--..-A-A..-.---.--.-..A--...-------.----..--.----..--.--.--  46068782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46094506   .--..-A-A..-.---.--.-..A--...-------.----..--.----..--.--.--  46094483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46238418   .--..-A-A..-.---.--.-..A--...-------.----..--.----..--.--.--  46238441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47305317   .--..-A-A..-.---.--.-..A--...-------.----..--.----..--.--.--  47305340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47918774   .--..-A-A..-.---.--.-..A--...-------.----..--.----..--.--.--  47918797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48608838   .--..-A-A..-.---.--.-..A--...-------.----..--.----..--.--.--  48608861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50143394   .--..-A-A..-.---.--.-..A--...-------.----..--.----..--.--.--  50143371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51205275   .--..-A-A..-.---.--.-..A--...-------.----..--.----..--.--.--  51205298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51237081   .--..-A-A..-.---.--.-..A--...-------.----..--.----..--.--.--  51237058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51515338   .--..-A-A..-.---.--.-..A--...-------.----..--.----..--.--.--  51515315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54502862   .--..-A-A..-.---.--.-..A--...-------.----..--.----..--.--.--  54502885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55388599   .--..-A-A..-.---.--.-..A--...-------.----..--.----..--.--.--  55388622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56014586   .--..-A-A..-.---.--.-..A--...-------.----..--.----..--.--.--  56014609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56095749   .--..-A-A..-.---.--.-..A--...-------.----..--.----..--.--.--  56095772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58363426   .--..-A-A..-.---.--.-..A--...-------.----..--.----..--.--.--  58363449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58464433   .--..-A-A..-.---.--.-..A--...-------.----..--.----..--.--.--  58464410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58790171   .--..-A-A..-.---.--.-..A--...-------.----..--.----..--.--.--  58790148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59945467   .--..-A-A..-.---.--.-..A--...-------.----..--.----..--.--.--  59945444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60301038   .--..-A-A..-.---.--.-..A--...-------.----..--.----..--.--.--  60301015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61272862   .--..-A-A..-.---.--.-..A--...-------.----..--.----..--.--.--  61272839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62067059   .--..-A-A..-.---.--.-..A--...-------.----..--.----..--.--.--  62067082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62685890   .--..-A-A..-.---.--.-..A--...-------.----..--.----..--.--.--  62685867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62729379   .--..-A-A..-.---.--.-..A--...-------.----..--.----..--.--.--  62729402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63043407   .--..-A-A..-.---.--.-..A--...-------.----..--.----..--.--.--  63043384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63106083   .--..-A-A..-.---.--.-..A--...-------.----..--.----..--.--.--  63106106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63339706   .--..-A-A..-.---.--.-..A--...-------.----..--.----..--.--.--  63339729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63909426   .--..-A-A..-.---.--.-..A--...-------.----..--.----..--.--.--  63909403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64137266   .--..-A-A..-.---.--.-..A--...-------.----..--.----..--.--.--  64137243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65322528   .--..-A-A..-.---.--.-..A--...-------.----..--.----..--.--.--  65322551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66134122   .--..-A-A..-.---.--.-..A--...-------.----..--.----..--.--.--  66134099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66411994   .--..-A-A..-.---.--.-..A--...-------.----..--.----..--.--.--  66411971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68035000   .--..-A-A..-.---.--.-..A--...-------.----..--.----..--.--.--  68035023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68131897   .--..-A-A..-.---.--.-..A--...-------.----..--.----..--.--.--  68131920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69406347   .--..-A-A..-.---.--.-..A--...-------.----..--.----..--.--.--  69406324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69561249   .--..-A-A..-.---.--.-..A--...-------.----..--.----..--.--.--  69561226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69919145   .--..-A-A..-.---.--.-..A--...-------.----..--.----..--.--.--  69919168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72480715   .--..-A-A..-.---.--.-..A--...-------.----..--.----..--.--.--  72480692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73434599   .--..-A-A..-.---.--.-..A--...-------.----..--.----..--.--.--  73434576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74954749   .--..-A-A..-.---.--.-..A--...-------.----..--.----..--.--.--  74954772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76640586   .--..-A-A..-.---.--.-..A--...-------.----..--.----..--.--.--  76640563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76861517   .--..-A-A..-.---.--.-..A--...-------.----..--.----..--.--.--  76861494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77508536   .--..-A-A..-.---.--.-..A--...-------.----..--.----..--.--.--  77508513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77768654   .--..-A-A..-.---.--.-..A--...-------.----..--.----..--.--.--  77768677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78964988   .--..-A-A..-.---.--.-..A--...-------.----..--.----..--.--.--  78965011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80508169   .--..-A-A..-.---.--.-..A--...-------.----..--.----..--.--.--  80508192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80668511   .--..-A-A..-.---.--.-..A--...-------.----..--.----..--.--.--  80668534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81153919   .--..-A-A..-.---.--.-..A--...-------.----..--.----..--.--.--  81153896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86021588   .--..-A-A..-.---.--.-..A--...-------.----..--.----..--.--.--  86021611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86564315   .--..-A-A..-.---.--.-..A--...-------.----..--.----..--.--.--  86564292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86655220   .--..-A-A..-.---.--.-..A--...-------.----..--.----..--.--.--  86655197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87783049   .--..-A-A..-.---.--.-..A--...-------.----..--.----..--G--.--  87783072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89191242   .--..-A-A..-.---.--.-..A--...-------.----..--.----..--.--.--  89191265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89340428   .--..-A-A..-.---.--.-..A--...-------.----..--.----..--.--.--  89340405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89757015   .--..-A-A..-.---.--.-..A--...-------.----..--.----..--.--.--  89757038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90246766   .--..-A-A..-.---.--.-..A--...-------.----..--.----..--.--.--  90246743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91151507   .--..-A-A..-.---.--.-..A--...-------.----..--.----..--.--.--  91151484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91589614   .--..-A-A..-.---.--.-..A--...-------.----..--.----..--.--.--  91589637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92121331   .--..-A-A..-.---.--.-..A--...-------.----..--.----..--.--.--  92121308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92321275   .--..-A-A..-.---.--.-..A--...-------.----..--.----..--.--.--  92321252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93172549   .--..-A-A..-.---.--.-..A--...-------.----..--.----..--.--.--  93172526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93858014   .--..-A-A..-.---.--.-..A--...-------.----..--.----..--.--.--  93858037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94329549   .--..-A-A..-.---.--.-..A--...-------.----..--.----..--.--.--  94329526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94380454   .--..-A-A..-.---.--.-..A--...-------.----..--.----..--.--.--  94380477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94512008   .--..-A-A..-.---.--.-..A--...-------.----..--.----..--.--.--  94511985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94675105   .--..-A-A..-.---.--.-..A--...-------.----..--.----..--.--.--  94675082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96799147   .--..-A-A..-.---.--.-..A--...-------.----..--.----..--.--.--  96799124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96840808   .--..-A-A..-.---.--.-..A--...-------.----..--.----..--.--.--  96840785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99108976   .--..-A-A..-.---.--.-..A--...-------.----..--.----..--.--.--  99108999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99269041   .--..-A-A..-.---.--.-..A--...-------.----..--.----..--.--.--  99269064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99459294   .--..-A-A..-.---.--.-..A--...-------.----..--.----..--.--.--  99459271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99489251   .--..-A-A..-.---.--.-..A--...-------.----..--.----..--.--.--  99489228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101086145  .--..-A-A..-.---.--.-..A--...-------.----..--.----..--.--.--  101086122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105229804  .--..-A-A..-.---.--.-..A--...-------.----..--.----..--.--.--  105229827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105548691  .--..-A-A..-.---.--.-..A--...-------.----..--.----..--.--.--  105548668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106511953  .--..-A-A..-.---.--.-..A--...-------.----..--.----..--.--.--  106511930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112109681  .--..-A-A..-.---.--.-..A--...-------.----..--.----..--.--.--  112109704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113734346  .--..-A-A..-.---.--.-..A--...-------.----..--.----..--.--.--  113734323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114990449  .--..-A-A..-.---.--.-..A--...-------.----..--.----..--.--.--  114990426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117759845  .--..-A-A..-.---.--.-..A--...-------.----..--.----..--.--.--  117759822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118510000  .--..-A-A..-.---.--.-..A--...-------.----..--.----..--.--.--  118510023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118879668  .--..-A-A..-.---.--.-..A--...-------.----..--.----..--.--.--  118879645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119660693  .--..-A-A..-.---.--.-..A--...-------.----..--.----..--.--.--  119660716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120334109  .--..-A-A..-.---.--.-..A--...-------.----..--.----..--.--.--  120334132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122022408  .--..-A-A..-.---.--.-..A--...-------.----..--.----..--.--.--  122022431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124785148  .--..-A-A..-.---.--.-..A--...-------.----..--.----..--.--.--  124785125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128727227  .--..-A-A..-.---.--.-..A--...-------.----..--.----..--.--.--  128727250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128799215  .--..-A-A..-.---.--.-..A--...-------.----..--.----..--.--.--  128799238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129665082  .--..-A-A..-.---.--.-..A--...-------.----..--.----..--.--.--  129665059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129932283  .--..-A-A..-.---.--.-..A--...-------.----..--.----..--.--.--  129932260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132477045  .--..-A-A..-.---.--.-..A--...-------.----..--.----..--.--.--  132477022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133867383  .--..-A-A..-.---.--.-..A--...-------.----..--.----..--.--.--  133867406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137817570  .--..-A-A..-.---.--.-..A--...-------.----..--.----..--.--.--  137817593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138863686  .--..-A-A..-.---.--.-..A--...-------.----..--.----..--.--.--  138863709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140499924  .--..-A-A..-.---.--.-..A--...-------.----..--.----..--.--.--  140499901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140580952  .--..-A-A..-.---.--.-..A--...-------.----..--.----..--.--.--  140580975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141376456  G--..-A-A..-.---.--.-..A--...-------.----..--.----..--.--.--  141376433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142362657  .--..-A-A..-.---.--.-..A--...-------.----..--.----..--.--.--  142362680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142905655  .--..-A-A..-.---.--.-..A--...-------.----..--.----..--.--.--  142905632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143149165  .--..-A-A..-.---.--.-..A--...-------.----..--.----..--.--.--  143149188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145675640  .--..-A-A..-.---.--.-..A--...-------.----..--.----..--.--.--  145675617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148163908  .--..-A-A..-.---.--.-..A--...-------.----..--.----..--.--.--  148163931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149034137  .--..-A-A..-.---.--.-..A--...-------.----..--.----..--.--.--  149034160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151056350  .--..-A-A..-.---.--.-..A--...-------.----..--.----..--.--.--  151056373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152352679  .--..-A-A..-.---.--.-..A--...-------.----..--.----..--.--.--  152352656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152447570  .--..-A-A..-.---.--.-..A--...-------.----..--.----..--.--.--  152447547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154850496  .--..-A-A..-.---.--.-..A--...-------.----..--.----..--.--.--  154850519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154935377  .--..-A-A..-.---.--.-..A--...-------.----..--.----..--.--.--  154935354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155139174  .--..-A-A..-.---.--.-..A--...-------.----..--.----..--.--.--  155139151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156383679  .--..-A-A..-.---.--.-..A--...-------.----..--.----..--.--.--  156383656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158127801  .--..-A-A..-.---.--.-..A--...-------.----..--.----..--.--.--  158127824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160266119  .--..-A-A..-.---.--.-..A--...-------.----..--.----..--.--.--  160266142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160434732  .--..-A-A..-.---.--.-..A--...-------.----..--.----..--.--.--  160434755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161731607  .--..-A-A..-.---.--.-..A--...-------.----..--.----..--.--.--  161731630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162222295  .--..-A-A..-.---.--.-..A--...-------.----..--.----..--.--.--  162222272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162257859  .--..-A-A..-.---.--.-..A--...-------.----..--.----..--.--.--  162257836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163497295  .--..-A-A..-.---.--.-..A--...-------.----..--.----..--.--.--  163497318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166997399  .--..-A-A..-.---.--.-..A--...-------.----..--.----..--.--.--  166997376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168221854  .--..-A-A..-.---.--.-..A--...-------.----..--.----..--.--.--  168221831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168516164  .--..-A-A..-.---.--.-..A--...-------.----..--.----..--.--.--  168516141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5422545    .--..-A-A..-.---.--.-..A--...-------.----..--.----..--.--.--  5422522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75407850   .--..-A-A..-.---.--.-..A--...-------.----..--.----..--.--.--  75407827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80777129   .--..-A-A..-.---.--.-..A--...-------.----..--.----..--.--.--  80777106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82047595   .--..-A-A..-.---.--.-..A--...-------.----..--.----..--.--.--  82047572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61975483   .--..-.-A..-.---.--.-...--...-------.----..--.----..--G--.--  61975460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122515864  .--..-A-A..-.---.--.-..A--...-------.----..--.----..--.--.--  122515841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157986930  .--..-A-A..-.---.--.-..A--...-------.----..--.----..--.--.G-  157986954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144569535  .--..-A-AT.-.---.--.-...--...-------.----..--.----..--.T-.--  144569559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79732269   .--..-.-...-.---.--.-...--...-------T----..--.----T.--.--.--  79732246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47983956   .--..-----.-.---.--.-..A--...-------.----..--.----..--.--.--  47983936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139849273  .--..-A-A..-.---.--.-..A--...-------.----..G-.----..--G--.--  139849249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122701496  .--..----..-.---.--.-..A--...-------.----..--.----..--.--.--  122701475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23852391   .--..----..-.---.--.-..A--...-------.----..--.----..--.--.--  23852412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84073519   .--..-A-A..-.---.--.-..---..C-------.----..--.----..--.--.--  84073497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104129840  .--..----..-.---.--.-..A--...-------.----..--.----..--.--.--  104129861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117282737  .--..-----.-.---.--.-..A--...-------.----..--.----..--.--.--  117282717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123078987  .--..----..-.---.--.-..A--...-------.----..--.----..--.--.--  123079008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136077966  .--..----..-.---.--.-..A--...-------.----..--.----..--.--.--  136077987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13373903   .--..-A-A..-.---.--.-..---...-------.----..--.----..--.--.--  13373925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19486173   .--..----..-.---.--.-..A--...-------.----..--.----..--.--.--  19486194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73652269   .--..-A-A..-.---.--.-..---...-------.----..--.----..--.--.--  73652247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103010854  .--..----..-.---.--.-..A--...-------.----..--.----..--.--.--  103010833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120311941  .--..-A-A..-.---.--.-..---...-------.----..--.----..--.--.--  120311963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86190762   .--..-A-A..-.---.--.-..---...-------.----..--.----..--.--.--  86190784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111130863  .--..-A-A..-.---.--.-..---...-------.----..--.----..--.--.--  111130885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119873951  .--..-A-A..-.---.--.-..---...-------.----..--.----..--.--.--  119873973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29564010   .--..----..-.---.--.-..A--...-------.----..--.----..--.--.--  29564031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72642111   .--..----..-.---.--.-..A--...-------.----..--.----..--.--.--  72642090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12493280   .--..----..-.---.--.-..A--...-------.----..--.----..--.--.--  12493301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63416826   .--..----..-.---.--.-..A--...-------.----..--.----..--.--.--  63416847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91509489   .--..----..-.---.--.-..A--...-------.----..--.----..--.--.--  91509510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166091236  .--..----..-.---.--.-..A--...-------.----..--.----..--.--.--  166091257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5291010    .--..----..-.---.--.-..A--...-------.----..--.----..--.--.--  5291031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10134892   .--..----..-.---.--.-..A--...-------.----..--.----..--.--.--  10134871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17237598   .--..----..-.---.--.-..A--...-------.----..--.----..--.--.--  17237619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18076296   .--..----..-.---.--.-..A--...-------.----..--.----..--.--.--  18076275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19222565   .--..----..-.---.--.-..A--...-------.----..--.----..--.--.--  19222544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20772984   .--..----..-.---.--.-..A--...-------.----..--.----..--.--.--  20773005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26010553   .--..----..-.---.--.-..A--...-------.----..--.----..--.--.--  26010574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51701261   .--..----..-.---.--.-..A--...-------.----..--.----..--.--.--  51701282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52221625   .--..----..-.---.--.-..A--...-------.----..--.----..--.--.--  52221604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76073774   .--..----..-.---.--.-..A--...-------.----..--.----..--.--.--  76073795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94891171   .--..----..-.---.--.-..A--...-------.----..--.----..--.--.--  94891192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109335521  .--..----..-.---.--.-..A--...-------.----..--.----..--.--.--  109335500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125040120  .--..----..-.---.--.-..A--...-------.----..--.----..--.--.--  125040099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147365534  .--..----..-.---.--.-..A--...-------.----..--.----..--.--.--  147365513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155372178  .--..----..-.---.--.-..A--...-------.----..--.----..--.--.--  155372199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155612977  .--..----..-.---.--.-..A--...-------.----..--.----..--.--.--  155612998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161368694  .--..----..-.---.--.-..A--...-------.----..--.----..--.--.--  161368673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169617725  .--..----..-.---.--.-..A--...-------.----..--.----..--.--.--  169617704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24536045   .--..-A--..-.---.--.-..G--...-------.----..--.----..--.--.--  24536023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91196954   .--..----..-.---.--.-..A--...-------.----..--.----..--.--.--  91196933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158776016  .--..----..-.---.--.-..A--...-------.----..--.----..--.--.--  158776037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24504439   .--..-.-...-----.--.-...--...-------.----..--T----..--.       24504418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72770949   .--..-.--..-.---.--.-...--...-------.----..TT.----..--.--.--  72770973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47365953   .--..-----.-.---.--.-..A--...-------.----..--.----..--.--.G-  47365932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22630792   .--..-C-A..-.---.--.-..A--C..-------.----..--.----..--.--.--  22630815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25400532   .--..-A-A..-.---.--.-..A--...-------.----..--.----..--.--.--  25400555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7206455    .--..-A-A..-.---.--.-..A--...-------.----..--.----..--.--.--  7206432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38393532   .--..-A-A..-.---.--.-..A--...-------.----..--.----..--.--.--  38393509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34188802   .--..-A-A..-.---.--.-..A--...-------.----..--.----..--.--.--  34188779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43573305   .--..-.-.T.-.---.--.-...--...-------.----T.--.----..--T--.--  43573328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31349349   .--..-A-A..-.---.--.-..A--...-------.----..--.----..--.--.--  31349372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43342953   .--..-A-A..-.---.--.-..A--...-------.----..--.----..--.--.--  43342930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9826921    .--..-A-A..-.---.--.-..A--...-------.----..--.----..--.--.--  9826944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43499338   .--..-A-A..-.---.--.-..A--...-------.----..--.----..--.--.--  43499361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57975738   .--..-A-A..-.---.--.-..A--...-------.----..--.----..--.--.--  57975715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14653901   .--..-A-A..-.---.--.-..A--...-------.----..--.----..--.--.--  14653924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5378507    .--..-A-A..-.---.--.-..A--...-------.----..--.----..--.--.--  5378530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5996349    .--..-A-A..-.---.--.-..A--...-------.----..--.----..--.--.--  5996372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16111710   .--..-A-A..-.---.--.-..A--...-------.----..--.----..--.--.--  16111687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18232397   .--..-A-A..-.---.--.-..A--...-------.----..--.----..--.--.--  18232374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22047150   .--..-A-A..-.---.--.-..A--...-------.----..--.----..--.--.--  22047127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25536909   .--..-A-A..-.---.--.-..A--...-------.----..--.----..--.--.--  25536932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26295820   .--..-A-A..-.---.--.-..A--...-------.----..--.----..--.--.--  26295797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26312507   .--..-A-A..-.---.--.-..A--...-------.----..--.----..--.--.--  26312530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42403598   .--..-A-A..-.---.--.-..A--...-------.----..--.----..--.--.--  42403621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42861550   .--..-A-A..-.---.--.-..A--...-------.----..--.----..--.--.--  42861527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45696318   .--..-A-A..-.---.--.-..A--...-------.----..--.----..--.--.--  45696341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55308884   .--..-A-A..-.---.--.-..A--...-------.----..--.----..--.--.--  55308907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20396080   .--..-A-...-.---T--.-...--...-------.----.T--.----..--.--.--  20396103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12722228   .--..-A-A..-.---.--.-..C--...-------.----..--.----..--.--.--  12722251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15212637   .--..-A-A..-.---.--.-..A--...-------.----..--.----..--.--.--  15212614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15715040   .--..-A-A..-.---.--.-..A--...-------.----..--.----..--.--.--  15715063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54226505   .--..-A-A..-.---.--.-..A--...-------.----..--.----..--.--.--  54226528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4378858    .--..-A-A..-.---.--.-..A--...-------.----..--.----..--.--.--  4378835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57104      .--..-A-A..-.---.--.-..A--...-------.----..--.----..--.--.--  57127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6484527    .--..-A-A..-.---.--.-..A--...-------.----..--.----..--.--.--  6484550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7862747    .--..-A-A..-.---.--.-..A--...-------.----..--.----..--.--.--  7862724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12544886   .--..-A-A..-.---.--.-..A--...-------.----..--.----..--.--.--  12544909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14238316   .--..-A-A..-.---.--.-..G--...-------.----..--.----..--.--.--  14238293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17117381   .--..-A-A..-.---.--.-..A--...-------.----..--.----..--.--.--  17117404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18325390   .--..-A-A..-.---.--.-..A--...-------.----..--.----..--.--.--  18325413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18906277   .--..-A-A..-.---.--.-..A--...-------.----..--.----..--.--.--  18906300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20442874   .--..-A-A..-.---.--.-..A--...-------.----..--.----..--.--.--  20442897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22530324   .--..-A-A..-.---.--.-..A--...-------.----..--.----..--.--.--  22530301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25469302   .--..-A-A..-.---.--.-..A--...-------.----..--.----..--.--.--  25469325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29575172   .--..-A-A..-.---.--.-..A--...-------.----..--.----..--.--.--  29575149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30515272   .--..-A-A..-.---.--.-..A--...-------.----..--.----..--.--.--  30515249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30516699   .--..-A-A..-.---.--.-..A--...-------.----..--.----..--.--.--  30516676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30907257   .--..-A-A..-.---.--.-..A--...-------.----..--.----..--.--.--  30907234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31082886   .--..-A-A..-.---.--.-..A--...-------.----..--.----..--.--.--  31082909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31536915   .--..-A-A..-.---.--.-..A--...-------.----..--.----..--.--.--  31536938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33544488   .--..-A-A..-.---.--.-..A--...-------.----..--.----..--.--.--  33544511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34560684   .--..-A-A..-.---.--.-..A--...-------.----..--.----..--.--.--  34560661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35232984   .--..-A-A..-.---.--.-..A--...-------.----..--.----..--.--.--  35232961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36010192   .--..-A-A..-.---.--.-..A--...-------.----..--.----..--.--.--  36010169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36673872   .--..-A-A..-.---.--.-..A--...-------.----..--.----..--.--.--  36673895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38977331   .--..-A-A..-.---.--.-..A--...-------.----..--.----..--.--.--  38977354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39335769   .--..-A-A..-.---.--.-..A--...-------.----..--.----..--.--.--  39335792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41812166   .--..-A-A..-.---.--.-..A--...-------.----..--.----..--.--.--  41812189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41933221   .--..-A-A..-.---.--.-..A--...-------.----..--.----..--.--.--  41933198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43830342   .--..-A-A..-.---.--.-..A--...-------.----..--.----..--.--.--  43830319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45669146   .--..-A-A..-.---.--.-..A--...-------.----..--.----..--.--.--  45669123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46945600   .--..-A-A..-.---.--.-..A--...-------.----..--.----..--.--.--  46945623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48331920   .--..-A-A..-.---.--.-..A--...-------.----..--.----..--.--.--  48331943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48852612   .--..-A-A..-.---.--.-..A--...-------.----..--.----..--.--.--  48852589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50967884   .--..-A-A..-.---.--.-..A--...-------.----..--.----..--.--.--  50967861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51911698   .--..-A-A..-.---.--.-..A--...-------.----..--.----..--.--.--  51911675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52649369   .--..-A-A..-.---.--.-..A--...-------.----..--.----..--.--.--  52649392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52741136   .--..-A-A..-.---.--.-..A--...-------.----..--.----..--.--.--  52741159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52896492   .--..-A-A..-.---.--.-..A--...-------.----..--.----..--.--.--  52896469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53183044   .--..-A-A..-.---.--.-..A--...-------.----..--.----..--.--.--  53183021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53839637   .--..-A-A..-.---.--.-..A--...-------.----..--.----..--.--.--  53839614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54008766   .--..-A-A..-.---.--.-..A--...-------.----..--.----..--.--.--  54008743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55018332   .--..-A-A..-.---.--.-..A--...-------.----..--.----..--.--.--  55018309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55412983   .--..-A-A..-.---.--.-..A--...-------.----..--.----..--.--.--  55413006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55744732   .--..-A-A..-.---.--.-..A--...-------.----..--.----..--.--.--  55744709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57093569   .--..-A-A..-.---.--.-..A--...-------.----..--.----..--.--.--  57093546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57839504   .--..-A-A..-.---.--.-..A--...-------.----..--.----..--.--.--  57839527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58434280   .--..-A-A..-.---.--.-..A--...-------.----..--.----..--.--.--  58434303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25182587   .--..-.-A..-.---.--.-...--...-------.----..--.----.T--.--.--  25182610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11441249   .--.T-.-A..-.---.--.-...--...-------.----..--.----..--.--.--  11441226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49842743   .--..----..-.---.--.-..A--...-------.----..--.----..--.--.--  49842722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7252600    .--..-.-...-.---.--.-...--...-------.----.T--.----..--T--.--  7252577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52023947   .--..----..-.---.--.-..A--...-------.----..--.----..--.--.--  52023926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22190299   .--.-----..-.---.--.-..A--...-------.----..--.----..--.--.--  22190279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22184253   .--..----..-.---.--.-..A--...-------.----..--.----..--.--.--  22184274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16769807   .--..----..-.---.--.-..A--...-------.----..--.----..--.--.--  16769828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35342437   .--..-A-...T.---.--.-...--...-------.----..--.----.T--.--.--  35342461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43359130   .--.----...-.---.--.-...--...-------.----..--.----..--.--.--  43359109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10255615   .--..----..-.---.--.-..A--...-------.----..--.----..--.--.--  10255594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29210593   .--..----..-.---.--.-..A--...-------.----..--.----..--.--.--  29210572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8626824    .--..-A-A..-.---.--.-..A--...-------.----..--.----..--.--.--  8626801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78960017   .--..-A-A..-.---.--.-..A--...-------.----..--.----..--.--.--  78959994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18464740   .--..-A-A..-.---.--.-..A--...-------.----..--.----..--.--.--  18464763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51214402   .--..-A-A..-.---.--.-..A--...-------.----..--.----..--.--.--  51214425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11326319   .--..-A-A..-.---.--.-..A--...-------.----..--.----..--.--.--  11326342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14011667   .--..-A-A..-.---.--.-..A--...-------.----..--.----..--.--.--  14011690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21960751   .--..-A-A..-.---.--.-..A--...-------.----..--.----..--.--.--  21960728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41752305   .--..-A-...-.---.--.-.T.--...-------.----..--.----..--.--.--  41752282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5815568    .--..-A-A..-.---.--.-..A--...-------.----..--.----..--.--.--  5815545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6965119    .--..-A-A..-.---.--.-..A--...-------.----..--.----..--.--.--  6965142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23304460   .--..-A-A..-.---.--.-..A--...-------.----..--.----..--.--.--  23304437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25447974   .--..-A-A..-.---.--.-..A--...-------.----..--.----..--.--.--  25447997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45333804   .--..-A-A..-.---.--.-..A--...-------.----..--.----..--.--.--  45333827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49726734   .--..-A-A..-.---.--.-..A--...-------.----..--.----..--.--.--  49726757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53034423   .--..-A-A..-.---.--.-..A--...-------.----..--.----..--.--.--  53034446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55765615   .--..-A-A..-.---.--.-..A--...-------.----..--.----..--.--.--  55765638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61945939   .--..-A-A..-.---.--.-..A--...-------.----..--.----..--.--.--  61945916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68426904   .--..-A-A..-.---.--.-..A--...-------.----..--.----..--.--.--  68426881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69792553   .--..-A-A..-.---.--.-..A--...-------.----..--.----..--.--.--  69792530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74798185   .--..-A-A..-.---.--.-..A--...-------.----..--.----..--.--.--  74798162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82641734   .--..-A-A..-.---.--.-..A--...-------.----..--.----..--.--.--  82641757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4022035    .--..-A-A..-.---.--.-..A--...-------.----..--.----..--.--.--  4022058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4604527    .--..-A-A..-.---.--.-..A--...-------.----..--.----..--.--.--  4604550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9810413    .--..-A-A..-.---.--.-..A--...-------.----..--.----..--.--.--  9810390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22016247   .--..-A-A..-.---.--.-..A--...-------.----..--.----..--.--.--  22016224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37710596   .--..-A-A..-.---.--.-..A--...-------.----..--.----..--.--.--  37710619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52658035   .--..-A-A..-.---.--.-..A--...-------.----..--.----..--.--.--  52658058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58752608   .--..-C-A..-.---.--.-..C--...-------.----..--.----..--.--.--  58752631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74364763   .--..-A-A..-.---.--.-..A--...-------.----..--.----..--.--.--  74364740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76137074   .--..-A-A..-.---.--.-..A--...-------.----..--.----..--.--.--  76137051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8061792    .--..-A-A..-.---.--.-..A--...-------.----..--.----..--.--.--  8061815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58216307   .--..-A-A..-.---.--.-..A--...-------.----..--.----..--.--.--  58216284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2560309    .--..-A-A..-.---.--.-..A--...-------.----..--.----..--.--.--  2560286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3357948    .--..-A-A..-.---.--.-..A--...-------.----..--.----..--.--.--  3357971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6322637    .--..-A-A..-.---.--.-..A--...-------.----..--.----..--.--.--  6322614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7352083    .--..-A-A..-.---.--.-..A--...-------.----..--.----..--.--.--  7352106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10019771   .--..-A-A..-.---.--.-..A--...-------.----..--.----..--.--.--  10019748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12541398   .--..-A-A..-.---.--.-..A--...-------.----..--.----..--.--.--  12541375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14113443   .--..-A-A..-.---.--.-..A--...-------.----..--.----..--.--.--  14113466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14747795   .--..-A-A..-.---.--.-..A--...-------.----..--.----..--.--.--  14747818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16828553   .--..-A-A..-.---.--.-..A--...-------.----..--.----..--.--.--  16828530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17422573   .--..-A-A..-.---.--.-..A--...-------.----..--.----..--.--.--  17422596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17465029   .--..-A-A..-.---.--.-..A--...-------.----..--.----..--.--.--  17465006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18402875   .--..-A-A..-.---.--.-..A--...-------.----..--.----..--.--.--  18402898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19398477   .--..-A-A..-.---.--.-..A--...-------.----..--.----..--.--.--  19398500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19759909   .--..-A-A..-.---.--.-..A--...-------.----..--.----..--.--.--  19759886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21072703   .--..-A-A..-.---.--.-..A--...-------.----..--.----..--.--.--  21072726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24401991   .--..-A-A..-.---.--.-..A--...-------.----..--.----..--.--.--  24401968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24976079   .--..-A-A..-.---.--.-..A--...-------.----..--.----..--.--.--  24976056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26656336   .--..-A-A..-.---.--.-..A--...-------.----..--.----..--.--.--  26656313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27462232   .--..-A-A..-.---.--.-..A--...-------.----..--.----..--.--.--  27462255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29301691   .--..-A-A..-.---.--.-..A--...-------.----..--.----..--.--.--  29301668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29579134   .--..-A-A..-.---.--.-..A--...-------.----..--.----..--.--.--  29579157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31072195   .--..-A-A..-.---.--.-..A--...-------.----..--.----..--.--.--  31072218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32055653   .--..-A-A..-.---.--.-..A--...-------.----..--.----..--.--.--  32055630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34382668   .--..-A-A..-.---.--.-..A--...-------.----..--.----..--.--.--  34382691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34954868   .--..-A-A..-.---.--.-..A--...-------.----..--.----..--.--.--  34954845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35439855   .--..-A-A..-.---.--.-..A--...-------.----..--.----..--.--.--  35439878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35852274   .--..-A-A..-.---.--.-..A--...-------.----..--.----..--.--.--  35852251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36801822   .--..-A-A..-.---.--.-..A--...-------.----..--.----..--.--.--  36801845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40435030   .--..-A-A..-.---.--.-..A--...-------.----..--.----..--.--.--  40435007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41517124   .--..-A-A..-.---.--.-..A--...-------.----..--.----..--.--.--  41517147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41970533   .--..-A-A..-.---.--.-..A--...-------.----..--.----..--.--.--  41970556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42247792   .--..-A-A..-.---.--.-..A--...-------.----..--.----..--.--.--  42247815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43136615   .--..-A-A..-.---.--.-..A--...-------.----..--.----..--.--.--  43136638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43926830   .--..-A-A..-.---.--.-..A--...-------.----..--.----..--.--.--  43926807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46117598   .--..-A-A..-.---.--.-..A--...-------.----..--.----..--.--.--  46117621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48209459   .--..-A-A..-.---.--.-..A--...-------.----..--.----..--.--.--  48209436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49997405   .--..-A-A..-.---.--.-..A--...-------.----..--.----..--.--.--  49997428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50223175   .--..-A-A..-.---.--.-..A--...-------.----..--.----..--.--.--  50223152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51289818   .--..-A-A..-.---.--.-..A--...-------.----..--.----..--.--.--  51289795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51357170   .--..-A-A..-.---.--.-..A--...-------.----..--.----..--.--.--  51357147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52745980   .--..-A-A..-.---.--.-..A--...-------.----..--.----..--.--.--  52745957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54811457   .--..-A-A..-.---.--.-..A--...-------.----..--.----..--.--.--  54811480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55460530   .--..-A-A..-.---.--.-..A--...-------.----..--.----..--.--.--  55460507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58726870   .--..-A-A..-.---.--.-..A--...-------.----..--.----..--.--.--  58726893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58992879   .--..-A-A..-.---.--.-..A--...-------.----..--.----..--.--.--  58992856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61055517   .--..-A-A..-.---.--.-..A--...-------.----..--.----..--.--.--  61055540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61287838   .--..-A-A..-.---.--.-..A--...-------.----..--.----..--.--.--  61287861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67842389   .--..-A-A..-.---.--.-..A--...-------.----..--.----..--.--.--  67842366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72204722   .--..-A-A..-.---.--.-..A--...-------.----..--.----..--.--.--  72204745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72448304   .--..-A-A..-.---.--.-..A--...-------.----..--.----..--.--.--  72448327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72691557   .--..-A-A..-.---.--.-..A--...-------.----..--.----..--.--.--  72691534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73557424   .--..-A-A..-.---.--.-..A--...-------.----..--.----..--.--.--  73557401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74203154   .--..-A-A..-.---.--.-..A--...-------.----..--.----..--.--.--  74203177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74950866   .--..-A-A..-.---.--.-..A--...-------.----..--.----..--.--.--  74950843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76038692   .--..-A-A..-.---.--.-..A--...-------.----..--.----..--.--.--  76038715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77529399   .--..-A-A..-.---.--.-..A--...-------.----..--.----..--.--.--  77529376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77758849   .--..-A-A..-.---.--.-..A--...-------.----..--.----..--.--.--  77758872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83368376   .--..-A-A..-.---.--.-..A--...-------.----..--.----..--.--.--  83368353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84296223   .--..-A-A..-.---.--.-..A--...-------.----..--.----..--.--.--  84296200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72138474   .--..-.-...-.---.--.-..A--...-------.----..--.----..--.--.--  72138497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37822009   .--C.-.-...-.---.--.-..A--...-------.----..--.----..--.--.--  37822032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56293147   .--..-.-...-.---.--.-...--...-------.----T.--.----..--T--.--  56293124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39708155   .--..-A-A..-.---.--.-..A--...-------.----..--.----..--.--.--  39708132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4118857    .--..-----------.--.-..A--...-------.----..--.----..--.--.--  4118875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42254584   .--..----..-.---.--.-..A--...-------.----..--.----..--.--.--  42254605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44845475   .--..----..-.---.--.-..A--...-------.----..--.----..--.--.--  44845454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26256059   .--..-.-...-.---.--.-.T.--...-------.----..--.----..T-.--.--  26256083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18453846   .--..----..-.---.--.-..A--...-------.----..--.----..--.--.--  18453867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17844375   .--..----..-.---.--.-..A--...-------.----..--.----..--.--.--  17844396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661930     .--..----..-.---.--.-..A--...-------.----..--.----..--.--.--  661951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72049965   .--..-A-A..-.---.--.-..---...-------.----..--.----..--.--.--  72049987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22482911   .--..----..-.---.--.-..A--...-------.----..--.----..--.--.--  22482890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47693124   .--..----..-.---.--.-..A--...-------.----..--.----..--.--.--  47693103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65871889   .--..-----.-.---.--.-..A--...-------.----..--.----..--.--.--  65871869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67700869   .--..----..-.---.--.-..A--...-------.----..--.----..--.--.--  67700848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14603807   .--..----..-.---.--.-..A--...-------.----..--.----..--.--.--  14603828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24943105   .--..-.--..-.---.--.-...--...-------.----..--T----..--.--.--  24943083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34048218   .--..---...-.---T--.-...--...-------.----..--T----..--.--.--  34048196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2512393    .--..----..-.---.--.-..A--...-------.----..--.----..--.--.--  2512372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30303160   .--..----..-.---.--.-..A--...-------.----..--.----..--.--.--  30303181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45150837   .--..----..-.---.--.-..A--...-------.----..--.----..--.--.--  45150816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60292652   .--..----..-.---.--.-..A--...-------.----..--.----..--.--.--  60292631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10856078   .--..----..-.---.--.-..A--...-------.----..--.----..--.--.--  10856099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59884415   .--..----..-.---.--.-..A--...-------.----..--.----..--.--.--  59884394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11785354   .--..----..-.---.--.-..A--...-------.----..--.----..--.--.--  11785333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19520217   .--..-A-A..-.---.--.-..A--...-------.----..--.----..--.--.--  19520194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14911064   .--..-A-C..-.---.--.-C.A--...-------.----.C--.----..--.--.--  14911087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25680991   .--..-------.---.--.-..A--...-------.----..--.----..--.--.--  25680972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20974848   .--..-A-A..-.---.--.-..A--...-------.----..--.----..--.--.--  20974871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51344563   .--..-A-A..-.---.--.-..A--...-------.----..--.----..--.--.--  51344540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54758528   .--..-A-A..-.---.--.-..A--...-------.----..--.----..--.--.--  54758505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15469047   .--..-A-A..-.---.--.-..A--...-------.----..--.----..--.--.--  15469070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34819139   .--..-A-A..-.---.--.-..A--...-------.----..--.----..--.--.--  34819116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38065650   .--..-A-A..-.---.--.-..A--...-------.----..--.----..--.--.--  38065673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40858389   .--..-A-A..-.---.--.-..A--...-------.----..--.----..--.--.--  40858412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51095253   .--..-A-A..-.---.--.-..A--...-------.----..--.----..--.--.--  51095276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70525316   .--..-A-A..-.---.--.-..A--...-------.----..--.----..--.--.--  70525339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1083082    .--..-A-A..-.---.--.-..A--...-------.----..--.----..--.--.--  1083105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7912347    .--..-A-A..-.---.--.-..A--...-------.----..--.----..--.--.--  7912324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15976680   .--..-A-A..-.---.--.-..A--...-------.----..--.----..--.--.--  15976657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23759706   .--..-A-A..-.---.--.-..A--...-------.----..--.----..--.--.--  23759729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33099666   .--..-A-A..-.---.--.-..A--...-------.----..--.----..--.--.--  33099643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44879501   .--..-A-A..-.---.--.-..A--...-------.----..--.----..--.--.--  44879524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46774839   .--..-A-A..-.---.--.-..A--...-------.----..--.----..--.--.--  46774816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47710034   .--..-A-A..-.---.--.-..A--...-------.----..--.----..--.--.--  47710011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50799764   .--..-A-A..-.---.--.-..A--...-------.----..--.----..--.--.--  50799741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53371278   .--..-A-A..-.---.--.-..A--...-------.----..--.----..--.--.--  53371301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54995263   .--..-A-A..-.---.--.-..A--...-------.----..--.----..--.--.--  54995240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56271821   .--..-A-A..-.---.--.-..A--...-------.----..--.----..--.--.--  56271844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64075424   .--..-A-A..-.---.--.-..A--...-------.----..--.----..--.--.--  64075401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83059765   .--..-A-A..-.---.--.-..A--...-------.----..--.----..--.--.--  83059788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1750588    .--..-A-A..-.---.--.-..A--...-------.----..--.----..--.--.--  1750565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15728808   .--..-A-A..-.---.--.-..A--...-------.----..--.----..--.--.--  15728785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23284496   .--..-A-A..-.---.--.-..A--...-------.----..--.----..--.--.--  23284473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33955586   .--..-A-A..-.---.--.-..A--...-------.----..--.----..--.--.--  33955563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47080064   .--..-A-A..-.---.--.-..A--...-------.----..--.----..--.--.--  47080041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48589971   .--..-A-A..-.---.--.-..A--...-------.----..--.----..--.--.--  48589994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60586972   .--..-A-A..-.---.--.-..A--...-------.----..--.----..--.--.--  60586995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35064888   .--..-A-A..-.---.--.-..A--...-------.----..--.----..--.--.--  35064911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24844056   .--..-A-A..-.---.--.-..A--...-------.----..--.----..--.--.--  24844079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67184052   .--..-A-A..-.---.--.-..A--...-------.----..--.----..--.--.--  67184075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306514     .--..-A-A..-.---.--.-..A--...-------.----..--.----..--.--.--  306537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2191221    .--..-A-A..-.---.--.-..A--...-------.----..--.----..--.--.--  2191198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4291920    .--..-A-A..-.---.--.-..A--...-------.----..--.----..--.--.--  4291943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6029512    .--..-A-A..-.---.--.-..A--...-------.----..--.----..--.--.--  6029535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8319082    .--..-A-A..-.---.--.-..A--...-------.----..--.----..--.--.--  8319059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9456375    .--..-A-A..-.---.--.-..A--...-------.----..--.----..--.--.--  9456352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13016002   .--..-A-A..-.---.--.-..A--...-------.----..--.----..--.--.--  13015979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13342297   .--..-A-A..-.---.--.-..A--...-------.----..--.----..--.--.--  13342320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13545915   .--..-A-A..-.---.--.-..A--...-------.----..--.----..--.--.--  13545938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16339609   .--..-A-A..-.---.--.-..A--...-------.----..--.----..--.--.--  16339632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17008910   .--..-A-A..-.---.--.-..A--...-------.----..--.----..--.--.--  17008933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18119695   .--..-A-A..-.---.--.-..A--...-------.----..--.----..--.--.--  18119672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21387238   .--..-A-A..-.---.--.-..A--...-------.----..--.----..--.--.--  21387261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21565629   .--..-A-A..-.---.--.-..A--...-------.----..--.----..--.--.--  21565652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23126844   .--..-A-A..-.---.--.-..A--...-------.----..--.----..--.--.--  23126867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23342625   .--..-A-A..-.---.--.-..A--...-------.----..--.----..--.--.--  23342602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23999753   .--..-A-A..-.---.--.-..A--...-------.----..--.----..--.--.--  23999730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26955646   .--..-A-A..-.---.--.-..A--...-------.----..--.----..--.--.--  26955623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27903834   .--..-A-A..-.---.--.-..A--...-------.----..--.----..--.--.--  27903857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28122675   .--..-A-A..-.---.--.-..A--...-------.----..--.----..--.--.--  28122698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28879409   .--..-A-A..-.---.--.-..A--...-------.----..--.----..--.--.--  28879386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30319962   .--..-A-A..-.---.--.-..A--...-------.----..--.----..--.--.--  30319939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31703898   .--..-A-A..-.---.--.-..A--...-------.----..--.----..--.--.--  31703875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32216251   .--..-A-A..-.---.--.-..A--...-------.----..--.----..--.--.--  32216228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32999008   .--..-A-A..-.---.--.-..A--...-------.----..--.----..--.--.--  32998985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34300450   .--..-A-A..-.---.--.-..A--...-------.----..--.----..--.--.--  34300473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37535700   .--..-A-A..-.---.--.-..A--...-------.----..--.----..--.--.--  37535723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38173786   .--..-A-A..-.---.--.-..A--...-------.----..--.----..--.--.--  38173763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38646859   .--..-A-A..-.---.--.-..A--...-------.----..--.----..--.--.--  38646836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39835254   .--..-A-A..-.---.--.-..A--...-------.----..--.----..--.--.--  39835231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41417717   .--..-A-A..-.---.--.-..A--...-------.----..--.----..--.--.--  41417740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42101138   .--..-A-A..-.---.--.-..A--...-------.----..--.----..--.--.--  42101115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42522499   .--..-A-A..-.---.--.-..A--...-------.----..--.----..--.--.--  42522522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43242578   .--..-A-A..-.---.--.-..A--...-------.----..--.----..--.--.--  43242601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43541198   .--..-A-A..-.---.--.-..A--...-------.----..--.----..--.--.--  43541175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43563380   .--..-A-A..-.---.--.-..A--...-------.----..--.----..--.--.--  43563403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44569935   .--..-A-A..-.---.--.-..A--...-------.----..--.----..--.--.--  44569912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44974236   .--..-A-A..-.---.--.-..A--...-------.----..--.----..--.--.--  44974259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46114494   .--..-A-A..-.---.--.-..A--...-------.----..--.----..--.--.--  46114517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48035829   .--..-A-A..-.---.--.-..A--...-------.----..--.----..--.--.--  48035852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49340381   .--..-A-A..-.---.--.-..A--...-------.----..--.----..--.--.--  49340358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49464882   .--..-A-A..-.---.--.-..A--...-------.----..--.----..--.--.--  49464859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52490481   .--..-A-A..-.---.--.-..A--...-------.----..--.----..--.--.--  52490504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53933295   .--..-A-A..-.---.--.-..A--...-------.----..--.----..--.--.--  53933318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54171945   .--..-A-A..-.---.--.-..A--...-------.----..--.----..--.--.--  54171922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55172134   .--..-A-A..-.---.--.-..A--...-------.----..--.----..--.--.--  55172111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56649744   .--..-A-A..-.---.--.-..A--...-------.----..--.----..--.--.--  56649767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56973353   .--..-A-A..-.---.--.-..A--...-------.----..--.----..--.--.--  56973376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57583747   .--..-A-A..-.---.--.-..A--...-------.----..--.----..--.--.--  57583724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62135674   .--..-A-A..-.---.--.-..A--...-------.----..--.----..--.--.--  62135651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63104002   .--..-A-A..-.---.--.-..A--...-------.----..--.----..--.--.--  63104025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64623521   .--..-A-A..-.---.--.-..A--...-------.----..--.----..--.--.--  64623498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65817841   .--..-A-A..-.---.--.-..A--...-------.----..--.----..--.--.--  65817818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66532100   .--..-A-A..-.---.--.-..A--...-------.----..--.----..--.--.--  66532077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66992673   .--..-A-A..-.---.--.-..A--...-------.----..--.----..--.--.--  66992650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67670089   .--..-A-A..-.---.--.-..A--...-------.----..--.----..--.--.--  67670066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69301259   .--..-A-A..-.---.--.-..A--...-------.----..--.----..--.--.--  69301282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69447207   .--..-A-A..-.---.--.-..A--...-------.----..--.----..--.--.--  69447184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69880604   .--..-A-A..-.---.--.-..A--...-------.----..--.----..--.--.--  69880627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72358106   .--..-A-A..-.---.--.-..A--...-------.----..--.----..--.--.--  72358083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72565245   .--..-A-A..-.---.--.-..A--...-------.----..--.----..--.--.--  72565268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72578351   .--..-A-A..-.---.--.-..A--...-------.----..--.----..--.--.--  72578374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75007803   .--..-A-A..-.---.--.-..A--...-------.----..--.----..--.--.--  75007826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75246342   .--..-A-A..-.---.--.-..A--...-------.----..--.----..--.--.--  75246365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77011985   .--..-A-A..-.---.--.-..A--...-------.----..--.----..--.--.--  77011962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78164799   .--..-A-A..-.---.--.-..A--...-------.----..--.----..--.--.--  78164776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79042852   .--..-A-A..-.---.--.-..A--...-------.----..--.----..--.--.--  79042875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79253558   .--..-A-A..-.---.--.-..A--...-------.----..--.----..--.--.--  79253581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79923778   .--..-A-A..-.---.--.-..A--...-------.----..--.----..--.--.--  79923801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80350532   .--..-A-A..-.---.--.-..A--...-------.----..--.----..--.--.--  80350509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81886878   .--..-A-A..-.---.--.-..A--...-------.----..--.----..--.--.--  81886855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81900104   .--..-A-A..-.---.--.-..A--...-------.----..--.----..--.--.--  81900081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82773383   .--..-A-A..-.---.--.-..A--...-------.----..--.----..--.--.--  82773406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85107611   .--..-A-A..-.---.--.-..A--...-------.----..--.----..--.--.--  85107588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12112270   .--..-A-A..-.---.--.-..A--...-------.----..--.----..--.--.--  12112247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84122693   .--..-A-A..-.---.--.-..A--...-------.A---..--.----..--.--.--  84122717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12657760   .--..-A-...-.---.--.-...--...-------.----..--.----..--.--.--  12657783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60218816   .--.-----..-.---.--.-..A--...-------.----..--.----..--.--G--  60218836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20915903   .--..----..-.---.--.-..A--...-------.----..--.----..--.--.--  20915924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66929141   .--..-A-A..-.---.--.-..---...-------.----..--.----..--.--.--  66929119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50135517   .--..-.-...-.---.--.-...--...-------.----..--.T---..--.--.--  50135493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11724140   .--..----..-.---.--.-..A--...-------.----..--.----..--.--.--  11724161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86567630   .--..----..-.---.--.-..A--...-------.----..--.----..--.--.--  86567651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8417775    .--..-A-A..-.---.--.-..---...-------.----..--.----..--.--.--  8417753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36754499   .--..-A-A..-.---.--.-..---...-------.----..--.----..--.--.--  36754521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20460857   .--..----..-.---.--.-..A--...-------.----..--.----..--.--.--  20460836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45496393   .--..----..-.---.--.-..A--...-------.----..--.----..--.--.--  45496414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6052626    .--..----..-.---.--.-..A--...-------.----..--.----..--.--.--  6052647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39033899   .--..----..-.---.--.-..A--...-------.----..--.----..--.--.--  39033920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43717122   .--..----..-.---.--.-..A--...-------.----..--.----..--.--.--  43717143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6548479    .--..----..-.---.--.-..A--...-------.----..--.----..--.--.--  6548458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11479939   .--..----..-.---.--.-..A--...-------.----..--.----..--.--.--  11479960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35738535   .--..----..-.---.--.-..A--...-------.----..--.----..--.--.--  35738514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48640653   .--..-.-...-.---.--.-..---...-------.----..--C----..--.--.--  48640675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22952280   .--..-.-...-.ACT.--.-...--T..-------.----..--.----.T--.--.--  22952306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146703298  .--..-A-A..-.---.--.-..A--...-------.----..--.----..--.--.--  146703275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96200054   .--..-G-.G.-.---.--.-..A--...-------.----..--.----..--.--.--  96200077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16019446   .--..-A-AG.-.---.--.-..A--...-------G----..--.----..--.--.--  16019469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12401749   .--..-A-A..-.---.--.-..A--...-------.----..--.----..--.--.--  12401772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172493689  .--..-A-A..-.---.--.-..A--...-------.----..--.----..--.--.--  172493666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143843156  .--..-A-A..-.---.--.-..A--...-------.----..--.----..--.--.--  143843179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40097362   .--..-A-A..-.---.--.-..A--...-------.----..--.----..--.--.--  40097339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102802047  .--..-A-A..-.---.--.-..A--...-------.----..--.----..--.--.--  102802070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86991832   .--..-A-A..-.---.--.-..A--...-------.----..--.----..--.--.--  86991809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106630411  .--..-A-A..-.---.--.-..A--...-------.----..--.----..--.--.--  106630388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67432535   .--..-A-A..-.---.--.-..A--...-------.----..--.----..--.--.--  67432512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134922059  .--..-A-A..-.---.--.-..A--...-------.----..--.----..--.--.--  134922036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58058641   .--..-A-A..-.---.--.-..A--...-------.----..--.----..--.--.--  58058618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159468433  .--..-A-A..-.---.--.-..A--...-------.----..--.----..--.--.--  159468410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22718223   .--..-A-A..-.---.--.-..A--...-------.----..--.----..--.--.--  22718200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151328061  .--..-A-A..-.---.--.-..A--...-------.----..--.----..--.--.--  151328038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76510855   .--..-A-A..-.---.--.-..A--...-------.----..--.----..--.--.--  76510878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3679649    .--..-A-A..-.---.--.-..A--...-------.----..--.----..--.--.--  3679672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16850733   .--..-A-A..-.---.--.-..A--...-------.----..--.----..--.--.--  16850710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28783125   .--..-A-A..-.---.--.-..A--...-------.----..--.----..--.--.--  28783102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48399762   .--..-A-A..-.---.--.-..A--...-------.----..--.----..--.--.--  48399739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53992313   .--..-A-A..-.---.--.-..A--...-------.----..--.----..--.--.--  53992290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68356561   .--..-A-A..-.---.--.-..A--...-------.----..--.----..--.--.--  68356538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75283504   .--..-A-A..-.---.--.-..A--...-------.----..--.----..--.--.--  75283481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82070618   .--..-A-A..-.---.--.-..A--...-------.----..--.----..--.--.--  82070641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83348808   .--..-A-A..-.---.--.-..A--...-------.----..--.----..--.--.--  83348785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88215017   .--..-A-A..-.---.--.-..A--...-------.----..--.----..--.--.--  88214994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95145710   .--..-A-A..-.---.--.-..A--...-------.----..--.----..--.--.--  95145733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97831222   .--..-A-A..-.---.--.-..A--...-------.----..--.----..--.--.--  97831199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104706062  .--..-A-A..-.---.--.-..A--...-------.----..--.----..--.--.--  104706039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107865881  .--..-A-A..-.---.--.-..A--...-------.----..--.----..--.--.--  107865904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113231006  .--..-A-A..-.---.--.-..A--...-------.----..--.----..--.--.--  113231029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116103210  .--..-A-A..-.---.--.-..A--...-------.----..--.----..--.--.--  116103187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119351810  .--..-A-A..-.---.--.-..A--...-------.----..--.----..--.--.--  119351787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119468497  .--..-A-A..-.---.--.-..A--...-------.----..--.----..--.--.--  119468474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140087052  .--..-A-A..-.---.--.-..A--...-------.----..--.----..--.--.--  140087075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161301635  .--..-A-A..-.---.--.-..A--...-------.----..--.----..--.--.--  161301612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165540386  .--..-A-A..-.---.--.-..A--...-------.----..--.----..--.--.--  165540409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165716889  .--..-A-A..-.---.--.-..A--...-------.----..--.----..--.--.--  165716866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166219219  .--..-A-A..-.---.--.-..A--...-------.----..--.----..--.--.--  166219196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108952146  .--..-A-A..-.---.--.-..A--...-------.----..--.----..--.--.--  108952123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4568114    .--..-A-A..-.---.--.-..A--...-------.----..--.----..--.--.--  4568091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10645685   .--..-A-A..-.---.--.-..A--...-------.----..--.----..--.--.--  10645708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24647575   .--..-A-A..-.---.--.-..A--...-------.----..--.----..--.--.--  24647598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37301368   .--..-A-A..-.---.--.-..A--...-------.----..--.----..--.--.--  37301391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42772685   .--..-A-A..-.---.--.-..A--...-------.----..--.----..--.--.--  42772708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63989172   .--..-A-A..-.---.--.-..A--...-------.----..--.----..--.--.--  63989149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69831774   .--..-A-A..-.---.--.-..A--...-------.----..--.----..--.--.--  69831751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70251890   .--..-A-A..-.---.--.-..A--...-------.----..--.----..--.--.--  70251867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76525135   .--..-A-A..-.---.--.-..A--...-------.----..--.----..--.--.--  76525158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86281313   .--..-A-A..-.---.--.-..A--...-------.----..--.----..--.--.--  86281336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102154854  .--..-G-A..-.---.--.-..A--...-------.----..--.----..--.--.--  102154831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104835299  .--..-A-A..-.---.--.-..A--...-------.----..--.----..--.--.--  104835276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108215807  .--..-A-A..-.---.--.-..A--...-------.----..--.----..--.--.--  108215830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165009905  .--..-A-A..-.---.--.-..A--...-------.----..--.----..--.--.--  165009928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168183383  .--..-A-A..-.---.--.-..A--...-------.----..--.----..--.--.--  168183360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22381715   .--..-A-A..-.---.--.-..A--...-------.----..--.----..--.--.--  22381738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38348083   .--..-A-A..-.---.--.-..A--...-------.----..--.----..--.--.--  38348106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158911618  .--..-A-A..-.---.--.-..A--...-------.----..--.----..--.--.--  158911595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161028454  .--..-A-A..-.---.--.-..A--...-------.----..--.----..--.--.--  161028431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173466989  .--..-A-A..-.---.--.-..A--...-------.----..--.----..--.--.--  173467012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61369477   .--..-A-A..-.---.--.-..A--...-------.----..--.----..--.--.--  61369454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156192338  .--..-A-A..-.---.--.-..A--...-------.----..--.----..--.--.--  156192361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136363987  .--..-A-A..-.---.--.-..A--...-------.----..--.----..--.--.--  136363964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1254427    .--..-A-A..-.---.--.-..A--...-------.----..--.----..--.--.--  1254450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2036197    .--..-A-A..-.---.--.-..A--...-------.----..--.----..--.--.--  2036174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2291181    .--..-A-A..-.---.--.-..A--...-------.----..--.----..--.--.--  2291158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2362171    .--..-A-A..-.---.--.-..A--...-------.----..--.----..--.--.--  2362194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2797392    .--..-A-A..-.---.--.-..A--...-------.----..--.----G.--.--.--  2797415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3977761    .--..-A-A..-.---.--.-..A--...-------.----..--.----..--.--.--  3977784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5344294    .--..-A-A..-.---.--.-..A--...-------.----..--.----..--.--.--  5344317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5403704    .--..-A-A..-.---.--.-..A--...-------.----..--.----..--.--.--  5403727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7882762    .--..-A-A..-.---.--.-..A--...-------.----..--.----..--.--.--  7882785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8548089    .--..-A-A..-.---.--.-..A--...-------.----..--.----..--.--.--  8548112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9524120    .--..-A-A..-.---.--.-..A--...-------.----..--.----..--.--.--  9524143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9887890    .--..-A-A..-.---.--.-..A--...-------.----..--.----..--.--.--  9887913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11320652   .--..-A-A..-.---.--.-..A--...-------.----..--.----..--.--.--  11320675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14255355   .--..-A-A..-.---.--.-..A--...-------.----..--.----..--.--.--  14255378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14844138   .--..-A-A..-.---.--.-..A--...-------.----..--.----..--.--.--  14844115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15446593   .--..-A-A..-.---.--.-..A--...-------.----..--.----..--.--.--  15446570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15545986   .--..-A-A..-.---.--.-..A--...-------.----..--.----..--.--.--  15546009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16264519   .--..-A-A..-.---.--.-..A--...-------.----..--.----..--.--.--  16264496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16508173   .--..-A-A..-.---.--.-..A--...-------.----..--.----..--.--.--  16508150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16555343   .--..-A-A..-.---.--.-..A--...-------.----..--.----..--.--.--  16555366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16764837   .--..-A-A..-.---.--.-..A--...-------.----..--.----..--.--.--  16764814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17227775   .--..-A-A..-.---.--.-..A--...-------.----..--.----..--.--.--  17227752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17299602   .--..-A-A..-.---.--.-..A--...-------.----..--.----..--.--.--  17299625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17868214   .--..-A-A..-.---.--.-..A--...-------.----..--.----..--.--.--  17868237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18456919   .--..-A-A..-.---.--.-..A--...-------.----..--.----..--.--.--  18456942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20233827   .--..-A-A..-.---.--.-..A--...-------.----..--.----..--.--.--  20233850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20319435   .--..-A-A..-.---.--.-..A--...-------.----..--.----..--.--.--  20319412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21132076   .--..-A-A..-.---.--.-..A--...-------.----..--.----..--.--.--  21132053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22807025   .--..-A-A..-.---.--.-..A--...-------.----..--.----..--.--.--  22807048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23201597   .--..-A-A..-.---.--.-..A--...-------.----..--.----..--.--.--  23201620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23426243   .--..-A-A..-.---.--.-..A--...-------.----..--.----..--.--.--  23426266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23513165   .--..-A-A..-.---.--.-..A--...-------.----..--.----..--.--.--  23513142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26094328   .--..-A-A..-.---.--.-..A--...-------.----..--.----..--.--.--  26094351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27091358   .--..-A-A..-.---.--.-..A--...-------.----..--.----..--.--.--  27091381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28390477   .--..-A-A..-.---.--.-..A--...-------.----..--.----..--.--.--  28390454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29551416   .--..-A-A..-.---.--.-..A--...-------.----..--.----..--.--.--  29551393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30094862   .--..-A-A..-.---.--.-..A--...-------.----..--.----..--.--.--  30094885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31037801   .--..-A-A..-.---.--.-..A--...-------.----..--.----..--.--.--  31037778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32298885   .--..-A-A..-.---.--.-..A--...-------.----..--.----..--.--.--  32298908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33735476   .--..-A-A..-.---.--.-..A--...-------.----..--.----..--.--.--  33735499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35240350   .--..-A-A..-.---.--.-..A--...-------.----..--.----..--.--.--  35240327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36534878   .--..-A-A..-.---.--.-..A--...-------.----..--.----..--.--.--  36534855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36787540   .--..-A-A..-.---.--.-..A--...-------.----..--.----..--.--.--  36787517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36803764   .--..-A-A..-.---.--.-..A--...-------.----..--.----..--.--.--  36803741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37069100   .--..-A-A..-.---.--.-..A--...-------.----..--.----..--.--.--  37069077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37461844   .--..-A-A..-.---.--.-..A--...-------.----..--.----..--.--.--  37461867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39674892   .--..-A-A..-.---.--.-..A--...-------.----..--.----..--.--.--  39674869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40076736   .--..-A-A..-.---.--.-..A--...-------.----..--.----..--.--.--  40076713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40122566   .--..-A-A..-.---.--.-..A--...-------.----..--.----..--.--.--  40122543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42051859   .--..-A-A..-.---.--.-..A--...-------.----..--.----..--.--.--  42051882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42202014   .--..-A-A..-.---.--.-..A--...-------.----..--.----..--.--.--  42202037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43232321   .--..-A-A..-.---.--.-..A--...-------.----..--.----..--.--.--  43232298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43979573   .--..-A-A..-.---.--.-..A--...-------.----..--.----..--.--.--  43979550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44941825   .--..-A-A..-.---.--.-..A--...-------.----..--.----..--.--.--  44941848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45861560   .--..-A-A..-.---.--.-..A--...-------.----..--.----..--.--.--  45861537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46854898   .--..-A-A..-.---.--.-..A--...-------.----..--.----..--.--.--  46854921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47834236   .--..-A-A..-.---.--.-..A--...-------.----..--.----..--.--.--  47834259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48446804   .--..-A-A..-.---.--.-..A--...-------.----..--.----..--.--.--  48446781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48617081   .--..-A-A..-.---.--.-..A--...-------.----..--.----..--.--.--  48617058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48904038   .--..-A-A..-.---.--.-..A--...-------.----..--.----..--.--.--  48904061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50463553   .--..-A-A..-.---.--.-..A--...-------.----..--.----..--.--.--  50463530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51268156   .--..-A-A..-.---.--.-..A--...-------.----..--.----..--.--.--  51268179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51798520   .--..-A-A..-.---.--.-..A--...-------.----..--.----..--.--.--  51798543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53316338   .--..-A-A..-.---.--.-..A--...-------.----..--.----..--.--.--  53316315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53542595   .--..-A-A..-.---.--.-..A--...-------.----..--.----..--.--.--  53542572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53839296   .--..-A-A..-.---.--.-..A--...-------.----..--.----..--.--.--  53839273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55340830   .--..-A-A..-.---.--.-..A--...-------.----..--.----..--.--.--  55340807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55623024   .--..-A-A..-.---.--.-..A--...-------.----..--.----..--.--.--  55623047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55840806   .--..-A-A..-.---.--.-..A--...-------.----..--.----..--.--.--  55840783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57004511   .--..-A-A..-.---.--.-..A--...-------.----..--.----..--.--.--  57004488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59316773   .--..-A-A..-.---.--.-..A--...-------.----..--.----..--.--.--  59316796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62080472   .--..-A-A..-.---.--.-..A--...-------.----..--.----..--.--.--  62080495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62197725   .--..-A-A..-.---.--.-..A--...-------.----..--.----..--.--.--  62197748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63318302   .--..-A-A..-.---.--.-..A--...-------.----..--.----..--.--.--  63318279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64518825   .--..-A-A..-.---.--.-..A--...-------.----..--.----..--.--.--  64518802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65129341   .--..-A-A..-.---.--.-..A--...-------.----..--.----..--.--.--  65129364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65207234   .--..-A-A..-.---.--.-..A--...-------.----..--.----..--.--.--  65207257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65439992   .--..-A-A..-.---.--.-..A--...-------.----..--.----..--.--.--  65440015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66355990   .--..-A-A..-.---.--.-..A--...-------.----..--.----..--.--.--  66356013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66623029   .--..-A-A..-.---.--.-..A--...-------.----..--.----..--.--.--  66623052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67648652   .--..-A-A..-.---.--.-..A--...-------.----..--.----..--.--.--  67648675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70368185   .--..-A-A..-.---.--.-..A--...-------.----..--.----..--.--.--  70368208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72785610   .--..-A-A..-.---.--.-..A--...-------.----..--.----..--.--.--  72785587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73864218   .--..-A-A..-.---.--.-..A--...-------.----..--.----..--.--.--  73864195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75764664   .--..-A-A..-.---.--.-..A--...-------.----..--.----..--.--.--  75764687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75948056   .--..-A-A..-.---.--.-..A--...-------.----..--.----..--.--.--  75948033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76735725   .--..-A-A..-.---.--.-..A--...-------.----..--.----..--.--.--  76735702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78120291   .--..-A-A..-.---.--.-..A--...-------.----..--.----..--.--.--  78120314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78438620   .--..-A-A..-.---.--.-..A--...-------.----..--.----..--.--.--  78438643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78958172   .--..-A-A..-.---.--.-..A--...-------.----..--.----..--.--.--  78958149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81338648   .--..-A-A..-.---.--.-..A--...-------.----..--.----..--.--.--  81338625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81627543   .--..-A-A..-.---.--.-..A--...-------.----..--.----..--.--.--  81627520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84034028   .--..-A-A..-.---.--.-..A--...-------.----..--.----..--.--.--  84034051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85473068   .--..-A-A..-.---.--.-..A--...-------.----..--.----..--.--.--  85473091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86362893   .--..-A-A..-.---.--.-..A--...-------.----..--.----..--.--.--  86362916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86662168   .--..-A-A..-.---.--.-..A--...-------.----..--.----..--.--.--  86662145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87239456   .--..-A-A..-.---.--.-..A--...-------.----..--.----..--.--.--  87239433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88713346   .--..-A-A..-.---.--.-..A--...-------.----..--.----..--.--.--  88713323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88883640   .--..-A-A..-.---.--.-..A--...-------.----..--.----..--.--.--  88883617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88976573   .--..-A-A..-.---.--.-..A--...-------.----..--.----..--.--.--  88976596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89204089   .--..-A-A..-.---.--.-..A--...-------.----..--.----..--.--.--  89204066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91264709   .--..-A-A..-.---.--.-..A--...-------.----..--.----..--.--.--  91264732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91282493   .--..-A-A..-.---.--.-..A--...-------.----..--.----..--.--.--  91282470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92666060   .--..-A-A..-.---.--.-..A--...-------.----..--.----..--.--.--  92666083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92760661   .--..-A-A..-.---.--.-..A--...-------.----..--.----..--.--.--  92760638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95600075   .--..-A-A..-.---.--.-..A--...-------.----..--.----..--.--.--  95600052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95676359   .--..-A-A..-.---.--.-..A--...-------.----..--.----..--.--.--  95676336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96945131   .--..-A-A..-.---.--.-..A--...-------.----..--.----..--.--.--  96945108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98064950   .--..-A-A..-.---.--.-..A--...-------.----..--.----..--.--.--  98064973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99397102   .--..-A-A..-.---.--.-..A--...-------.----..--.----..--.--.--  99397079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102349661  .--..-A-A..-.---.--.-..A--...-------.----..--.----..--.--.--  102349684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108377297  .--..-A-A..-.---.--.-..A--...-------.----..--.----..--.--.--  108377320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108564770  .--..-A-A..-.---.--.-..A--...-------.----..--.----..--.--.--  108564747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111321042  .--..-A-A..-.---.--.-..A--...-------.----..--.----..--.--.--  111321065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112938273  .--..-A-A..-.---.--.-..A--...-------.----..--.----..--.--.--  112938296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113036503  .--..-A-A..-.---.--.-..A--...-------.----..--.----..--.--.--  113036480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113517126  .--..-A-A..-.---.--.-..A--...-------.----..--.----..--.--.--  113517149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113937769  .--..-A-A..-.---.--.-..A--...-------.----..--.----..--.--.--  113937746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116409093  .--..-A-A..-.---.--.-..A--...-------.----..--.----..--.--.--  116409070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118320151  .--..-A-A..-.---.--.-..A--...-------.----..--.----..--.--.--  118320128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126200464  .--..-A-A..-.---.--.-..A--...-------.----..--.----..--.--.--  126200487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127521510  .--..-A-A..-.---.--.-..A--...-------.----..--.----..--.--.--  127521487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128956493  .--..-A-A..-.---.--.-..A--...-------.----..--.----..--.--.--  128956470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129088637  .--..-A-A..-.---.--.-..A--...-------.----..--.----..--.--.--  129088660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133756132  .--..-A-A..-.---.--.-..A--...-------.----..--.----..--.--.--  133756109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133914941  .--..-A-A..-.---.--.-..A--...-------.----..--.----..--.--.--  133914918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134406665  .--..-A-A..-.---.--.-..A--...-------.----..--.----..--.--.--  134406688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135189965  .--..-A-A..-.---.--.-..A--...-------.----..--.----..--.--.--  135189988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135666355  .--..-A-A..-.---.--.-..A--...-------.----..--.----..--.--.--  135666332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135740958  .--..-A-A..-.---.--.-..A--...-------.----..--.----..--.--.--  135740935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138315751  .--..-A-A..-.---.--.-..A--...-------.----..--.----..--.--.--  138315774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139210407  .--..-A-A..-.---.--.-..A--...-------.----..--.----..--.--.--  139210384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139613178  .--..-A-A..-.---.--.-..A--...-------.----..--.----..--.--.--  139613155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143214203  .--..-A-A..-.---.--.-..A--...-------.----..--.----..--.--.--  143214226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145883225  .--..-A-G..-.---.--.-..G--...-------.----..--.----..--.--.--  145883248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147101472  .--..-A-A..-.---.--.-..A--...-------.----..--.----..--.--.--  147101449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149281326  .--..-A-A..-.---.--.-..A--...-------.----..--.----..--.--.--  149281349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149911874  .--..-A-A..-.---.--.-..A--...-------.----..--.----..--.--.--  149911897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151855446  .--..-A-A..-.---.--.-..A--...-------.----..--.----..--.--.--  151855469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153014951  .--..-A-A..-.---.--.-..A--...-------.----..--.----..--.--.--  153014928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153382298  .--..-A-A..-.---.--.-..A--...-------.----..--.----..--.--.--  153382275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153567645  .--..-A-A..-.---.--.-..A--...-------.----..--.----..--.--.--  153567668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153591282  .--..-A-A..-.---.--.-..A--...-------.----..--.----..--.--.--  153591305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154365749  .--..-A-A..-.---.--.-..A--...-------.----..--.----..--.--.--  154365772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157343421  .--..-A-A..-.---.--.-..A--...-------.----..--.----..--.--.--  157343444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157617498  .--..-A-A..-.---.--.-..A--...-------.----..--.----..--.--.--  157617475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157644097  .--..-A-A..-.---.--.-..A--...-------.----..--.----..--.--.--  157644074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157866567  .--..-A-A..-.---.--.-..A--...-------.----..--.----..--.--.--  157866590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158192175  .--..-A-A..-.---.--.-..A--...-------.----..--.----..--.--.--  158192152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158749231  .--..-A-A..-.---.--.-..A--...-------.----..--.----..--.--.--  158749254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159698033  .--..-A-A..-.---.--.-..A--...-------.----..--.----..--.--.--  159698056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160361730  .--..-A-A..-.---.--.-..A--...-------.----..--.----..--.--.--  160361753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161310533  .--..-A-A..-.---.--.-..A--...-------.----..--.----..--.--.--  161310556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165084996  .--..-A-A..-.---.--.-..A--...-------.----..--.----..--.--.--  165085019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165261416  .--..-A-A..-.---.--.-..A--...-------.----..--.----..--.--.--  165261439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166359739  .--..-A-A..-.---.--.-..A--...-------.----..--.----..--.--.--  166359716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169334296  .--..-A-A..-.---.--.-..A--...-------.----..--.----..--.--.--  169334273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169926733  .--..-A-A..-.---.--.-..A--...-------.----..--.----..--.--.--  169926756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170418235  .--..-A-A..-.---.--.-..A--...-------.----..--.----..--.--.--  170418258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170558898  .--..-A-A..-.---.--.-..A--...-------.----..--.----..--.--.--  170558921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170712948  .--..-A-A..-.---.--.-..A--...-------.----..--.----..--.--.--  170712971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171209504  .--..-A-A..-.---.--.-..A--...-------.----..--.----..--.--.--  171209527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172133555  .--..-A-A..-.---.--.-..A--...-------.----..--.----..--.--.--  172133532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173694300  .--..-A-A..-.---.--.-..A--...-------.----..--.----..--.--.--  173694277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174367962  .--..-A-A..-.---.--.-..A--...-------.----..--.----..--.--.--  174367985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175362162  .--..-A-A..-.---.--.-..A--...-------.----..--.----..--.--.--  175362185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55730791   .--..-A-A..-.---.--.-..A--...-------.----..--.----..--.--.--  55730768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1661794    .--..-.-A..-.---.--.-...--...-------.----..--.----..--.--G--  1661771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26659243   .--.T-.-...-.---.--.-.T.--...-------.----..--.----..--.--.--  26659220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148286542  .--..----..-.---.--.-..A--...-------.----..--.----..--.--.--  148286521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139135388  .--..----..-.---.--.-..A--...-------.----..--.----..--.--.--  139135409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122157303  .--..-.-...-.---.--.-...--...-------.----..--T----..--.--.--  122157326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44007452   .TA..-.-...-.---.--.-..A--...-------.----..--.----..--.--.--  44007427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56971352   .--..-A-A..-.---.--.-..---...-------.----..--.----..--.--.--  56971330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64496563   .--..-A-A..-.---.--.-..A--...-------.----..--.----..--.--.--  64496586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173841492  .--..-A-A..-.---.--.-..A--...-------.----..--.----..--.--.--  173841469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5916535    .--..-.-...-.---.--.-..A--...-------.----..--.----..--.--.--  5916512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50792089   .--..-.-...-.---.--.-...--...-------.----..--T----..--.--.--  50792066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80018287   .--..----..-.---.--.-..A--...-------.----..--.----..--.--.--  80018266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107288050  .--..----..-.---.--.-..A--...-------.----..--.----..--.--.--  107288071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52604318   .--..----..-.---.--.-..A--...-------.----..--.----..--.--.--  52604339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130315808  .--..-A--..-.---.--.-...--.G.-------.----..--.----..--.--.--  130315830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45155814   .--..-----.-.---.--.-..A--...-------.----..--.----..--.--.--  45155834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113079471  .--..----..-.---.--.-..A--...-------.----..--.----..--.--.--  113079450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65046084   .--..-A-A..-.---.--.-..---...-------.----..--.----..--.--.--  65046062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70921187   .--..-----.-.---.--.-..A--...-------.----..--.----..--.--.--  70921167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149943136  .--..----..-.---.--.-..A--...-------.----..--.----..--.--.--  149943157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47923876   .--..----..-.---.--.-..A--...-------.----..--.----..--.--.--  47923855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171980806  .--.-----..-.---.--.-..A--...-------.----..--.----..--.--.--  171980786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26437586   .--..-A-A..-.---.--.-..---...-------.----..--.----..--.--.--  26437564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102469645  .--..-A-A..-.---.--.-..---...-------.----..--.----..--.--.--  102469667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39628346   .--..----..-.---.--.-..A--...-------.----..--.----..--.--.--  39628325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15905676   .--..-A-A..-.---.--.-..---...-------.----..--.----..--.--.--  15905654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21663368   .--..----..-.---.--.-..A--...-------.----..--.----..--.--.--  21663389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85850667   .--..----..-.---.--.-..G--...-------G----..--.----..--.--.--  85850688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155093064  .--..----..-.---.--.-..A--...-------.----..--.----..--.--.--  155093085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35928503   .--..-A-A..-.---.--.-..---...-------.----..--.----..--.--.--  35928525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103193138  .--..----..-.---.--.-..A--...-------.----..--.----..--.--.--  103193117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47694161   .--..-A-A..-.---.--.-..---...-------.----..--.----..--.--.--  47694139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134495249  .--..-A-A..-.---.--.-..---...-------.----..--.----..--.--.--  134495271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79396017   .--..-----.-.---.--.-..A--...-------.----..--.----..--.--.--  79396037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4196028    .--..----..-.---.--.-..A--...-------.----..--.----..--.--.--  4196049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7632128    .--..----..-.---.--.-..A--...-------.----..--.----..--.--.--  7632107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165097069  .--..----..-.---.--.-..A--...-------.----..--.----..--.--.--  165097090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23911757   .--..----..-.---.--.-..A--...-------.----..--.----..--.--.--  23911736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120035452  .--..----..-.---.--.-..A--...-------.----..--.----..--.--.--  120035473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75696924   .--..----..-.---.--.-.T.--...-------.----..--.----..--.--.--  75696903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2025815    .--..----..-.---.--.-..A--...-------.----..--.----..--.--.--  2025836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20450905   .--..----..-.---.--.-..A--...-------.----..--.----..--.--.--  20450926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90480757   .--..----..-.---.--.-..A--...-------.----..--.----..--.--.--  90480736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6179479    .--..----..-.---.--.-..A--...-------.----..--.----..--.--.--  6179458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10937812   .--..-.-...-.---.GT.-...TA...-------.----..--.----..--.--.--  10937839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12045601   .--..----..-.---.--.-..A--...-------.----..--.----..--.--.--  12045580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12469815   .--..----..-.---.--.-..G--...-------.----..--.----..--.--.--  12469794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63010760   .--..----..-.---.--.-..A--...-------.----..--.----..--.--.--  63010739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76811698   .--..----..-.---.--.-..A--...-------.----..--.----..--.--.--  76811677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146105085  .--..----..-.---.--.-..A--...-------.----..--.----..--.--.--  146105064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171652589  .--..----..-.---.--.-..A--...-------.----..--.----..--.--.--  171652610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4720953    .--..-.--..-.---T--.-...--...-------.----..--.----T.--.--.--  4720975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82900157   .--..----..-.---.--.-..A--...-------.----..--.----..--.--.--  82900178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104833698  .--..----..-.---.--.-..A--...-------.----..--.----..--.--.--  104833677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109632463  .--..----..-.---.--.-..A--...-------.----..--.----..--.--.--  109632484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1806758    .--..-.-.-.-.---.--.-...--...-------.----..--.----..--T--.--  1806780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108233953  .--..----..-.---.--.-..A--...-------.----..--.----..--.--.--  108233974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11424505   .--..---...-.---.--.-...--...-------.----.C--.----..--.       11424484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61767493   .--..-.---.-.---.--.-...--...-------.----..--.----..--.       61767513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20400239   .--..-A-A..-.---.--.-..A--...-------.----..--.----..--.--.--  20400262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14129258   .--..-A-A..-.---.--.-..A--...-------.----..--.----..--.--.--  14129281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19422515   .--..-A-A..-.---.--.-..A--...-------.----..--.----..--.--.--  19422492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24444578   .--..-A-A..-.---.--.-..A--...-------.----..--.----..--.--.--  24444555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24696727   .--..-A-A..-.---.--.-..A--...-------.----..--.----..--.--.--  24696704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4023815    .--..-A-A..-.---.--.-..A--...-------.----..--.----..--.--.--  4023792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9216960    .--..-A-A..-.---.--.-..A--...-------.----..--.----..--.--.--  9216937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19043026   .--..-A-A..-.---.--.-..A--...-------.----..--.----..--.--.--  19043003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23436954   .--..-A-A..-.---.--.-..A--...-------.----..--.----..--.--.--  23436931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27465610   .--..-A-A..-.---.--.-..A--...-------.----..--.----..--.--.--  27465587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29537297   .--..-A-A..-.---.--.-..A--...-------.----..--.----..--.--.--  29537320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19021014   .--..-A-A..-.---.--.-..A--...-------.----..--.----..--.--.--  19021037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904841     .--..-A-A..-.---.--.-..A--...-------.----..--.----..--.--.--  904864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8772541    .--..-A-A..-.---.--.-..A--...-------.----..--.----..--.--.--  8772518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23736633   .--..-A-A..-.---.--.-..A--...-------.----..--.----..--.--.--  23736610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34510534   .--..-A-A..-.---.--.-..A--...-------.----..--.----..--.--.--  34510511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16046311   .--..-A-A..-.---.--.-..A--...-------.----..--.----..--.--.--  16046334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12899683   .--..-A-A..-.---.--.-..A--...-------.----..--.----..--.--.--  12899706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356374     .--..-A-A..-.---.--.-..A--...-------.----..--.----..--.--.--  356397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2329104    .--..-A-A..-.---.--.-..A--...-------.----..--.----..--.--.--  2329127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3186877    .--..-A-A..-.---.--.-..A--...-------.----..--.----..--.--.--  3186854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4623018    .--..-A-A..-.---.--.-..A--...-------.----..--.----..--.--.--  4623041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8929643    .--..-A-A..-.---.--.-..A--...-------.----..--.----..--.--.--  8929620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11400010   .--..-A-A..-.---.--.-..A--...-------.----..--.----..--.--.--  11399987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14929097   .--..-A-A..-.---.--.-..A--...-------.----..--.----..--.--.--  14929074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15399101   .--..-A-A..-.---.--.-..A--...-------.----..--.----..--.--.--  15399124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15622673   .--..-A-A..-.---.--.-..A--...-------.----..--.----..--.--.--  15622650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17357319   .--..-A-A..-.---.--.-..A--...-------.----..--.----..--.--.--  17357296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17553410   .--..-A-A..-.---.--.-..A--...-------.----..--.----..--.--.--  17553387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17832134   .--..-A-A..-.---.--.-..A--...-------.----..--.----..--.--.--  17832157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19584019   .--..-A-A..-.---.--.-..A--...-------.----..--.----..--.--.--  19584042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19759034   .--..-A-A..-.---.--.-..A--...-------.----..--.----..--.--.--  19759011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21161331   .--..-A-A..-.---.--.-..A--...-------.----..--.----..--.--.--  21161308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21677957   .--..-A-A..-.---.--.-..A--...-------.----..--.----..--.--.--  21677980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22794432   .--..-A-A..-.---.--.-..A--...-------.----..--.----..--.--.--  22794455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23079857   .--..-A-A..-.---.--.-..A--...-------.----..--.----..--.--.--  23079834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23127287   .--..-A-A..-.---.--.-..A--...-------.----..--.----..--.--.--  23127264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23732526   .--..-A-A..-.---.--.-..A--...-------.----..--.----..--.--.--  23732549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24513359   .--..-A-A..-.---.--.-..A--...-------.----..--.----..--.--.--  24513382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24715450   .--..-A-...-.---T--.-...--...-------.----.T--.----..--.--T--  24715473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26031988   .--..-A-A..-.---.--.-..A--...-------.----..--.----..--.--.--  26031965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26411455   .--..-A-A..-.---.--.-..A--...-------.----..--.----..--.--.--  26411432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28708678   .--..-A-A..-.---.--.-..A--...-------.----..--.----..--.--.--  28708655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28968147   .--..-A-A..-.---.--.-..A--...-------.----..--.----..--.--.--  28968170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29757642   .--..-A-A..-.---.--.-..A--...-------.----..--.----..--.--.--  29757619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30201830   .--..-A-A..-.---.--.-..A--...-------.----..--.----..--.--.--  30201807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30812072   .--..-A-A..-.---.--.-..A--...-------.----..--.----..--.--.--  30812049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33246259   .--..-A-A..-.---.--.-..A--...-------.----..--.----..--.--.--  33246236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33541321   .--..-A-A..-.---.--.-..A--...-------.----..--.----..--.--.--  33541344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35038062   .--..-A-A..-.---.--.-..A--...-------.----..--.----..--.--.--  35038039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15894165   .--..-A-A..-.---.--.-..A--...-------.----..--.----..--.--.--  15894188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21824925   .--..-.-...-.---.--.-..A--...-------.----..--.----..--.       21824903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24415667   .--..-.-...-.---.--.-..A--...-------.----..--.----..--.--.--  24415644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29764359   .--..-.-...-.---.--.-...--...-------.----..--.----T.--.--.--  29764336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18129511   .--..----..-.---.--.-...--T..-------.----..--.----..--.--.--  18129532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30321022   .--..----..-.---.--.-..A--...-------.----..--.----..--.--.--  30321001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6900097    .--..----..-.---.--.-..A--...-------.----..--.----..--.--.--  6900076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5341372    .--..----..-.---.--.-..A--...-------.----..--.----..--.--.--  5341351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47157626   .--..-A-A..-.---.--.-..A--...-------.----..--.----..--.--.--  47157649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40820414   .--..-A-A..-.---.--.-..A--...-------.----..--.----..--.--.--  40820437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36609304   .--..-A-A..-.---.--.-..A--...-------.----..--.----..--.--.--  36609281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16733015   .--.T-.-A..-.---.--.-...--T..-------.----..--.----..--.--.--  16733038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23428133   .--..-A-A..-.---.--.-..A--...-------.----..--.----..--.--.--  23428156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9001712    .--..-A-A..-.---.--.-..A--...-------.----..--.----..--.--.--  9001689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26210560   .--..-A-A..-.---.--.-..A--..C-------.----..--.----..--.--.--  26210537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37915018   .--..-A-A..-.---.--.-..A--...-------.----..--.----..--.--.--  37914995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38455187   .--..-A-A..-.---.--.-..A--...-------.----..--.----..--.--.--  38455164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40152657   .--..-A-A..-.---.--.-..A--...-------.----..--.----..--.--.--  40152634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46224047   .--..-A-A..-.---.--.-..A--...-------.----..--.----..--.--.--  46224024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57498519   .--..-A-A..-.---.--.-..A--...-------.----..--.----..--.--.--  57498542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26844517   .--..-A-...-.---.--.-...--...-------.----..--.----..--G--.--  26844540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18994306   .--..-A-A..-.---.--.-..A--...-------.----..--.----..--.--.--  18994329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22051228   .--..-A-A..-.---.--.-..A--...-------.----..--.----..--.--.--  22051251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22369122   .--..-A-A..-.---.--.-..A--...-------.----..--.----..--.--.--  22369145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24110007   .--..-A-A..-.---.--.-..A--...-------.----..--.----..--.--.--  24109984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43737214   .--..-A-A..-.---.--.-..A--...-------.----..--.----..--.--.--  43737237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50943790   .--..-A-A..-.---.--.-..A--...-------.----..--.----..--.--.--  50943767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52388199   .--..-A-A..-.---.--.-..A--...-------.----..--.----..--.--.--  52388176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34244177   .--..-A-A..-.---.--.-..A--...-------.----..--.----..--.--.--  34244200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55451025   .--..-A-A..-.---.--.-..A--...-------.----..--.----..--.--.--  55451002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7971439    .--..-A-A..-.---.--.-..A--...-------.----..--.----..--.--.--  7971416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43817759   .--..-.-A..-.---.--.-..A--...-------.----..--.----..--.--.--  43817782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56461877   .--..-A-A..-.---.--.-..A--...-------.----..--.----..--.--.--  56461854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55518      .--..-A-A..-.---.--.-..A--...-------.----..--.----..--.--.--  55541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221670     .--..-A-A..-.---.--.-..A--...-------.----..--.----..--.--.--  221693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3476410    .--..-A-A..-.---.--.-..A--...-------.----..--.----..--.--.--  3476387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3772575    .--..-A-A..-.---.--.-..A--...-------.----..--.----..--.--.--  3772598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5722901    .--..-A-A..-.---.--.-..A--...-------.----..--.----..--.--.--  5722878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7047903    .--..-A-A..-.---.--.-..A--...-------.----..--.----..--.--.--  7047880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7825471    .--..-A-A..-.---.--.-..A--...-------.----..--.----..--.--.--  7825448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8122764    .--..-A-A..-.---.--.-..A--...-------.----..--.----..--.--.--  8122741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8808603    .--..-A-A..-.---.--.-..A--...-------.----..--.----..--.--.--  8808580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9086482    .--..-A-A..-.---.--.-..A--...-------.----..--.----..--.--.--  9086505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10670213   .--..-A-A..-.---.--.-..A--...-------.----..--.----..--.--.--  10670236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11663954   .--..-A-A..-.---.--.-..A--...-------.----..--.----..--.--.--  11663931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11977889   .--..-A-A..-.---.--.-..A--...-------.----..--.----..--.--.--  11977912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14139710   .--..-A-A..-.---.--.-..A--...-------.----..--.----..--.--.--  14139687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15191412   .--..-A-A..-.---.--.-..A--...-------.----..--.----..--.--.--  15191389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15866202   .--..-A-A..-.---.--.-..A--...-------.----..--.----..--.--.--  15866179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16030772   .--..-A-A..-.---.--.-..A--...-------.----..--.----..--.--.--  16030795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16247287   .--..-A-A..-.---.--.-..A--...-------.----..--.----..--.--.--  16247310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17539476   .--..-A-A..-.---.--.-..A--...-------.----..--.----..--.--.--  17539453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18925642   .--..-A-A..-.---.--.-..A--...-------.----..--.----..--.--.--  18925665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19265550   .--..-A-A..-.---.--.-..A--...-------.----..--.----..--.--.--  19265527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21955276   .--..-A-A..-.---.--.-..A--...-------.----..--.----..--.--.--  21955253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22967972   .--..-A-A..-.---.--.-..A--...-------.----..--.----..--.--.--  22967995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24876175   .--..-A-A..-.---.--.-..A--...-------.----..--.----..--.--.--  24876198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25002908   .--..-A-A..-.---.--.-..A--...-------.----..--.----..--.--.--  25002885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25048183   .--..-A-A..-.---.--.-..A--...-------.----..--.----..--.--.--  25048206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26820240   .--..-A-A..-.---.--.-..A--...-------.----..--.----..--.--.--  26820217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27804100   .--..-A-A..-.---.--.-..A--...-------.----..--.----..--.--.--  27804123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28132832   .--..-A-A..-.---.--.-..A--...-------.----..--.----..--.--.--  28132809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28426365   .--..-A-A..-.---.--.-..A--...-------.----..--.----..--.--.--  28426388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30302070   .--..-A-A..-.---.--.-..A--...-------.----..--.----..--.--.--  30302093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32414849   .--..-A-A..-.---.--.-..A--...-------.----..--.----..--.--.--  32414872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33659709   .--..-A-A..-.---.--.-..A--...-------.----..--.----..--.--.--  33659686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34235156   .--..-A-A..-.---.--.-..A--...-------.----..--.----..--.--.--  34235179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35060442   .--..-A-A..-.---.--.-..A--...-------.----..--.----..--.--.--  35060419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35923327   .--..-A-A..-.---.--.-..A--...-------.----..--.----..--.--.--  35923304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37059992   .--..-A-A..-.---.--.-..A--...-------.----..--.----..--.--.--  37059969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37417829   .--..-A-A..-.---.--.-..A--...-------.----..--.----..--.--.--  37417852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37685143   .--..-A-A..-.---.--.-..A--...-------.----..--.----..--.--.--  37685166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38029563   .--..-A-A..-.---.--.-..A--...-------.----..--.----..--.--.--  38029586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38127517   .--..-A-A..-.---.--.-..A--...-------.----..--.----..--.--.--  38127540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38458716   .--..-A-A..-.---.--.-..A--...-------.----..--.----..--.--.--  38458693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39078884   .--..-A-A..-.---.--.-..A--...-------.----..--.----..--.--.--  39078861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41173622   .--..-A-A..-.---.--.-..A--...-------.----..--.----..--.--.--  41173645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44201057   .--..-A-A..-.---.--.-..A--...-------.----..--.----..--.--.--  44201034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45462862   .--..-A-A..-.---.--.-..A--...-------.----..--.----..--.--.--  45462885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46379747   .--..-A-A..-.---.--.-..A--...-------.----..--.----..--.--.--  46379770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47934989   .--..-A-A..-.---.--.-..A--...-------.----..--.----..--.--.--  47935012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48928333   .--..-A-A..-.---.--.-..A--...-------.----..--.----..--.--.--  48928310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50335097   .--..-A-A..-.---.--.-..A--...-------.----..--.----..--.--.--  50335074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52093800   .--..-A-A..-.---.--.-..A--...-------.----..--.----..--.--.--  52093823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53858490   .--..-A-A..-.---.--.-..A--...-------.----..--.----..--.--.--  53858513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54462953   .--..-A-A..-.---.--.-..A--...-------.----..--.----..--.--.--  54462930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55798085   .--..-A-A..-.---.--.-..A--...-------.----..--.----..--.--.--  55798062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56942562   .--..-A-A..-.---.--.-..A--...-------.----..--.----..--.--.--  56942585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57844622   .--..-A-A..-.---.--.-..A--...-------.----..--.----..--.--.--  57844645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2403958    .--..-A-A..-.---.--.-..A--...-------.----..--.----..--.--.--  2403981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17755457   .--..-A-A..-.---.--.-..A--...-------.----..--.----..--.--.--  17755434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9118173    .--..-.-A..-.---.--.-...--...-------.----..--.----.           9118193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27866847   .--..-.-...-.---.--.-...--T..-------.----..--.----.           27866867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42600942   .--..-A-A..-.---.--.-..A--...-------.----..--.----..--.--.--  42600919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46720942   .--..----..-.---.--.-..A--...-------.----..--.----..--.--.--  46720963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13037945   .--..-.-...-.---.--.-..A--...-------.----..--.----..--.       13037923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21862929   .--..-A-A..-.---.--.-..---...-------.----..--.----..--.--.--  21862951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25324684   .--..----..-.---.--.-..A--...-------.----..--.----..--.--.--  25324705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3103577    .--..-A-A..-.---.--.-..---...-------.----..--.----..--.--.--  3103599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7717563    .--..-A-A..-.---.--.-..---...-------.----..--.----..--.--.--  7717585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23046247   .--.-----..-.---.--.-..A--...-------.----..--.----..--.--.--  23046227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32090995   .--..----..-.---.--.-..A--...-------.----..--.----..--.--.--  32090974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10043901   .--..----..-.---.--.-..A--...-------.----..--.----..--.--.--  10043880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33111020   .--..----..-.---.--.-..A--...-------.----..--.----..--.--.--  33111041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50830781   .--..----..-.---.--.-..A--...-------.----..--.----..--.--.--  50830760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2362032    .--..----..-.---.--.-..A--...-------.----..--.----..--.--.--  2362053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13731812   .--..----..-.---.--.-..A--...-------.----..--.----..--.--.--  13731833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14382969   .--..----..-.---.--.-..A--...-------.----..--.----..--.--.--  14382990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29370999   .--..-AA...-.---.--.-...--...-------.----..--.----..--.--.--  29370975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42836511   .--..----..-.---.--.-..A--...-------.----..--.----..--.--.--  42836490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3802744    .--..----..-.---.--.-..A--...-------.----..--.----..--.--.--  3802723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32119312   .--..----..-.---.--.-..A--...-------.----..--.----..--.--.--  32119333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37421879   .--..----..-.---.--.-..A--...-------.----..--.----..--.--.--  37421900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18690596   .--..-A-A..-.---.--.-..A--...-------.----..--.----..--.--.--  18690573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35159574   .--..-A-A..-.---.--.-..A--...-------.----..--.----..--.--.--  35159551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3252043    .--..-A-A..-.---.--.-..A--...-------.----..--.----..--.--.--  3252066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77583869   .--..-A-A..-.---.--.-..A--...-------.----..--.----..--.--.--  77583846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28049820   .--..-A-A..-.---.--.-..A--...-------.----..--.----..--.--.--  28049843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36842823   .--..-A-A..-.---.--.-..A--...-------.----..--.----..--.--.--  36842800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40960933   .--..-A-A..-.---.--.-..A--...-------.----..--.----..--.--.--  40960910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19030629   .--..----..-.---.--.-..A--...-------.----..--.----..--.--.--  19030608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19079388   .--..-A-A..-.---.--.-..A--...-------.----..--.----..--.--.--  19079365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62587167   .--..-A-A..-.---.--.-..A--...-------.----..--.----..--.--.--  62587190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46771816   .--..-A-A..-.---.--.-..A--...-------.----..--.----..--.--.--  46771839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2182346    .--..-A-A..-.---.--.-..A--...-------.----..--.----..--.--.--  2182323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13415391   .--..-A-A..-.---.--.-..A--...-------.----..--.----..--.--.--  13415414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17047055   .--..-A-A..-.---.--.-..A--...-------.----..--.----..--.--.--  17047078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23040080   .--..-A-A..-.---.--.-..A--...-------.----..--.----..--.--.--  23040103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24134878   .--..-A-A..-.---.--.-..A--...-------.----..--.----..--.--.--  24134855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29221583   .--..-A-A..-.---.--.-..A--...-------.----..--.----..--.--.--  29221560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29806406   .--..-A-A..-.---.--.-..A--...-------.----..--.----..--.--.--  29806429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53503490   .--..-A-A..-.---.--.-..A--...-------.----..--.----..--.--.--  53503513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55287235   .--..-A-A..-.---.--.-..A--...-------.----..--.----..--.--.--  55287258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65831578   .--..-A-A..-.---.--.-..A--...-------.----..--.----..--.--.--  65831555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71351869   .--..-A-A..-.---.--.-..A--...-------.----..--.----..--.--.--  71351846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73408557   .--..-A-A..-.---.--.-..A--...-------.----..--.----..--.--.--  73408580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49851713   .--..-A-A..-.---.--.-..A--...-------.----..--.----..--.--.--  49851690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39629660   .--..-A-A..-.---.--.-..A--...-------.----..--.----..--.--.--  39629683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40995320   .--..-A-A..-.---.--.-..A--...-------.----..--.----..--.--.--  40995297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44170789   .--..-A-A..-.---.--.-..A--...-------.----..--.----..--.--.--  44170766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65861833   .--..-A-A..-.---.--.-..A--...-------.----..--.----..--.--.--  65861856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68592235   .--..-A-A..-.---.--.-..A--...-------.----..--.----..--.--.--  68592258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73757673   .--..-A-A..-.---.--.-..A--...-------.----..--.----..--.--.--  73757696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5540742    .--..-.-A..-.---.--.-..A--...-------.----..--.----..--.--.--  5540765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8989890    .--..-A-A..-.---.--.-..A--...-------.----..--.----..--.--.--  8989913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42706675   .--..-A-A..-.---.--.-..A--...-------.----..--.----..--.--.--  42706652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50328491   .--..-A-A..-.---.--.-..A--...-------.----..--.----..--.--.--  50328468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56201325   .--..-A-A..-.---.--.-..A--...-------.----..--.----..--.--.--  56201348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62072121   .--..-A-A..-.---.--.-..A--...-------.----..--.----..--.--.--  62072098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5829210    .--..-A-A..-.---.--.-..A--...-------.----..--.----..--.--.G-  5829234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50455061   .--..-A-A..-.---.--.-..A--...-------.----..--.----..--.--.--  50455038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1091107    .--..-A-A..-.---.--.-..A--...-------.----..--.----..--.--.--  1091084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2580652    .--..-A-A..-.---.--.-..A--...-------.----..--.----..--.--.--  2580629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3877218    .--..-A-A..-.---.--.-..A--...-------.----..--.----..--.--.--  3877195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4300575    .--..-A-A..-.---.--.-..A--...-------.----..--.----..--.--.--  4300598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6960014    .--..-A-A..-.---.--.-..A--...-------.----..--.----..--.--.--  6960037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7496857    .--..-A-A..-.---.--.-..A--...-------.----..--.----..--.--.--  7496834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8605263    .--..-A-A..-.---.--.-..A--...-------.----..--.----..--.--.--  8605286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11327906   .--..-A-A..-.---.--.-..A--...-------.----..--.----..--.--.--  11327929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13140335   .--..-A-A..-.---.--.-..A--...-------.----..--.----..--.--.--  13140312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13543132   .--..-A-A..-.---.--.-..A--...-------.----..--.----..--.--.--  13543109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13783131   .--..-A-A..-.---.--.-..A--...-------.----..--.----..--.--.--  13783154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14695930   .--..-A-A..-.---.--.-..A--...-------.----..--.----..--.--.--  14695907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14912835   .--..-A-A..-.---.--.-..A--...-------.----..--.----..--.--.--  14912858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15207381   .--..-A-A..-.---.--.-..A--...-------.----..--.----..--.--.--  15207404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15710296   .--..-A-A..-.---.--.-..A--...-------.----..--.----..--.--.--  15710319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17392027   .--..-A-A..-.---.--.-..A--...-------.----..--.----..--.--.--  17392050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17956498   .--..-A-A..-.---.--.-..A--...-------.----..--.----..--.--.--  17956475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19772054   .--..-A-A..-.---.--.-..A--...-------.----..--.----..--.--.--  19772031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22468794   .--..-A-A..-.---.--.-..A--...-------.----..--.----..--.--.--  22468771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23084982   .--..-A-A..-.---.--.-..A--...-------.----..--.----..--.--.--  23085005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23087153   .--..-A-A..-.---.--.-..A--...-------.----..--.----..--.--.--  23087176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23155481   .--..-A-A..-.---.--.-..A--...-------.----..--.----..--.--.--  23155458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23518619   .--..-A-A..-.---.--.-..A--...-------.----..--.----..--.--.--  23518642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23787902   .--..-A-A..-.---.--.-..A--...-------.----..--.----..--.--.--  23787879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25046894   .--..-A-A..-.---.--.-..A--...-------.----..--.----..--.--.--  25046917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28002818   .--..-A-A..-.---.--.-..A--...-------.----..--.----..--.--.--  28002841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29475676   .--..-A-A..-.---.--.-..A--...-------.----..--.----..--.--.--  29475699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29607967   .--..-A-A..-.---.--.-..A--...-------.----..--.----..--.--.--  29607990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29761211   .--..-A-A..-.---.--.-..A--...-------.----..--.----..--.--.--  29761188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29774135   .--..-A-A..-.---.--.-..A--...-------.----..--.----..--.--.--  29774112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30794932   .--..-A-A..-.---.--.-..A--...-------.----..--.----..--.--.--  30794955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30986967   .--..-A-A..-.---.--.-..A--...-------.----..--.----..--.--.--  30986990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32031249   .--..-A-A..-.---.--.-..A--...-------.----..--.----..--.--.--  32031226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34282076   .--..-A-A..-.---.--.-..A--...-------.----..--.----..--.--.--  34282099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34526156   .--..-A-A..-.---.--.-..A--...-------.----..--.----..--.--.--  34526133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35164419   .--..-A-A..-.---.--.-..A--...-------.----..--.----..--.--.--  35164396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35177295   .--..-A-A..-.---.--.-..A--...-------.----..--.----..--.--.--  35177318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37376848   .--..-A-A..-.---.--.-..A--...-------.----..--.----..--.--.--  37376871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38025238   .--..-A-A..-.---.--.-..A--...-------.----..--.----..--.--.--  38025261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38068111   .--..-A-A..-.---.--.-..A--...-------.----..--.----..--.--.--  38068088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38414548   .--..-A-A..-.---.--.-..A--...-------.----..--.----..--.--.--  38414571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39015561   .--..-A-A..-.---.--.-..A--...-------.----..--.----..--.--.--  39015538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39302578   .--..-A-A..-.---.--.-..A--...-------.----..--.----..--.--.--  39302555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39324374   .--..-A-A..-.---.--.-..A--...-------.----..--.----..--.--.--  39324397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40540125   .--..-A-A..-.---.--.-..A--...-------.----..--.----..--.--.--  40540148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41151538   .--..-A-A..-.---.--.-..A--...-------.----..--.----..--.--.--  41151515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44050985   .--..-A-A..-.---.--.-..A--...-------.----..--.----..--.--.--  44050962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44190360   .--..-A-A..-.---.--.-..A--...-------.----..--.----..--.--.--  44190383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47608046   .--..-A-A..-.---.--.-..A--...-------.----..--.----..--.--.--  47608069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48146025   .--..-A-A..-.---.--.-..A--...-------.----..--.----..--.--.--  48146002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49883375   .--..-A-A..-.---.--.-..A--...-------.----..--.----..--.--.--  49883352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50032859   .--..-A-A..-.---.--.-..A--...-------.----..--.----..--.--.--  50032882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51181536   .--..-A-A..-.---.--.-..A--...-------.----..--.----..--.--.--  51181513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52940488   .--..-A-A..-.---.--.-..A--...-------.----..--.----..--.--.--  52940511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53323989   .--..-A-A..-.---.--.-..A--...-------.----..--.----..--.--.--  53324012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53329788   .--..-A-A..-.---.--.-..A--...-------.----..--.----..--.--.--  53329811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53520941   .--..-A-A..-.---.--.-..A--...-------.----..--.----..--.--.--  53520964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54201141   .--..-A-A..-.---.--.-..A--...-------.----..--.----..--.--.--  54201118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55434335   .--..-A-A..-.---.--.-..A--...-------.----..--.----..--.--.--  55434312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57193460   .--..-A-A..-.---.--.-..A--...-------.----..--.----..--.--.--  57193437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59743025   .--..-A-A..-.---.--.-..A--...-------.----..--.----..--.--.--  59743002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61218312   .--..-A-A..-.---.--.-..A--...-------.----..--.----..--.--.--  61218335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61350150   .--..-A-A..-.---.--.-..A--...-------.----..--.----..--.--.--  61350127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62990786   .--..-A-A..-.---.--.-..A--...-------.----..--.----..--.--.--  62990763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66181823   .--..-A-A..-.---.--.-..A--...-------.----..--.----..--.--.--  66181846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66998461   .--..-A-A..-.---.--.-..A--...-------.----..--.----..--.--.--  66998484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67161567   .--..-A-A..-.---.--.-..A--...-------.----..--.----..--.--.--  67161590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67456154   .--..-A-A..-.---.--.-..A--...-------.----..--.----..--.--.--  67456177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67531344   .--..-A-A..-.---.--.-..A--...-------.----..--.----..--.--.--  67531321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67558753   .--..-A-A..-.---.--.-..A--...-------.----..--.----..--.--.--  67558776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67863192   .--..-A-A..-.---.--.-..A--...-------.----..--.----..--.--.--  67863215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69214651   .--..-A-A..-.---.--.-..A--...-------.----..--.----..--.--.--  69214628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70573644   .--..-A-A..-.---.--.-..A--...-------.----..--.----..--.--.--  70573621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72786882   .--..-A-A..-.---.--.-..A--...-------.----..--.----..--.--.--  72786859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74718998   .--..-A-A..-.---.--.-..A--...-------.----..--.----..--.--.--  74718975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75766870   .--..-A-A..-.---.--.-..A--...-------.----..--.----..--.--.--  75766893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76970956   .--..-A-A..-.---.--.-..A--...-------.----..--.----..--.--.--  76970933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77683073   .--..-A-A..-.---.--.-..A--...-------.----..--.----..--.--.--  77683096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36692592   .--..-A-A..-.---.--.-..A--...-------.----..--.----..--.--.--  36692615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10597661   .--..----..-.---.--.-..A--...-------.----..--.----..--.--.--  10597682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73941052   .--..-.-...-.---.--.-...--T..-------.----..--T----..--.--C--  73941075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54361692   .--..-.-...-.---.--.-...--...-------.----..--.----..--.--.    54361715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42384636   .--..----..-.---.--.-..A--...-------.----..--.----..--.--.--  42384615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52450905   .--..----..-.---.--.-..A--...-------.----..--.----..--.--.--  52450884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38492082   .--..----..-.---.--.-..A--...-------.----..--.----..--.--.--  38492061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24434087   .--..----..-.---.--.-..A--...-------.----..--.----..--.--.--  24434108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23495843   .--..----..-.---.--.-..A--...-------.----..--.----..--.--.--  23495822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28065641   .--..----..-.---.--.-..C--...-------.----C.--.----..--.--.--  28065662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5168071    .--..----..-.---.--.-..A--.C.-------.----..--.----..--.--.--  5168050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12596923   .--..-A-A..-.---.--.-..---...-------.----..--.----..--.--.--  12596945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22531214   .--..-A-A..-.---.--.-..---...-------.----..--.----..--.--.--  22531236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32162750   .--..-A-A..-.---.--.-..---...-------.----..--.----..--.--.--  32162772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1875865    .--..-A-A..-.---.--.-..---...-------.----..--.----..--.--.--  1875887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13892289   .--..----..-.---.--.-..A--...-------.----..--.----..--.--.--  13892268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75926676   .--..----..-.---.--.-..A--...-------.----..--.----..--.--.--  75926655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37258688   .--..-A-A..-.---.--.-..A--...-------.----..--.----..--.--.--  37258665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37918650   .--..-A-A..-.---.--.-..A--...-------.----..--.----..--.--.--  37918673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80304080                                                            .--  80304080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24480199   .--..-A-A..-.---.--.-..A--...-------.----..--.----..--.--.--  24480176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30938184   .--..-A-A..-.---.--.-..A--...-------.----..--.----..--.--.--  30938207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86391969   .--..-A-A..-.---.--.-..A--...-------.----..--.----..--.--.--  86391946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30399531   .--..-A-A..-.---.--.-..A--...-------.----..--.----..--.--.--  30399508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5259199    .--..-A-A..-.---.--.-..A--...-------.----..--.----..--.--.--  5259176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23388202   .--..-A-A..-.---.--.-..A--...-------.----..--.----..--.--.--  23388179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36588516   .--..-A-A..-.---.--.-..A--...-------.----..--.----..--.--.--  36588539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44251030   .--..-A-A..-.---.--.-..A--...-------.----..--.----..--.--.--  44251007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57078008   .--..-A-A..-.---.--.-..A--...-------.----..--.----..--.--.--  57077985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60851209   .--..-A-A..-.---.--.-..A--...-------.----..--.----..--.--.--  60851232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77208432   .--..-A-A..-.---.--.-..A--...-------.----..--.----..--.--.--  77208455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85446896   .--..-A-A..-.---.--.-..A--...-------.----..--.----..--.--.--  85446873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85967979   .--..-A-A..-.---.--.-..A--...-------.----..--.----..--.--.--  85968002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8851343    .--..-A-A..-.---.--.-..A--...-------.----..--.----..--.--.--  8851366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16970374   .--..-A-A..-.---.--.-..A--...-------.----..--.----..--.--.--  16970397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6105768    .--..-A-A..-.---.--.-..A--...-------.----..--.----..--.--.--  6105745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16338507   .--..-A-A..-.---.--.-..A--...-------.----..--.----..--.--.--  16338530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22440947   .--..-A-A..-.---.--.-..A--...-------.----..--.----..--.--.--  22440924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29611041   .--..-A-A..-.---.--.-..A--...-------.----..--.----..--.--.--  29611064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48752938   .--..-A-A..-.---.--.-..A--...-------.----..--.----..--.--.--  48752961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51065452   .--..-A-A..-.---.--.-..A--...-------.----..--.----..--.--.--  51065475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53161925   .--..-A-A..-.---.--.-..A--...-------.----..--.----..--.--.--  53161948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60832262   .--..-A-A..-.---.--.-..A--...-------.----..--.----..--.--.--  60832239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63429175   .--..-A-A..-.---.--.-..A--...-------.----..--.----..--.--.--  63429198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70167132   .--..-A-A..-.---.--.-..A--...-------.----..--.----..--.--.--  70167155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84164455   .--..-A-A..-.---.--.-..A--...-------.----..--.----..--.--.--  84164478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84555403   .--..-A-A..-.---.--.-..A--...-------.----..--.----..--.--.--  84555380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30022922   .--..-A-A..-.---.--.-..A--...-------.----..--.----..--.--.--  30022945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35493139   .--..-A-A..-.---.--.-..A--...-------.----..--.----..--.--.--  35493116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41302493   .--..-A-A..-.---.--.-..A--...-------.----..--.----..--.--.--  41302516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1364771    .--..-A-A..-.---.--.-..A--...-------.----..--.----..--.--.--  1364748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2234620    .--..-A-A..-.---.--.-..A--...-------.----..--.----..--.--.--  2234643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2783075    .--..-A-A..-.---.--.-..A--...-------.----..--.----..--.--.--  2783098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2894978    .--..-A-A..-.---.--.-..A--...-------.----..--.----..--.--.--  2895001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3239351    .--..-A-A..-.---.--.-..A--...-------.----..--.----..--.--.--  3239328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3264070    .--..-A-A..-.---.--.-..A--...-------.----..--.----..--.--.--  3264093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3429765    .--..-A-A..-.---.--.-..A--...-------.----..--.----..--.--.--  3429788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5885408    .--..-A-A..-.---.--.-..A--...-------.----..--.----..--.--.--  5885431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6364140    .--..-A-A..-.---.--.-..A--...-------.----..--.----..--.--.--  6364117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6393564    .--..-A-A..-.---.--.-..A--...-------.----..--.----..--.--.--  6393541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6708838    .--..-A-A..-.---.--.-..A--...-------.----..--.----..--.--.--  6708861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6914937    .--..-A-A..-.---.--.-..A--...-------.----..--.----..--.--.--  6914960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7744855    .--..-A-A..-.---.--.-..A--...-------.----..--.----..--.--.--  7744832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8553317    .--..-A-A..-.---.--.-..A--...-------.----..--.----..--.--.--  8553294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10957356   .--..-A-A..-.---.--.-..A--...-------.----..--.----..--.--.--  10957333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11031299   .--..-A-A..-.---.--.-..A--...-------.----..--.----..--.--.--  11031322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11132679   .--..-A-A..-.---.--.-..A--...-------.----..--.----..--.--.--  11132656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12607435   .--..-A-A..-.---.--.-..A--...-------.----..--.----..--.--.--  12607458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12789917   .--..-A-A..-.---.--.-..A--...-------.----..--.----..--.--.--  12789894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13652855   .--..-A-A..-.---.--.-..A--...-------.----..--.----..--.--.--  13652878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15566816   .--..-A-A..-.---.--.-..A--...-------.----..--.----..--.--.--  15566793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15682172   .--..-A-A..-.---.--.-..A--...-------.----..--.----..--.--.--  15682195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17927687   .--..-A-A..-.---.--.-..A--...-------.----..--.----..--.--.--  17927710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18928940   .--..-A-A..-.---.--.-..A--...-------.----..--.----..--.--.--  18928917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20041960   .--..-A-A..-.---.--.-..A--...-------.----..--.----..--.--.--  20041937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21090024   .--..-A-A..-.---.--.-..A--...-------.----..--.----..--.--.--  21090001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21286257   .--..-A-A..-.---.--.-..A--...-------.----..--.----..--.--.--  21286234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21814805   .--..-A-A..-.---.--.-..A--...-------.----..--.----..--.--.--  21814828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22492453   .--..-A-A..-.---.--.-..A--...-------.----..--.----..--.--.--  22492476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27442582   .--..-A-A..-.---.--.-..A--...-------.----..--.----..--.--.--  27442605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27880198   .--..-A-A..-.---.--.-..A--...-------.----..--.----..--.--.--  27880221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28715634   .--..-A-A..-.---.--.-..A--...-------.----..--.----..--.--.--  28715657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28824514   .--..-A-A..-.---.--.-..A--...-------.----..--.----..--.--.--  28824491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29112460   .--..-A-A..-.---.--.-..A--...-------.----..--.----..--.--.--  29112437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29807478   .--..-A-A..-.---.--.-..A--...-------.----..--.----..--.--.--  29807501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31482985   .--..-A-A..-.---.--.-..A--...-------.----..--.----..--.--.--  31483008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31927614   .--..-A-A..-.---.--.-..A--...-------.----..--.----..--.--.--  31927637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32113205   .--..-A-A..-.---.--.-..A--...-------.----..--.----..--.--.--  32113182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32316281   .--..-A-A..-.---.--.-..A--...-------.----..--.----..--.--.--  32316304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35648168   .--..-A-A..-.---.--.-..A--...-------.----..--.----..--.--.--  35648191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38768668   .--..-A-A..-.---.--.-..A--...-------.----..--.----..--.--.--  38768691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42768594   .--..-A-A..-.---.--.-..A--...-------.----..--.----..--.--.--  42768571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44459106   .--..-A-A..-.---.--.-..A--...-------.----..--.----..--.--.--  44459129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45087560   .--..-A-A..-.---.--.-..A--...-------.----..--.----..--.--.--  45087537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45088019   .--..-A-A..-.---.--.-..A--...-------.----..--.----..--.--.--  45087996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46085347   .--..-A-A..-.---.--.-..A--...-------.----..--.----..--.--.--  46085370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46086004   .--..-A-A..-.---.--.-..A--...-------.----..--.----..--.--.--  46085981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47258862   .--..-A-A..-.---.--.-..A--...-------.----..--.----..--.--.--  47258839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48372001   .--..-A-A..-.---.--.-..A--...-------.----..--.----..--.--.--  48372024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49129683   .--..-A-A..-.---.--.-..A--...-------.----..--.----..--.--.--  49129706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50117416   .--..-A-A..-.---.--.-..A--...-------.----..--.----..--.--.--  50117439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51362813   .--..-A-A..-.---.--.-..A--...-------.----..--.----..--.--.--  51362836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52027946   .--..-A-A..-.---.--.-..A--...-------.----..--.----..--.--.--  52027923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54498435   .--..-A-A..-.---.--.-..A--...-------.----..--.----..--.--.--  54498412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54578444   .--..-A-A..-.---.--.-..A--...-------.----..--.----..--.--.--  54578467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54848016   .--..-A-A..-.---.--.-..A--...-------.----..--.----..--.--.--  54848039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55107401   .--..-A-A..-.---.--.-..A--...-------.----..--.----..--.--.--  55107378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57076775   .--..-A-A..-.---.--.-..A--...-------.----..--.----..--.--.--  57076798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57755734   .--..-A-A..-.---.--.-..A--...-------.----..--.----..--.--.--  57755711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58082401   .--..-A-A..-.---.--.-..A--...-------.----..--.----..--.--.--  58082424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58644496   .--..-A-A..-.---.--.-..A--...-------.----..--.----..--.--.--  58644473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59291709   .--..-A-A..-.---.--.-..A--...-------.----..--.----..--.--.--  59291686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61531828   .--..-A-A..-.---.--.-..A--...-------.----..--.----..--.--.--  61531851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61830209   .--..-A-A..-.---.--.-..A--...-------.----..--.----..--.--.--  61830186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62972499   .--..-A-A..-.---.--.-..A--...-------.----..--.----..--.--.--  62972522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63272339   .--..-A-A..-.---.--.-..A--...-------.----..--.----..--.--.--  63272316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63906061   .--..-A-A..-.---.--.-..A--...-------.----..--.----..--.--.--  63906038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63906686   .--..-A-A..-.---.--.-..A--...-------.----..--.----..--.--.--  63906709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67019140   .--..-A-A..-.---.--.-..A--...-------.----..--.----..--.--.--  67019163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67710706   .--..-A-A..-.---.--.-..A--...-------.----..--.----..--.--.--  67710729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69017126   .--..-A-A..-.---.--.-..A--...-------.----..--.----..--.--.--  69017103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70475025   .--..-A-A..-.---.--.-..A--...-------.----..--.----..--.--.--  70475002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73076949   .--..-A-A..-.---.--.-..A--...-------.----..--.----..--.--.--  73076926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73355770   .--..-A-A..-.---.--.-..A--...-------.----..--.----..--.--.--  73355747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75957606   .--..-A-A..-.---.--.-..A--...-------.----..--.----..--.--.--  75957629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76382352   .--..-A-A..-.---.--.-..A--...-------.----..--.----..--.--.--  76382329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76809388   .--..-A-A..-.---.--.-..A--...-------.----..--.----..--.--.--  76809411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81062954   .--..-A-A..-.---.--.-..A--...-------.----..--.----..--.--.--  81062931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82615529   .--..-A-A..-.---.--.-..A--...-------.----..--.----..--.--.--  82615506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82757515   .--..-A-A..-.---.--.-..A--...-------.----..--.----..--.--.--  82757538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82991098   .--..-A-A..-.---.--.-..A--...-------.----..--.----..--.--.--  82991121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83842034   .--..-A-A..-.---.--.-..A--...-------.----..--.----..--.--.--  83842057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83903818   .--..-A-A..-.---.--.-..A--...-------.----..--.----..--.--.--  83903795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85704699   .--..-A-A..-.---.--.-..A--...-------.----..--.----..--.--.--  85704722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87382396   .--..-A-A..-.---.--.-..A--...-------.----..--.----..--.--.--  87382373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35631212   .--..----..-.---.--.-..A--...-------.----..--.----..--.--.--  35631233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75417483   .--..-A-A..-.---.--.-..A--...-------.----..--.----..--.--.--  75417506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80503827   .--..-.-A..-.---.--.-...--...-------.----.T--.----..--.--.    80503804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13225219   .--..-A-A..-.---.--.-..A--...-------.----..--.----..--.--.--  13225196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17590259   .--..-A-A..-.---.--.-..A--...-------.----..--.----..--.--.--  17590282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68596914   .--..-.-.T.-.---.--.-.T.--...-------.----..--.----..--.--.--  68596937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72510241   .--..-A-A..-.---.--.-..A--...-------.----..--.----..--.--.--  72510218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11160449   .--..-.-...-.---.--.-...--...-------.----..--.AACC..--.--.--  11160476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54538932   .--..-A-A..-.---.--.-..A--...-------.----..--.----..--.--.--  54538909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60960229   .--..-.-...-.---.--.-..A--.G.-------.----..--.----..--.--.--  60960206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22188201   .--..----..-.---.--.-..A--...-------.----..--.----..--.--.--  22188180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34262634   .--..----..-.---.--.-..A--...-------.----..--.----..--.--.--  34262613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20867139   .--..----..-.---.--.-..A--...-------.----..--.----..--.--.--  20867118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25388638   .--..----..-.---.--.-..A--...-------.----..--.----..--.--.--  25388659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62625117   .--..----..-.---.--.-..A--...-------.----..--.----..--.--.--  62625138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40574912   .--..----..-.---.--.-..A--...-------.----..--.----..--.--.--  40574933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57033724   .--..-A-A..-.---.--.-..---...-------.----..--.----..--.--.--  57033746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61840349   .--..----..-.---.--.-..A--...-------.----..--.----..--.--.--  61840328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52088866   .--..-A-A..-.---.--.-..---...-------.----..--.----..--.--.--  52088844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23994583   .--..-A-A..-.---.--.-..---...-------.----..--.----..--.--.--  23994561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61004056   .--..-A-A..-.---.--.-..---...-------.----..--.----..--.--.--  61004078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72491109   .--..----..-.---.--.-..A--...-------.----..--.----..--.--.--  72491130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8616144    .--..----..-.---.--.-..A--...-------.----..--.----..--.--.--  8616165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29643399   .--..-A-...-.---.--.-.-.--...-------.----..--.----..--.--.--  29643377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58259182   .--..----..-.---.--.-..A--...-------.----..--.----..--.--.--  58259161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77106701   .--.-----..-.---.--.-.T.--...-------.----..--.----..--.--.--  77106721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2079755    .--..----..-.---.--.-..A--...-------.----..--.----..--.--.--  2079776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42880825   .--..----..-.---.--.-..A--...-------.----..--.----..--.--.--  42880804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57037619   .--..----..-.---.--.-..A--...-------.----..--.----..--.--.--  57037640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15385812   .--..----..-.---.--.-..A--...-------.----..--.----..--.--.--  15385833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50010671   .--..----..-.---.--.-..A--...-------.----..--.----..--.--.--  50010692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53812420   .--..----..-.---.--.-..A--...-------.----..--.----..--.--.--  53812441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61651338   .--..----..-.---.--.-..G--...-------.----..--.----..--.--.--  61651359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83501884   .--..----..-.---.--.-..A--...-------.----..--.----..--.--.--  83501863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39414088   .--..----..-.---.--.-..A--...-------.----..--.----..--.--.--  39414109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30250761   .--..----..-.---.--.-..A--...-------.----..--.----..--.--.--  30250740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49821928   .--..----..-.---.--.-..A--...-------.----..--.----..--.--.--  49821949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9763676    .--..-.-...-.---.                                             9763668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2617596    .--..-A-A..-.---.--.-..A--...-------.----..--.----..--.--.--  2617573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42683036   .--..-A-A..-.---.--.-..A--...-------.----..--.----..--.--.--  42683013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5943999    .--..-A-A..-.---.--.-..A--...-------.----..--.----..--.--.--  5943976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35077914   .--..-A-A..-.---.--.-..A--...-------.----..--.----..--.--.--  35077937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68910950   .--..-A-A..-.---.--.-..A--...-------.----..--.----..--.--.--  68910927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5243847    .--..-A-A..-.---.--.-..A--...-------.----..--.----..--.--.--  5243824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82376244   .--..-A-A..-.---.--.-..A--...-------.----..--.----..--.--.--  82376221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100133367  .--..-A-A..-.---.--.-..A--...-------.----..--.----..--.--.--  100133390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7785576    .--..-A-A..-.---.--.-..A--...-------.----..--.----..--.--.--  7785553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83332981   .--..-A-A..-.---.--.-..A--...-------.----..--.----..--.--.--  83332958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28096958   .--..-A-A..-.---.--.-..A--...-------.----..--.----..--.--.--  28096935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7116462    .--..-A-A..-.---.--.-..A--...-------.----..--.----..--.--.--  7116485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23511848   .--..-A-A..-.---.--.-..A--...-------.----..--.----..--.--.--  23511825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42478782   .--..-A-A..-.---.--.-..A--.C.-------.----..--.----..--.--.--  42478759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92437565   .--..-A-A..-.---.--.-..A--...-------.----..--.----..--.--.--  92437542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96603662   .--..-A-A..-.---.--.-..A--...-------.----..--.----..--.--.--  96603639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102706687  .--..-A-A..-.---.--.-..A--...-------.----..--.----..--.--.--  102706710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55882858   .--..-A-A..-.---.--.-..A--...-------.----..--.----..--.--.--  55882835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8870861    .--..-A-A..-.---.--.-..A--...-------.----..--.----..--.--.--  8870838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46973090   .--..-A-A..-.---.--.-..A--...-------.----..--.----..--.--.--  46973067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59551565   .--..-A-A..-.---.--.-..A--...-------.----..--.----..--.--.--  59551588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92140563   .--..-A-A..-.---.--.-..A--...-------.----..--.----..--.--.--  92140586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86509601   .--..-A-A..-.---.--.-..A--...-------.----..--.----..--.--.--  86509624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97099318   .--..-A-A..-.---.--.-..A--...-------.----..--.----..--.--.--  97099295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4734355    .--..-A-A..-.---.--.-..A--...-------.----..--.----..--.--.--  4734378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38191683   .--..-A-A..-.---.--.-..A--...-------.----..--.----..--.--.--  38191706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82925847   .--..-A-A..-.---.--.-..A--...-------.----..--.----..--.--.--  82925870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89219955   .--..-A-A..-.---.--.-..A--...-------.----..--.----..--.--.--  89219932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89434652   .--..-A-A..-.---.--.-..A--...-------.----..--.----..--.--.--  89434675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7896802    .--..-A-A..-.---.--.-..A--...-------.----..--.----..--.--.--  7896779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12834082   .--..-A-A..-.---.--.-..A--...-------.----..--.----..--.--.--  12834059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63703018   .--..-A-A..-.---.--.-..A--...-------.----..--.----..--.--.--  63702995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64013841   .--..-A-A..-.---.--.-..A--...-------.----..--.----..--.--.--  64013864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2877111    .--..-A-A..-.---.--.-..A--...-------.----..--.----..--.--.--  2877088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4341875    .--..-A-A..-.---.--.-..A--...-------.----..--.----..--.--.--  4341852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4411136    .--..-A-A..-.---.--.-..A--...-------.----..--.----..--.--.--  4411113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5376009    .--..-A-A..-.---.--.-..A--...-------C----..--.----..--.--.--  5376032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5424929    .--..-A-A..-.---.--.-..A--...-------.----..--.----..--.--.--  5424906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8435945    .--..-A-A..-.---.--.-..A--...-------.----..--.----..--.--.--  8435968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8653425    .--..-A-A..-.---.--.-..A--...-------.----..--.----..--.--.--  8653402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10498478   .--..-A-A..-.---.--.-..A--...-------.----..--.----..--.--.--  10498455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11305169   .--..-A-A..-.---.--.-..A--...-------.----..--.----..--.--.--  11305146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11537928   .--..-A-A..-.---.--.-..A--...-------.----..--.----..--.--.--  11537951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13094466   .--..-A-A..-.---.--.-..A--...-------.----..--.----..--.--.--  13094489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17751268   .--..-A-A..-.---.--.-..A--...-------.----..--.----..--.--.--  17751245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20101969   .--..-A-A..-.---.--.-..A--...-------.----..--.----..--.--.--  20101992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20170814   .--..-A-A..-.---.--.-..A--...-------.----..--.----..--.--.--  20170791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21844385   .--..-A-A..-.---.--.-..A--...-------.----..--.----..--.--.--  21844362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22893436   .--..-A-A..-.---.--.-..A--...-------.----..--.----..--.--.--  22893413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23145268   .--..-A-A..-.---.--.-..A--...-------.----..--.----..--.--.--  23145245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23985680   .--..-A-A..-.---.--.-..A--...-------.----..--.----..--.--.--  23985703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24544778   .--..-A-A..-.---.--.-..A--...-------.----..--.----..--.--.--  24544801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28852932   .--..-A-A..-.---.--.-..A--...-------.----..--.----..--.--.--  28852909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29029065   .--..-A-A..-.---.--.-..A--...-------.----..--.----..--.--.--  29029042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29879175   .--..-A-A..-.---.--.-..A--...-------.----..--.----..--.--.--  29879152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29880499   .--..-A-A..-.---.--.-..A--...-------.----..--.----..--.--.--  29880476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30790252   .--..-A-A..-.---.--.-..A--...-------.----..--.----..--.--.--  30790229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30876455   .--..-A-A..-.---.--.-..A--...-------.----..--.----..--.--.--  30876478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31377885   .--..-A-A..-.---.--.-..A--...-------.----..--.----..--.--.--  31377908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31842167   .--..-A-A..-.---.--.-..A--...-------.----..--.----..--.--.--  31842190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33133015   .--..-A-A..-.---.--.-..A--...-------.----..--.----..--.--.--  33133038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33412324   .--..-A-A..-.---.--.-..A--...-------.----..--.----..--.--.--  33412301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34125520   .--..-A-A..-.---.--.-..A--...-------.----..--.----..--.--.--  34125543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36414193   .--..-A-A..-.---.--.-..A--...-------.----..--.----..--.--.--  36414170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37482402   .--..-A-A..-.---.--.-..A--...-------.----..--.----..--.--.--  37482379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38313497   .--..-A-A..-.---.--.-..A--...-------.----..--.----..--.--.--  38313474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38316132   .--..-A-A..-.---.--.-..A--...-------.----..--.----..--.--.--  38316155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38335131   .--..-A-A..-.---.--.-..A--...-------.----..--.----..--.--.--  38335154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38348900   .--..-A-A..-.---.--.-..A--...-------.----..--.----..--.--.--  38348877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38947861   .--..-A-A..-.---.--.-..A--...-------.----..--.----..--.--.--  38947884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39615401   .--..-A-A..-.---.--.-..A--...-------.----..--.----..--.--.--  39615378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40858653   .--T.-A-A..-.---.--.-...--...-------.----..--.----..--.--.--  40858630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41271177   .--..-A-A..-.---.--.-..A--...-------.----..--.----..--.--.--  41271200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42087294   .--..-A-A..-.---.--.-..A--...-------.----..--.----..--.--.--  42087317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42172027   .--..-A-A..-.---.--.-..A--...-------.----..--.----..--.--.--  42172004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42501305   .--..-A-A..-.---.--.-..A--...-------.----..--.----..--.--.--  42501328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42577198   .--..-A-A..-.---.--.-..A--...-------.----..--.----..--.--.--  42577175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44260923   .--..-A-A..-.---.--.-..A--...-------.----..--.----..--.--.--  44260946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45064541   .--..-A-A..-.---.--.-..A--...-------.----..--.----..--.--.--  45064518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49243084   .--..-A-A..-.---.--.-..A--...-------.----..--.----..--.--.--  49243107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49695023   .--..-A-A..-.---.--.-..A--...-------.----..--.----..--.--.--  49695046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50074771   .--..-A-A..-.---.--.-..A--...-------.----..--.----..--.--.--  50074748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51145018   .--..-A-A..-.---.--.-..A--...-------.----..--.----..--.--.--  51144995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51345103   .--..-A-A..-.---.--.-..A--...-------.----..--.----..--.--.--  51345080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51789870   .--..-A-A..-.---.--.-..A--...-------.----..--.----..--.--.--  51789893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51878833   .--..-A-A..-.---.--.-..A--...-------.----..--.----..--.--.--  51878856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52845897   .--..-A-A..-.---.--.-..A--...-------.----..--.----..--.--.--  52845920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53597740   .--..-A-A..-.---.--.-..A--...-------.----..--.----..--.--.--  53597717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53887350   .--..-A-A..-.---.--.-..A--...-------.----..--.----..--.--.--  53887373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57382260   .--..-A-A..-.---.--.-..A--...-------.----..--.----..--.--.--  57382237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58063191   .--..-A-A..-.---.--.-..A--...-------.----..--.----..--.--.--  58063168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58572603   .--..-A-A..-.---.--.-..A--...-------.----..--.----..--.--.--  58572626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59787216   .--..-A-A..-.---.--.-..A--...-------.----..--.----..--.--.--  59787193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60825778   .--..-A-A..-.---.--.-..A--...-------.----..--.----..--.--.--  60825755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61993154   .--..-A-A..-.---.--.-..A--...-------.----..--.----..--.--.--  61993177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62534008   .--..-A-A..-.---.--.-..A--...-------.----..--.----..--.--.--  62533985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62965406   .--..-A-A..-.---.--.-..A--...-------.----..--.----..--.--.--  62965429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67027641   .--..-A-A..-.---.--.-..A--...-------.----..--.----..--.--.--  67027664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70770076   .--..-A-A..-.---.--.-..A--...-------.----..--.----..--.--.--  70770099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72950997   .--..-A-A..-.---.--.-..A--...-------.----..--.----..--.--.--  72951020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74934224   .--..-A-A..-.---.--.-..A--...-------.----..--.----..--.--.--  74934247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75829881   .--..-A-A..-.---.--.-..A--...-------.----..--.----..--.--.--  75829904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76702879   .--..-A-A..-.---.--.-..A--...-------.----..--.----..--.--.--  76702902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76760672   .--..-A-A..-.---.--.-..A--...-------.----..--.----..--.--.--  76760649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76806502   .--..-A-A..-.---.--.-..A--...-------.----..--.----..--.--.--  76806525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78931566   .--..-A-A..-.---.--.-..A--...-------.----..--.----..--.--.--  78931589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79132267   .--..-A-A..-.---.--.-..A--...-------.----..--.----..--.--.--  79132290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79485102   .--..-A-A..-.---.--.-..A--...-------.----..--.----..--.--.--  79485125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80036223   .--..-A-A..-.---.--.-..A--...-------.----..--.----..--.--.--  80036200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81417424   .--..-A-A..-.---.--.-..A--...-------.----..--.----..--.--.--  81417401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83856886   .--..-A-A..-.---.--.-..A--...-------.----..--.----..--.--.--  83856909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84122253   .--..-A-A..-.---.--.-..A--...-------.----..--.----..--.--.--  84122276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85220847   .--..-A-A..-.---.--.-..A--...-------.----..--.----..--.--.--  85220824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87019217   .--..-A-A..-.---.--.-..A--...-------.----..--.----..--.--.--  87019240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91748410   .--..-A-A..-.---.--.-..A--...-------.----..--.----..--.--.--  91748387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91887339   .--..-A-A..-.---.--.-..A--...-------.----..--.----..--.--.--  91887316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93218895   .--..-A-A..-.---.--.-..A--...-------.----..--.----..--.--.--  93218872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93284846   .--..-A-A..-.---.--.-..A--...-------.----..--.----..--.--.--  93284823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94060173   .--..-A-A..-.---.--.-..A--...-------.----..--.----..--.--.--  94060196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94089655   .--..-A-A..-.---.--.-..A--...-------.----..--.----..--.--.--  94089632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94105083   .--..-A-A..-.---.--.-..A--...-------.----..--.----..--.--.--  94105106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94300207   .--..-A-A..-.---.--.-..A--...-------.----..--.----..--.--.--  94300230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94915794   .--..-A-A..-.---.--.-..A--...-------.----..--.----..--.--.--  94915771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95752542   .--..-A-A..-.---.--.-..A--...-------.----..--.----..--.--.--  95752565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97425594   .--..-A-A..-.---.--.-..A--...-------.----..--.----..--.--.--  97425617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102462768  .--..-A-A..-.---.--.-..A--...-------.----..--.----..--.--.--  102462745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38835704   .--..-A-A..-.---.--.-..A--...-------.----..--.----..--.--.--  38835727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61745417   .--..-A-A..-.---.--.-..A--...-------.----..--.----..--.--.--  61745440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31698235   .--..-.-...-.---.--.-...--...-------.----.T--T----..--.--.    31698258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61036196   .--..-.-A..-.---.--.-...--...-------.----..--.----T.--.--.    61036173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39083805   .--..-.-...-.---.--.-...--..T-------.----..--T----..--.--.--  39083828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8832071    .--..----..-.---.--.-..A--...-------.----..--.----..--.--.--  8832092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40532204   .--..----..-.---.--.-..A--...-------.----..--.----..--.--.--  40532183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51436791   .--..-A-A..-.---.--.-..A--...-------.A---..--.----..--.--.--  51436815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17142499   .--..-.-...-.---.--.-..A--...-------.----..--.----..--.--.--  17142522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30734116   .--..----..-.---.--.-..A--...-------.----..--.----..--.--.--  30734137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83904583   .--..----..-.---.--.-..A--...-------.----..--.----..--.--.--  83904604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9839008    .--..----..-.---.--.-..A--...-------.----..--.----..--.--.--  9838987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57609073   .--..-----.-.---.--.-..A--...-------.----..--.----..--.--.--  57609053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26815846   .--..-A-A..-.---.--.-..---...-------.----..--.----..--.--.--  26815868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50503736   .--..-----.-.---.--.-..A--...-------.----..--.----..--.--.--  50503716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41744437   .--..-A-...-.---.TA.-...--...-------.----..--T----..--.--.--  41744462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6160035    .--..----..-.---.--.-..A--...-------.----..--.----..--.--.--  6160056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26172748   .--..----..-.---.--.-..A--...-------.----..--.----..--.--.--  26172769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72867740   .--..-A-A..-.---.--.-..---...-------.----..--.----..--.--.--  72867718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50512908   .--..-.--..-.---T--.-...--...-------.----..--.----..--.--.--  50512930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3228911    .--..----..-.---.--.-..A--...-------.----..--.----..--.--.--  3228932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12687230   .--..----..-.---.--.-..A--...-------.----..--.----..--.--.--  12687209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13379103   .--..----..-.---.--.-..A--...-------.----..--.----..--.--.--  13379082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95491235   .--..----..-.---.--.-..A--...-------.----..--.----..--.--.--  95491214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8675742    .--..----..-.---.--.-..A--...-------.----..--.----..--.--.--  8675763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4673285    .--..----..-.---.--.-..A--...-------.----..--.----..--.--.--  4673306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43556024   .--..----..-.---.--.-..A--...-------.----..--.----..--.--.--  43556045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77464677   .--..----..-.---.--.-..A--...-------.----..--.----..--.--.--  77464698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4673821    .--..----..-.---.--.-...--...-------.----..--T----..--.--.--  4673800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14927697   .--..----..-.---.--.-..A--...-------.----..--.----..--.--.--  14927676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24478478   .--..----..-.---.--.-..A--...-------.----..--.----..--.--.--  24478457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68786079   .--..----..-.---.--.-..A--...-------.----..--.----..--.--.--  68786058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90086956   .--..----..-.---.--.-..A--...-------.----..--.----..--.--.--  90086935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10352718   .--..----..-.---.--.-..A--...-------.----..--.----..--.--.--  10352739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76764164   .--..----..-.---.--.-..A--...-------.----..--.----..--.--.--  76764143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81777120   .--..----..-.---.--.-..A--...-------.----..--.----..--.--.--  81777141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100191305  .--..----..-.---.--.-..A--...-------.----..--.----..--.--.--  100191326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95572876   .--..----..-.---.--.-..A--...-------.----..--.----..--.--.    95572855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5969434    .--..----..-.---.--.-..A--...-------.----..--.----..--.       5969454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44963607   C--..                                                         44963609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23395445   .--..-A-A..-.---.--.-..A--...-------.----..--.----..--.--.--  23395468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57443860   .--..-A-A..-.---.--.-..A--...-------.----..--.----..--.--.--  57443837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67756714   .--..-A-A..-.---.--.-..A--...-------.----..--.----..--.--.--  67756691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35418937   .--..-A-A..-.---.--.-..A--...-------.----..--.----..--.--.--  35418960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40346764   .--..-A-A..-.---.--.-..A--...-------.----..--.----..--.--.--  40346741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73185678   .--..-A-A..-.---.--.-..A--...-------.----..--.----..--.--.--  73185655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88461564   .--..-A-A..-.---.--.-..A--...-------.----..--.----..--.--.--  88461541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43256735   .--..-A-A..-.---.--.-..A--...-------.----..--.----..--.--.--  43256712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33377165   .--..-A-A..-.---.--.-..A--...-------.----..--.----..--.--.--  33377188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58661793   .--..-A-A..-.---.--.-..A--...-------.----..--.----..--.--.--  58661770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68470751   .--..-A-A..-.---.--.-..A--...-------.----..--.----..--.--.--  68470728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88845565   .--..-A-A..-.---.--.-..A--...-------.----..--.----..--.--.--  88845542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100955671  .--..-A-A..-.---.--.-..A--...-------.----..--.----..--.--.--  100955694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111657091  .--..-A-A..-.---.--.-..A--...-------.----..--.----..--.--.--  111657068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42576247   .--..-A-A..-.---.--.-..A--...-------.----..--.----..--.--.--  42576224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100466126  .--..-A-A..-.---.--.-..A--...-------.----..--.----..--.--.--  100466103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61222636   .--..-A-A..-.---.--.-..A--...-------.----..--.----..--.--.--  61222659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62452817   .--..-A-A..-.---.--.-..A--...-------.----..--.----..--.--.--  62452794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70495137   .--..-A-A..-.---.--.-..A--...-------.----..--.----..--.--.--  70495114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83658136   .--..-A-A..-.---.--.-..A--...-------.----..--.----..--.--.--  83658113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87076020   .--..-A-A..-.---.--.-..A--...-------.----..--.----..--.--.--  87075997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93792861   .--..-A-G..-.---.--.-..A--...-------.----..--.----..--.--.--  93792884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93881620   .--..-A-A..-.---.--.-..A--...-------.----..--.----..--.--.--  93881643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94089417   .--..-A-A..-.---.--.-..A--...-------.----..--.----..--.--.--  94089440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1415268    .--..-A-A..-.---.--.-..A--...-------.----..--.----..--.--.--  1415245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11240210   .--..-A-A..-.---.--.-..A--...-------.----..--.----..--.--.--  11240187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16540686   .--..-A-A..-.---.--.-..A--...-------.----..--.----..--.--.--  16540709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22833894   .--..-A-A..-.---.--.-..A--...-------.----..--.----..--.--.--  22833917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27408072   .--..-A-A..-.---.--.-..A--...-------.----..--.----..--.--.--  27408049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53976700   .--..-A-A..-.---.--.-..A--...-------.----..--.----..--.--.--  53976677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56719436   .--..-A-A..-.---.--.-..A--...-------.----..--.----..--.--.--  56719413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57321150   .--..-A-A..-.---.--.-..A--...-------.----..--.----..--.--.--  57321127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57729714   .--..-A-A..-.---.--.-..A--...-------.----..--.----..--.--.--  57729691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64027077   .--..-A-A..-.---.--.-..A--...-------.----..--.----..--.--.--  64027100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66979737   .--..-A-A..-.---.--.-..A--...-------.----..--.----..--.--.--  66979714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73291392   .--..-A-A..-.---.--.-..A--...-------.----..--.----..--.--.--  73291369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3514402    .--..-A-A..-.---.--.-..A--...-------.----..--.----..--.--.--  3514379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4690111    .--..-A-A..-.---.--.-..A--...-------.----..--.----..--.--.--  4690134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8144616    .--..-A-A..-.---.--.-..A--...-------.----..--.----..--.--.--  8144639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40496431   .--..-A-A..-.---.--.-..A--...-------.----..--.----..--.--.--  40496454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62844910   .--..-A-A..-.---.--.-..A--...-------.----..--.----..--.--.--  62844933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79795017   .--..-A-A..-.---.--.-..A--...-------.----..--.----..--.--.--  79794994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84829992   .--..-A-A..-.---.--.-..A--...-------.----..--.----..--.--.--  84830015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18825060   .--..-A-A..-.---.--.-..A--...-------.----..--.----..--.--.--  18825037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79690127   .--..-A-A..-.---.--.-..A--...-------.----..--.----..--.--.--  79690104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105103798  .--..-A-A..-.---.--.-..A--...-------.----..--.----..--.--.--  105103821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34679112   .--..-A-A..-.---.--.-..A--...-------.----..--.----..--.--.--  34679089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650519     .--..-A-A..-.---.--.-..A--...-------.----..--.----..--.--.--  650542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1054774    .--..-A-A..-.---.--.-..A--...-------.----..--.----..--.--.--  1054797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1511923    .--..-A-A..-.---.--.-..A--...-------.----..--.----..--.--.--  1511900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2031257    .--..-A-A..-.---.--.-..A--...-------.----..--.----..--.--.--  2031234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2328122    .--..-A-A..-.---.--.-..A--...-------.----..--.----..--.--.--  2328145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3173091    .--..-A-A..-.---.--.-..A--...-------.----..--.----..--.--.--  3173068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4250289    .--..-A-A..-.---.--.-..A--...-------.----..--.----..--.--.--  4250266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5892568    .--..-A-A..-.---.--.-..A--...-------.----..--.----..--.--.--  5892591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5921136    .--..-A-A..-.---.--.-..A--...-------.----..--.----..--.--.--  5921113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8577677    .--..-A-A..-.---.--.-..A--...-------.----..--.----..--.--.--  8577700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10182630   .--..-A-A..-.---.--.-..A--...-------.----..--.----..--.--.--  10182653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11479446   .--..-A-A..-.---.--.-..A--...-------.----..--.----..--.--.--  11479423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12664079   .--..-A-A..-.---.--.-..A--...-------.----..--.----..--.--.--  12664102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13235391   .--..-A-A..-.---.--.-..A--...-------.----..--.----..--.--.--  13235368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13453790   .--..-A-A..-.---.--.-..A--...-------.----..--.----..--.--.--  13453813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15545725   .--..-A-A..-.---.--.-..A--...-------.----..--.----..--.--.--  15545748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15721354   .--..-A-A..-.---.--.-..A--...-------.----..--.----..--.--.--  15721377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19005846   .--..-A-A..-.---.--.-..A--...-------.----..--.----..--.--.--  19005869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19258568   .--..-A-A..-.---.--.-..A--...-------.----..--.----..--.--.--  19258591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23188332   .--..-A-A..-.---.--.-..A--...-------.----..--.----..--.--.--  23188309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23830676   .--..-A-A..-.---.--.-..A--...-------.----..--.----..--.--.--  23830699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26516972   .--..-A-A..-.---.--.-..A--...-------.----..--.----..--.--.--  26516995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27202678   T--..-A-...-.---T--.-...--...-------.----..--.----..--.--.--  27202655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28290087   .--..-A-A..-.---.--.-..A--...-------.----..--.----..--.--.--  28290110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28550436   .--..-A-A..-.---.--.-..A--...-------.----..--.----..--.--.--  28550413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28574161   .--..-A-A..-.---.--.-..A--...-------.----..--.----..--.--.--  28574138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29488462   .--..-A-A..-.---.--.-..A--...-------.----..--.----..--.--.--  29488485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29514579   .--..-A-A..-.---.--.-..A--...-------.----..--.----..--.--.--  29514602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29547717   .--..-A-A..-.---.--.-..A--...-------.----..--.----..--.--.--  29547740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29997159   .--..-A-A..-.---.--.-..A--...-------.----..--.----..--.--.--  29997182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30429533   .--..-A-A..-.---.--.-..A--...-------.----..--.----..--.--.--  30429556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31581416   .--..-A-A..-.---.--.-..A--...-------.----..--.----..--.--.--  31581393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34947812   .--..-A-A..-.---.--.-..A--...-------.----..--.----..--.--.--  34947789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36437677   .--..-A-A..-.---.--.-..A--...-------.----..--.----..--.--.--  36437700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36878799   .--..-A-A..-.---.--.-..A--...-------.----..--.----..--.--.--  36878822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37104022   .--..-A-A..-.---.--.-..A--...-------.----..--.----..--.--.--  37103999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37355248   .--..-A-A..-.---.--.-..A--...-------.----..--.----..--.--.--  37355225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37469792   .--..-A-A..-.---.--.-..A--...-------.----..--.----..--.--.--  37469815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38249098   .--..-A-A..-.---.--.-..A--...-------.----..--.----..--.--.--  38249075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39339741   .--..-A-A..-.---.--.-..A--...-------.----..--.----..--.--.--  39339718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39790432   .--..-A-A..-.---.--.-..A--...-------.----..--.----..--.--.--  39790455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40825193   .--..-A-A..-.---.--.-..A--...-------.----..--.----..--.--.--  40825170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44299292   .--..-A-A..-.---.--.-..A--...-------.----..--.----..--.--.--  44299315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45213013   .--..-A-A..-.---.--.-..A--...-------.----..--.----..--.--.--  45212990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45541330   .--..-A-A..-.---.--.-..A--...-------.----..--.----..--.--.--  45541307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45810901   .--..-A-A..-.---.--.-..A--...-------.----..--.----..--.--.--  45810924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45924720   .--..-A-A..-.---.--.-..A--...-------.----..--.----..--.--.--  45924743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46160651   .--..-A-A..-.---.--.-..A--...-------.----..--.----..--.--.--  46160674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47078661   .--..-A-A..-.---.--.-..A--...-------.----..--.----..--.--.--  47078684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47078960   .--..-A-A..-.---.--.-..A--...-------.----..--.----..--.--.--  47078983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48330541   .--..-A-A..-.---.--.-..A--...-------.----..--.----..--.--.--  48330518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50186115   .--..-A-A..-.---.--.-..A--...-------.----..--.----..--.--.--  50186092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51941925   .--..-A-A..-.---.--.-..A--...-------.----..--.----..--.--.--  51941902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52053988   .--..-A-A..-.---.--.-..A--...-------.----..--.----..--.--.--  52053965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52425269   .--..-A-A..-.---.--.-..A--...-------.----..--.----..--.--.--  52425246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53686671   .--..-A-A..-.---.--.-..A--...-------.----..--.----..--.--.--  53686648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53765994   .--..-A-A..-.---.--.-..A--...-------.----..--.----..--.--.--  53766017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53775468   .--..-A-A..-.---.--.-..A--...-------.----..--.----..--.--.--  53775445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53857456   .--..-A-A..-.---.--.-..A--...-------.----..--.----..--.--.--  53857433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54561987   .--..-A-A..-.---.--.-..A--...-------.----..--.----..--.--.--  54562010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55358684   .--..-A-A..-.---.--.-..A--...-------.----..--.----..--.--.--  55358707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55763059   .--..-A-A..-.---.--.-..A--...-------.----..--.----..--.--.--  55763036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56043043   .--..-A-A..-.---.--.-..A--...-------.----..--.----..--.--.--  56043066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57010890   .--..-A-A..-.---.--.-..A--...-------.----..--.----..--.--.--  57010867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57349640   .--..-A-A..-.---.--.-..A--...-------.----..--.----..--.--.--  57349663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57553807   .--..-A-A..-.---.--.-..A--...-------.----..--.----..--.--.--  57553784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59132244   .--..-A-A..-.---.--.-..A--...-------.----..--.----..--.--.--  59132221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63235187   .--..-A-A..-.---.--.-..A--...-------.----..--.----..--.--.--  63235164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63307095   .--..-A-A..-.---.--.-..A--...-------.----..--.----..--.--.--  63307072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63640512   .--..-A-A..-.---.--.-..A--...-------.----..--.----..--.--.--  63640535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63788564   .--..-A-A..-.---.--.-..A--...-------.----..--.----..--.--.--  63788587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63813687   .--..-A-A..-.---.--.-..A--...-------.----..--.----..--.--.--  63813710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65714181   .--..-A-A..-.---.--.-..A--...-------.----..--.----..--.--.--  65714158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65817889   .--..-A-A..-.---.--.-..A--...-------.----..--.----..--.--.--  65817866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65840008   .--..-A-A..-.---.--.-..A--...-------.----..--.----..--.--.--  65839985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66330292   .--..-A-A..-.---.--.-..A--...-------.----..--.----..--.--.--  66330315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68624667   .--..-A-A..-.---.--.-..A--...-------.----..--.----..--.--.--  68624690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69494737   .--..-A-A..-.---.--.-..A--...-------.----..--.----..--.--.--  69494760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71813268   .--..-A-A..-.---.--.-..A--...-------.----..--.----..--.--.--  71813291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72156338   .--..-A-A..-.---.--.-..A--...-------.----..--.----..--.--.--  72156361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72799642   .--..-A-A..-.---.--.-..A--...-------.----..--.----..--.--.--  72799619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74072801   .--..-A-A..-.---.--.-..A--...-------.----..--.----..--.--.--  74072824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74206321   .--..-A-A..-.---.--.-..A--...-------.----..--.----..--.--.--  74206344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76640494   .--..-A-A..-.---.--.-..A--...-------.----..--.----..--.--.--  76640517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77990939   .--..-A-A..-.---.--.-..A--...-------.----..--.----..--.--.--  77990962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78841984   .--..-A-A..-.---.--.-..A--...-------.----..--.----..--.--.--  78841961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81907604   .--..-A-A..-.---.--.-..A--...-------.----..--.----..--G--.--  81907581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82675116   .--..-A-A..-.---.--.-..A--...-------.----..--.----..--.--.--  82675093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83017428   .--..-A-A..-.---.--.-..A--...-------.----..--.----..--.--.--  83017451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83458967   .--..-A-A..-.---.--.-..A--...-------.----..--.----..--.--.--  83458990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84097729   .--..-A-A..-.---.--.-..A--...-------.----..--.----..--.--.--  84097752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85811886   .--..-A-A..-.---.--.-..A--...-------.----..--.----..--.--.--  85811909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85942452   .--..-A-A..-.---.--.-..A--...-------.----..--.----..--.--.--  85942429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89465531   .--..-A-A..-.---.--.-..A--...-------.----..--.----..--.--.--  89465508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91054937   .--..-A-A..-.---.--.-..A--...-------.----..--.----..--.--.--  91054914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93719540   .--..-A-A..-.---.--.-..A--...-------.----..--.----..--.--.--  93719517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99008377   .--..-A-A..-.---.--.-..A--...-------.----..--.----..--.--.--  99008354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99769546   .--..-A-A..-.---.--.-..A--...-------.----..--.----..--.--.--  99769523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99785772   .--..-A-A..-.---.--.-..A--...-------.----..--.----..--.--.--  99785749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99951956   .--..-A-A..-.---.--.-..A--...-------.----..--.----..--.--.--  99951933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102790411  .--..-A-A..-.---.--.-..A--...-------.----..--.----..--.--.--  102790388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102799232  .--..-A-A..-.---.--.-..A--...-------.----..--.----..--.--.--  102799255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105570338  .--..-A-A..-.---.--.-..A--...-------.----..--.----..--.--.--  105570361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105738206  .--..-A-A..-.---.--.-..A--...-------.----..--.----..--.--.--  105738229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107379888  .--..-A-A..-.---.--.-..A--...-------.----..--.----..--.--.--  107379865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107534801  .--..-A-A..-.---.--.-..A--...-------.----..--.----..--.--.--  107534778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107558971  .--..-A-A..-.---.--.-..A--...-------.----..--.----..--.--.--  107558948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107863616  .--..-A-A..-.---.--.-..A--...-------.----..--.----..--.--.--  107863593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108786861  .--..-A-A..-.---.--.-..A--...-------.----..--.----..--.--.--  108786884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109681476  .--..-A-A..-.---.--.-..A--...-------.----..--.----..--.--.--  109681499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110506786  .--..-A-A..-.---.--.-..A--...-------.----..--.----..--.--.--  110506763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112287912  .--..-A-A..-.---.--.-..A--...-------.----..--.----..--.--.--  112287935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113670486  .--..-A-A..-.---.--.-..A--...-------.----..--.----..--.--.--  113670463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115043646  .--..-A-A..-.---.--.-..A--...-------.----..--.----..--.--.--  115043669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29354659   .--..-A-A..-.---.--.-..A--...-------.----..--.----..--.--.--  29354682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46556408   .--..-A-A..-.---.--.-..A--...-------.----..--.----..--.--.--  46556385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22230356   .--..-A-C..-.---.--.-..C--...-------.----..--.----..--.--.    22230379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105091657  .--..-A-A..-.---.--.-..A--...-------.----..--.----..--.--.--  105091680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53218887   .--..-.-A..-.---.--.-...--...-------.----..--T----..--.--.--  53218864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72083438   .--..----..-.---.--.-..A--...-------.----..--.----..--.--.--  72083459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87068351   .--..-A-A..-.---.--.-..A--...-------.A---..--.----..--.--.--  87068375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73106304   .--..-.-...-.---.--.-...--T..-------.----..--.----..--.--.    73106327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41881700   .--..-.-A..-.---.--.-...--...-------.----..--.----..--.--.--  41881723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83482477   .--..-A-A..-.---.--.-..---...-------.----..--.----..--.--.--  83482499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15178799   .--..-A-A..-.---.--.-..---...-------.----..--.----..--.--.--  15178777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7821279    .--..-A-A..-.---.--.-..---...-------.----..--.----..--.--.--  7821301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70930514   .--..----..-.---.--.-..A--...-------.----..--.----..--.--.--  70930535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47689052   ---------..-.---.--.-..A--...-------.----..--.----..--.--.--  47689034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50000416   .--..-.--..-.---T--.-...--...-------.----..--.----T.--.--.--  50000394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100467691  .--..----..-.---.--.-..A--...-------.----..--.----..--.--.--  100467670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4650336    .--..----..-.---.--.-..A--...-------.----..--.----..--.--.--  4650357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88204686   .--..----..-.---.--.-..A--...-------.----..--.----..--.--.--  88204707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94798154   .--..----..-.---.--.-..A--...-------.----..--.----..--.--.--  94798133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80327354   .--..-A--..-.---.--.-...--...-------T----..--.----..--.--.--  80327376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103443361  .--..----..-.---.--.-..A--...-------.----..--.----..--.--.--  103443382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25360092   .--.-----..-.---.--.-..A--...-------.----..--.----..--.--.--  25360072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54375787   .--..----..-.---.--.-..A--...-------.----..--.----..--.--.--  54375766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87581177   .--..----..-.---.--.-..A--...-------.----..--.----..--.--.--  87581198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24110675   .--..----..-.---.--.-..A--...-------.----..--.----..--.--.--  24110654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72339533   .--..----..-.---.--.-..A--...-------.----..--.----..--.--.--  72339554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79975400   .--..----..-.---.--.-..A--...-------.----..--.----..--.--.--  79975421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5054018    .--..----..-.---.--.-..A--...-------.----..--.----..--.--.--  5053997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14753080   .--..----..-.---.--.-..A--...-------.----..--.----..--.--.--  14753101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53646711   .--..----..-.---.--.-...--...-------.----..--.----T.--.--.--  53646732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67876378   .--..----..-.---.--.-..A--...-------.----..--.----..--.--.--  67876357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68217171   .--..----..-.---.--.-..A--...-------.----..--.----..--.--.--  68217150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77966442   .--..----..-.---.--.-..A--...-------.----..--.----..--.--.--  77966421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80274440   .--..----..-.---.--.-..A--...-------.----..--.----..--.--.--  80274419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62224873   .--..----..-.---.--.-..A--...-------.----..--.----..--.--.--  62224852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35356301   .--..----..-.---.--.-..A--...-------.----..--.----..--.--.--  35356322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57513060   .--..----..-.---.--.-..A--...-------.----..--.----..--.--.--  57513039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76695491   .--..----..-.---.--.-..A--...-------.----..--.----..--.--.--  76695512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83540931   .--..----..-.---.--.-..A--...-------.----..--.----..--.--.--  83540952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102195629  .--..----..-.---.--.-..A--...-------.----..--.----..--.--.--  102195608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106924284  .--..----..-.---.--.-..A--...-------.----..--.----..--.       106924264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27592778   .--..-A-A..-.---.--.-..A--...-------.----..--.----..--.--.--  27592801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50084940   .--..-A-A..-.---.--.-..A--...-------.----..--.----..--.--.--  50084917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62002363   .--..-A-A..-.---.--.-..A--...-------.----..--.----..--.--.--  62002386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109145731  .--..-A-A..-.---.--.-..A--...-------.----..--.----..--.--.--  109145708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96111542   .--..-A-A..-.---.--.-..A--...-------.----..--.----..--.--.--  96111519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6152477    .--..-A-A..-.---.--.-..A--...-------.----..--.----..--.--.--  6152500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53484772   .--..-A-A..-.---.--.-..A--...-------.----..--.----..--.--.--  53484795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63381218   .--..-A-A..-.---.--.-..A--...-------.----..--.----..--.--.--  63381241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78423879   .--..-G-A..-.---.--.-..G--...-------G----..--.----..--.--T--  78423902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97025631   .--..-A-A..-.---.--.-..A--...-------.----..--.----..--.--.--  97025608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34550687   .--..-A-A..-.---.--.-..A--...-------.----..--.----..--.--.--  34550664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20117416   .--..-A-A..-.---.--.-..A--..C-------.----..--.----..--.--.--  20117439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57069489   .--..-A-A..-.---.--.-..A--...-------.----..--.----..--.--.--  57069466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100375499  .--..-A-A..-.---.--.-..A--...-------.----..--.----..--.--.--  100375476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127417814  .--..-A-A..-.---.--.-..A--...-------.----..--.----..--.--.--  127417837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129621962  .--..-A-A..-.---.--.-..A--...-------.----..--.----..--.--.--  129621939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69001262   .--..-A-A..-.---.--.-..A--...-------.----..--.----..--.--.--  69001239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64832270   .--..-A-A..-.---.--.-..A--...-------.----..--.----..--.--.--  64832247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82040762   .--..-A-A..-.---.--.-..A--...-------.----..--.----..--.--.--  82040739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96535098   .--..-A-A..-.---.--.-..A--...-------.----..--.----..--.--.--  96535121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135193322  .--..-A-A..-.---.--.-..A--...-------.----..--.----..--.--.--  135193345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11347094   .--..-A-A..-.---.--.-..A--...-------.----..--.----..--.--.--  11347071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16908125   .--..-A-A..-.---.--.-..A--...-------.----..--.----..--.--.--  16908102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72104547   .--..-A-A..-.---.--.-..A--...-------.----..--.----..--.--.--  72104524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77998034   .--..-A-A..-.---.--.-..A--...-------.----..--.----..--.--.--  77998011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2247403    .--..-A-.T.-.---.--.-...--...-------.----..--.----..--.--T--  2247380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4925799    .--..-A-A..-.---.--.-..A--...-------.----..--.----..--.--.--  4925776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8443633    .--..-A-A..-.---.--.-..A--...-------.----..--.----..--.--.--  8443656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18959525   .--..-A-A..-.---.--.-..A--...-------.----..--.----..--.--.--  18959548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21946859   .--..-A-A..-.---.--.-..A--...-------.----..--.----..--.--.--  21946882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47561010   .--..-.-A..-.---.--.-...--...-------.----..--T----..--.--.--  47561033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53350969   .--..-A-A..-.---.--.-..A--...-------.----..--.----..--.--.--  53350946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55464821   .--..-A-A..-.---.--.-..A--...-------.----..--.----..--.--.--  55464798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69075958   .--..-A-A..-.---.--.-..A--...-------.----..--.----..--.--.--  69075935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82499562   .--..-A-A..-.---.--.-..A--...-------.----..--.----..--.--.--  82499539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97280765   .--..-A-A..-.---.--.-..A--...-------.----..--.----..--.--.--  97280742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130410431  .--..-A-A..-.---.--.-..A--...-------.----..--.----..--.--.--  130410408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130518204  .--..-A-A..-.---.--.-..A--...-------.----..--.----..--.--.--  130518181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134165280  .--..-A-A..-.---.--.-..A--...-------.----..--.----..--.--.--  134165303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134515976  .--..-A-A..-.---.--.-..A--...-------.----..--.----..--.--.--  134515999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41683884   .--..-A-A..-.---.--.-..A--...-------.----..--.----..--.--.--  41683907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1256384    .--..-A-A..-.---.--.-..A--...-------.----..--.----..--.--.--  1256361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8623673    .--..-A-A..-.---.--.-..A--...-------.----..--.----..--.--.--  8623696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57519052   .--..-A-A..-.---.--.-..A--...-------.----..--.----..--.--.--  57519075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85642510   .--..-A-A..-.---.--.-..A--...-------.----..--.----..--.--.--  85642533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93377503   .--..-A-A..-.---.--.-..A--...-------.----..--.----..--.--.--  93377526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107971359  .--..-A-A..-.---.--.-..A--...-------.----..--.----..--.--.--  107971382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120833955  .--..-A-A..-.---.--.-..A--...-------.----..--.----..--.--.--  120833932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21561780   .--..-A-A..-.---.--.-..A--...-------.----..--.----..--.--.--  21561757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96846044   .--..-A-A..-.---.--.-..A--...-------.----..--.----..--.--.GG  96846019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4891103    .--..-A-A..-.---.--.-..A--...-------.----..--.----..--.--.--  4891126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6116024    .--..-A-A..-.---.--.-..A--...-------.----..--.----..--.--.--  6116047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6414727    .--..-A-A..-.---.--.-..A--...-------.----..--.----..--.--.--  6414750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6597762    .--..-A-A..-.---.--.-..A--...-------.----..--.----..--.--.--  6597739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7048072    .--..-A-A..-.---.--.-..A--...-------.----..--.----..--.--.--  7048095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8091270    .--..-A-A..-.---.--.-..A--...-------.----..--.----..--.--.--  8091293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9317259    .--..-A-A..-.---.--.-..A--...-------.----..--.----..--.--.--  9317236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9420062    .--..-A-A..-.---.--.-..A--...-------.----..--.----..--.--.--  9420039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9776085    .--..-A-A..-.---.--.-..A--...-------.----..--.----..--.--.--  9776108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10353847   .--..-A-A..-.---.--.-..A--...-------.----..--.----..--.--.--  10353870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10368237   .--..-A-A..-.---.--.-..A--...-------.----..--.----..--.--.--  10368260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11627833   .--..-A-A..-.---.--.-..A--...-------.----..--.----..--.--.--  11627810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15030721   .--..-A-A..-.---.--.-..A--...-------.----..--.----..--.--.--  15030698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16489031   .--..-A-A..-.---.--.-..A--...-------.----..--.----..--.--.--  16489054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16543583   .--..-A-A..-.---.--.-..A--...-------.----..--.----..--.--.--  16543560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16594004   .--..-A-A..-.---.--.-..A--...-------.----..--.----..--.--.--  16593981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17904731   .--..-A-A..-.---.--.-..A--...-------.----..--.----..--.--.--  17904754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18241611   .--..-A-A..-.---.--.-..A--...-------.----..--.----..--.--.--  18241634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19816283   .--..-A-A..-.---.--.-..A--...-------.----..--.----..--.--.--  19816260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19973021   .--..-A-A..-.---.--.-..A--...-------.----..--.----..--.--.--  19972998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20101458   .--..-A-A..-.---.--.-..A--...-------.----..--.----..--.--.--  20101481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20226053   .--..-A-A..-.---.--.-..A--...-------.----..--.----..--.--.--  20226030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20572484   .--..-A-A..-.---.--.-..A--...-------.----..--.----..--.--.--  20572507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22314815   .--..-A-A..-.---.--.-..A--...-------.----..--.----..--.--.--  22314792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22912274   .--..-A-A..-.---.--.-..A--...-------.----..--.----..--.--.--  22912251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23961965   .--..-A-A..-.---.--.-..A--...-------.----..--.----..--.--.--  23961942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24299525   .--..-A-A..-.---.--.-..A--...-------.----..--.----..--.--.--  24299502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24652149   .--..-A-A..-.---.--.-..A--...-------.----..--.----..--.--.--  24652172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25622020   .--..-A-A..-.---.--.-..A--...-------.----..--.----..--.--.--  25621997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26567954   .--..-A-A..-.---.--.-..A--...-------.----..--.----..--.--.--  26567931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28992679   .--..-A-A..-.---.--.-..A--...-------.----..--.----..--.--.--  28992656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30755691   .--..-A-A..-.---.--.-..A--...-------.----..--.----..--.--.--  30755668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32680135   .--..-A-A..-.---.--.-..A--...-------.----..--.----..--.--.--  32680158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33787190   .--..-A-A..-.---.--.-..A--...-------.----..--.----..--.--.--  33787167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34795674   .--..-A-A..-.---.--.-..A--...-------.----..--.----..--.--.--  34795651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34915709   .--..-A-A..-.---.--.-..A--...-------.----..--.----..--.--.--  34915686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35116969   .--..-A-A..-.---.--.-..A--...-------.----..--.----..--.--.--  35116992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38668896   .--..-A-A..-.---.--.-..A--...-------.----..--.----..--.--.--  38668873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40115883   .--..-A-A..-.---.--.-..A--...-------.----..--.----..--.--.--  40115860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40473050   .--..-A-A..-.---.--.-..A--...-------.----..--.----..--.--.--  40473027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42579993   .--..-A-A..-.---.--.-..A--...-------.----..--.----..--.--.--  42579970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43828692   .--..-A-A..-.---.--.-..A--...-------.----..--.----..--.--.--  43828715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43973610   .--..-A-A..-.---.--.-..A--...-------.----..--.----..--.--.--  43973587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44414447   .--..-A-A..-.---.--.-..A--...-------.----..--.----..--.--.--  44414470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44690421   .--..-A-A..-.---.--.-..A--...-------.----..--.----..--.--.--  44690398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47283432   .--..-A-A..-.---.--.-..A--...-------.----..--.----..--.--.--  47283409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47459413   .--..-A-A..-.---.--.-..A--...-------.----..--.----..--.--.--  47459436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47665877   .--..-A-A..-.---.--.-.T.--...-------.----..--.----..--.--.    47665854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48986796   .--..-A-A..-.---.--.-..A--...-------.----..--.----..--.--.--  48986773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50754782   .--..-A-A..-.---.--.-..A--...-------.----..--.----..--.--.--  50754759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50936237   .--..-A-A..-.---.--.-..A--...-------.----..--.----..--.--.--  50936260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51059884   .--..-A-A..-.---.--.-..A--...-------.----..--.----..--.--.--  51059907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51257826   .--..-A-A..-.---.--.-..A--...-------.----..--.----..--.--.--  51257849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51298926   .--..-A-A..-.---.--.-..A--...-------.----..--.----..--.--.--  51298949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52456979   .--..-A-A..-.---.--.-..A--...-------.----..--.----..--.--.--  52457002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52588033   .--..-A-A..-.---.--.-..A--...-------.----..--.----..--.--.--  52588010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53914557   .--..-A-A..-.---.--.-..A--...-------.----..--.----..--.--.--  53914534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55549534   .--..-A-A..-.---.--.-..A--...-------.----..--.----..--.--.--  55549511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56505804   .--..-A-A..-.---.--.-..A--...-------.----..--.----..--.--.--  56505781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58970464   .--..-A-A..-.---.--.-..A--...-------.----..--.----..--.--.--  58970487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59958383   .--..-A-A..-.---.--.-..A--...-------.----..--.----..--.--.--  59958360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60523750   .--..-A-A..-.---.--.-..A--...-------.----..--.----..--.--.--  60523773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62149822   .--..-A-A..-.---.--.-..A--...-------.----..--.----..--.--.--  62149845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62221217   .--..-A-A..-.---.--.-..A--...-------.----..--.----..--.--.--  62221240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63877822   .--..-A-A..-.---.--.-..A--...-------.----..--.----..--.--.--  63877799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64184421   .--..-A-A..-.---.--.-..A--...-------.----..--.----..--.--.--  64184398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64562260   .--..-A-A..-.---.--.-..A--...-------.----..--.----..--.--.--  64562283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64861409   .--..-A-A..-.---.--.-..A--...-------.----..--.----..--.--.--  64861386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65251902   .--..-A-A..-.---.--.-..A--...-------.----..--.----..--.--.--  65251879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66083510   .--..-A-A..-.---.--.-..A--...-------.----..--.----..--.--.--  66083533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67617047   .--..-A-A..-.---.--.-..A--...-------.----..--.----..--.--.--  67617070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68812116   .--..-A-A..-.---.--.-..A--...-------.----..--.----..--.--.--  68812093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70551717   .--..-A-A..-.---.--.-..A--...-------.----..--.----..--.--.--  70551740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70659179   .--..-A-A..-.---.--.-..A--...-------.----..--.----..--.--.--  70659202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71136899   .--..-A-A..-.---.--.-..A--...-------.----..--.----..--.--.--  71136876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71143326   .--..-A-A..-.---.--.-..A--...-------.----..--.----..--.--.--  71143349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71734209   .--..-A-A..-.---.--.-..A--...-------.----..--.----..--.--.--  71734186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73727059   .--..-A-A..-.---.--.-..A--...-------.----..--.----..--.--.--  73727082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73740865   .--..-A-A..-.---.--.-..A--...-------.----..--.----..--.--.--  73740888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73777347   .--..-A-A..-.---.--.-..A--...-------.----..--.----..--.--.--  73777370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74000054   .--..-A-A..-.---.--.-..A--...-------.----..--.----..--.--.--  74000031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74037769   .--..-A-A..-.---.--.-..A--...-------.----..--.----..--.--.--  74037746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74136576   .--..-A-A..-.---.--.-..A--...-------.----..--.----..--.--.--  74136599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75732210   .--..-A-A..-.---.--.-..A--...-------.----..--.----..--.--.--  75732187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77517168   .--..-A-A..-.---.--.-..A--...-------.----..--.----..--.--.--  77517191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77524947   .--..-A-A..-.---.--.-..A--...-------.----..--.----..--.--.--  77524924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78277945   .--..-A-A..-.---.--.-..A--...-------.----..--.----..--.--.--  78277922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79638032   .--..-A-A..-.---.--.-..A--...-------.----..--.----..--.--.--  79638009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81332070   .--..-A-A..-.---.--.-..A--...-------.----..--.----..--.--.--  81332093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81891323   .--..-A-A..-.---.--.-..A--...-------.----..--.----..--.--.--  81891346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83071958   .--..-A-A..-.---.--.-..A--...-------.----..--.----..--.--.--  83071935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83703954   .--..-A-A..-.---.--.-..A--...-------.----..--.----..--.--.--  83703931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84310328   .--..-A-A..-.---.--.-..A--...-------.----..--.----..--.--.--  84310305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85049800   .--..-A-A..-.---.--.-..A--...-------.----..--.----..--.--.--  85049823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87456903   .--..-A-A..-.---.--.-..A--...-------.----..--.----..--.--.--  87456926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87552291   .--..-A-A..-.---.--.-..A--...-------.----..--.----..--.--.--  87552268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88049600   .--..-A-A..-.---.--.-..A--...-------.----..--.----..--.--.--  88049577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89367149   .--..-A-A..-.---.--.-..A--...-------.----..--.----..--.--.--  89367126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90166779   .--..-A-A..-.---.--.-..A--...-------.----..--.----..--.--.--  90166802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90636790   .--..-A-A..-.---.--.-..A--...-------.----..--.----..--.--.--  90636813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94382078   .--..-A-A..-.---.--.-..A--...-------.----..--.----..--.--.--  94382101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95265314   .--..-A-A..-.---.--.-..A--...-------.----..--.----..--.--.--  95265337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96307727   .--..-A-A..-.---.--.-..A--...-------.----..--.----..--.--.--  96307750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96404912   .--..-A-A..-.---.--.-..A--...-------.----..--.----..--.--.--  96404935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97786835   .--..-A-A..-.---.--.-..A--...-------.----..--.----..--.--.--  97786812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98294912   .--..-A-A..-.---.--.-..A--...-------.----..--.----..--.--.--  98294889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99005817   .--..-A-A..-.---.--.-..A--...-------.----..--.----..--.--.--  99005794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99047260   .--..-A-A..-.---.--.-..A--...-------.----..--.----..--.--.--  99047237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99680118   .--..-A-A..-.---.--.-..A--...-------.----..--.----..--.--.--  99680141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99726600   .--..-A-A..-.---.--.-..A--...-------.----..--.----..--.--.--  99726623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101472452  .--..-A-A..-.---.--.-..A--...-------.----..--.----..--.--.--  101472429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103863410  .--..-A-A..-.---.--.-..A--...-------.----..--.----..--.--.--  103863387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106562209  .--..-A-A..-.---.--.-..A--...-------.----..--.----..--.--.--  106562232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106852709  .--..-A-A..-.---.--.-..A--...-------.----..--.----..--.--.--  106852686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107030383  .--..-A-A..-.---.--.-..A--...-------.----..--.----..--.--.--  107030406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107697032  .--..-A-A..-.---.--.-..A--...-------.----..--.----..--.--.--  107697009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108253891  .--..-A-A..-.---.--.-..A--...-------.----..--.----..--.--.--  108253868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108699760  .--..-A-A..-.---.--.-..A--...-------.----..--.----..--.--.--  108699783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108761021  .--..-A-A..-.---.--.-..A--...-------.----..--.----..--.--.--  108760998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108779554  .--..-A-A..-.---.--.-..A--...-------.----..--.----..--.--.--  108779577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110185593  .--..-A-A..-.---.--.-..A--...-------.----..--.----..--.--.--  110185616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110328342  .--..-A-A..-.---.--.-..A--...-------.----..--.----..--.--.--  110328365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111737809  .--..-A-A..-.---.--.-..A--...-------.----..--.----..--.--.--  111737786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113598405  .--..-A-A..-.---.--.-..A--...-------.----..--.----..--.--.--  113598428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114020169  .--..-A-A..-.---.--.-..A--...-------.----..--.----..--.--.--  114020146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114086686  .--..-A-A..-.---.--.-..A--...-------.----..--.----..--.--.--  114086709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114161275  .--..-A-A..-.---.--.-..A--...-------.----..--.----..--.--.--  114161298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115713316  .--..-A-A..-.---.--.-..A--...-------.----..--.----..--.--.--  115713293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117899919  .--..-A-A..-.---.--.-..A--...-------.----..--.----..--.--.--  117899942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118618728  .--..-A-A..-.---.--.-..A--...-------.----..--.----..--.--.--  118618751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119202180  .--..-A-A..-.---.--.-..A--...-------.----..--.----..--.--.--  119202157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122349167  .--..-A-A..-.---.--.-..A--...-------.----..--.----..--.--.--  122349144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122480592  .--..-A-A..-.---.--.-..A--...-------.----..--.----..--.--.--  122480615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126743898  .--..-A-A..-.---.--.-..A--...-------.----..--.----..--.--.--  126743921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128840436  .--..-A-A..-.---.--.-..A--...-------.----..--.----..--.--.--  128840413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129044282  .--..-A-A..-.---.--.-..A--...-------.----..--.----..--.--.--  129044259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129248276  .--..-A-A..-.---.--.-..A--...-------.----..--.----..--.--.--  129248253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129406135  .--..-A-A..-.---.--.-..A--...-------.----..--.----..--.--.--  129406158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129695830  .--..-A-A..-.---.--.-..A--...-------.----..--.----..--.--.--  129695853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129947758  .--..-A-A..-.---.--.-..A--...-------.----..--.----..--.--.--  129947781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130188033  .--..-A-A..-.---.--.-..A--...-------.----..--.----..--.--.--  130188010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130662821  .--..-A-A..-.---.--.-..A--...-------.----..--.----..--.--.--  130662798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130832386  .--..-A-A..-.---.--.-..A--...-------.----..--.----..--.--.--  130832409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130948168  .--..-A-A..-.---.--.-..A--...-------.----..--.----..--.--.--  130948145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132172047  .--..-A-A..-.---.--.-..A--...-------.----..--.----..--.--.--  132172070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133902760  .--..-A-A..-.---.--.-..A--...-------.----..--.----..--.--.--  133902737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135525528  .--..-A-A..-.---.--.-..A--...-------.----..--.----..--.--.--  135525551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136380759  .--..-.-A..-.---G--C-..A--...-------.----..--.----..--.--.--  136380782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136820470  .--..-A-A..-.---.--.-..A--...-------.----..--.----..--.--.--  136820493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64188359   .--..-A-A..-.---.--.-..A--...-------.----..--.----..--.--.--  64188336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51514320   .--..-A-A..-.---.--.-..A--...-------.----..--.----..--.--.--  51514297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70775545   .--..-A-A..-.---.--.-..A--...-------.----..--.----..--.--.--  70775568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131187388  .--..-A-A..-.---.--.-..A--...-------.----..--.----..--.--.--  131187365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79683673   .--..-A-A..-.---.--.-..A--...-------.----..--.----..--.--.--  79683650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80371591   .--..-A-...-.---.--.-...--...-------.----..--.----.T--.--.--  80371568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120185081  .--..-.-A..-.---.--.-.T.--...-------.----..--.----T.--.--.    120185058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72004480   .--..-A-A..-.---.--.-..A--...-------.----..--.----..--.--.--  72004503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81492994   .--..-A-A..-.---.--.-..A--...-------.----..--.----..AA.--.--  81492969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113958413  .--..-.-A..-.---.--.-...--...-------.----T.--.----..--T--.--  113958436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117711262  .--..-.-A..-.---.--.-..A--...-------.----..--.----..--.--.--  117711239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94846698   .--..-.-...-.---.--.-..A--...-------.----..--.----..--.--.--  94846675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59637008   .--..-----.-.---.--.-..A--...-------.----..--.----..--.--.--  59636988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97459918   .--..-.-A..-.---.--.-...--...-------.----.T--.----..--.--.--  97459941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23804711   .--..-.-...-.---.--.-...--...-------.----..--.----..--.--.--  23804734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131718115  .--..-.-...-.---.--.-...--...-------.----..--.----T.--.--.--  131718092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84238405   .--..----..-.---.--.-..A--...-------.----..--.----..--.--.--  84238384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104285779  .--..----..-.---.--.-..A--...-------.----..--.----..--.--.--  104285800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6108982    .--..----..-.---.--.-..A--...-------.----..--.----..--.--.--  6108961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108051902  .TA..-.-...-.---.--.-..A--...-------.----..--.----..--.--.--  108051877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125221334  .--..----..-.---.--.-..A--...-------.----..--.----..--.--.--  125221313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27712182   .--..-A-A..-.---.--.-..---...-------.----..--.----..--.--.--  27712204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130010286  .--..----..-.---.--.-..A--...-------.----..--.----..--.--.--  130010307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55465286   .--..----..-.---.--.-..A--...-------.----..--.----..--.--.--  55465307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94154637   .--..-.-A..-.T--.--.-...--...-------.----..--.----..--T--.--  94154613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76184449   .--..----..-.---.--.-..A--...-------.----..--.----..--.--.--  76184428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82078746   .--..----..-.---.--.-..A--...-------.----..--.----..--.--.--  82078767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41931316   .--..----..-.---.--.-..A--...-------.----..--.----..--.--.--  41931337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78533637   .--..---A..-.---.--.-...--..T-------.----..--.----..--.--.--  78533659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34307060   .--..----..-.---.--.-..A--...-------.----..--.----..--.--.--  34307081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76923499   .--..----..-.---.--.-..A--...-------.----..--.----..--.--.--  76923478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30844960   .--..----..-.---.--.-..A--...-------.----..--.----..--.--.--  30844939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92019276   .--..----..-.---.--.-..A--...-------.----..--.----..--.--.--  92019255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113129778  .--..----..-.---.--.-..A--...-------.----..--.----..--.--.--  113129799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133703942  .--..----..-.---.--.-..A--...-------.----..--.----..--.--.--  133703963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52807904   .--..----..-.---.--.-..A--...-------.----..--.----..--.--.--  52807883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113426163  .--..-A--..-.---.--.-..G--...-------.----..--.----..--.--.--  113426141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10154056   .--..----..-.---.--.-..A--...-------.----..--.----..--.--.--  10154035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84306483   .--..----..-.---.--.-..A--...-------.----..--.----..--.--.--  84306462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31170627   .--..-.-.-.-.---.--.-...--...-------.----..--T----..--.--.    31170649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8321614    .--..----..-.---.--.-..A--...-------.----..--.----..--.       8321594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62298820   .--..-A-A..-.---.--.-..A--...-------.----..--.----..--.--.--  62298797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78202334   .--..-A-A..-.---.--.-..A--...-------.----..--.----..--.--.--  78202311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107790377  .--..-A-A..-.---.--.-..A--...-------.----..--.----..--.--.--  107790400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76490187   .--..-A-A..-.---.--.-..A--...-------.----..--.----..--.--.--  76490210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67130130   .--..-A-A..-.---.--.-..A--...-------.----..--.----..--.--.--  67130153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126770844  .--..-A-A..-.---.--.-..A--...-------.----..--.----..--.--.--  126770821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109984735  .--..-A-A..-.---.--.-..A--...-------.----..--.----..--.--.--  109984758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55158350   .--..-A-A..-.---.--.-..A--...-------.----..--.----..--.--.--  55158327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64467815   .--..-A-A..-.---.--.-..A--...-------.----..--.----..--.--.--  64467838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69685043   .--..-A-A..-.---.--.-..A--...-------.----..--.----..--.--.--  69685020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106714241  .--..-A-A..-.---.--.-..A--...-------.----..--.----..--.--.--  106714218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109326776  .--..-A-A..-.---.--.-..A--...-------.----..--.----..--.--.--  109326753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11939664   .--..-A-A..-.---.--.-..A--...-------.----..--.----..--.--.--  11939641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14310699   .--..-A-A..-.---.--.-..A--...-------.----..--.----..--.--.--  14310722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65104516   .--..-A-A..-.---.--.-..A--...-------.----..--.----..--.--.--  65104493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132121550  .--..-A-A..-.---.--.-..A--...-------.----..--.----..--.--.--  132121573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59717886   .--..-A-A..-.---.--.-..A--...-------.----..--.----..--.--.--  59717909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111733866  .--..-A-A..-.---.--.-..A--...-------.----..--.----..--.--.--  111733843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114303838  .--..-A-A..-.---.--.-..A--...-------.----..--.----..--.--.--  114303861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128392847  .--..-A-A..-.---.--.-..A--...-------.----..--.----..--.--.--  128392824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77846632   .--..-A-A..-.---.--.-..A--.G.-------.----..--.----..--.--.--  77846655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92469851   .--..-A-A..-.---.--.-..G--...-------.----..--.----..--.--.--  92469874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98641716   .--..-A-A..-.---.--.-..A--...-------.----..--.----..--.--.--  98641693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99084863   .--..-A-A..-.---.--.-..A--...-------.----..--.----..--.--.--  99084886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107076759  .--..-.-...-.---.--.-..A--...-------.----..--T----..--.--T--  107076782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120082008  .--..-A-A..-.---.--.-..A--...-------.----..--.----..--.--.--  120081985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136415757  .--..-A-A..-.---.--.-..A--...-------.----..--.----..--.--.--  136415734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18038717   .--..-A-A..-.---.--.-..A--...-------.----..--.----..--.--.--  18038694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2812588    .--..-A-A..-.---.--.-..A--...-------.----..--.----..--.--.--  2812611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15602022   .--..-A-A..-.---.--.-..A--...-------.----..--.----..--.--.--  15601999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20134255   .--..-A-A..-.---.--.-..A--...-------.----..--.----..--.--.--  20134278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38976477   .--..-A-A..-.---.--.-..A--...-------.----..--.----..--.--.--  38976454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43541395   .--..-A-A..-.---.--.-..A--...-------.----..--.----..--.--.--  43541418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50988493   .--..-A-A..-.---.--.-..A--...-------.----..--.----..--.--.--  50988516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60661794   .--..-A-A..-.---.--.-..A--...-------.----..--.----..--.--.--  60661817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79075909   .--..-A-A..-.---.--.-..A--...-------.----..--.----..--.--.--  79075932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85060905   .--..-A-A..-.---.--.-..A--...-------.----..--.----..--.--.--  85060928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92529435   .--..-A-A..-.---.--.-..A--...-------.----..--.----..--.--.--  92529458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95681609   .--..-A-A..-.---.--.-..A--...-------.----..--.----..--.--.--  95681586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99565434   .--..-A-A..-.---.--.-..A--...-------.----..--.----..--.--.--  99565457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101610782  .--..-A-A..-.---.--.-..A--...-------.----..--.----..--.--.--  101610759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107002379  .--..-A-A..-.---.--.-..A--...-------.----..--.----..--.--.--  107002402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109064910  .--..-A-A..-.---.--.-..A--...-------.----..--.----..--.--.--  109064933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111749040  .--..-A-A..-.---.--.-..A--...-------.----..--.----..--.--.--  111749063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119157917  .--..-A-A..-.---.--.-..A--...-------.----..--.----..--.--.--  119157894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119332684  .--..-A-A..-.---.--.-..A--...-------.----..--.----..--.--.--  119332661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119828339  .--..-A-A..-.---.--.-..A--...-------.----..--.----..--.--.--  119828362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135149128  .--..-A-A..-.---.--.-..A--...-------.----..--.----..--.--.--  135149151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137077735  .--..-A-A..-.---.--.-..A--...-------.----..--.----..--.--.--  137077712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138292493  .--..-A-A..-.---.--.-..A--...-------.----..--.----..--.--.--  138292470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34723191   .--..-A-A..-.---.--.-..A--...-------.----..--.----..--.--.--  34723214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73127926   .--..-A-A..-.---.--.-..A--...-------.----..--.----..--.--.--  73127903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84577180   .--..-A-A..-.---.--.-..A--...-------.----..--.----..--.--.--  84577157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91704439   .--..-A-A..-.---.--.-..A--...-------.----..--.----..--.--.--  91704462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112006910  .--..-A-A..-.---.--.-..A--...-------.----..--.----..--.--.--  112006887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115770683  .--..-A-A..-.---.--.-..A--...-------.----..--.----..--.--.--  115770706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117654823  .--..-A-A..-.---.--.-..A--...-------.----..--.----..--.--.--  117654800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122256426  .--..-A-A..-.---.--.-..G--...-------.----..--.----..--.--.--  122256449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132161641  .--..-A-A..-.---.--.-..A--...-------.----..--.----..--.--.--  132161618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136747059  .--..-A-A..-.---.--.-..A--...-------.----..--.----..--.--.--  136747036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142914557  .--..-A-A..-.---.--.-..A--...-------.----..--.----..--.--.--  142914534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18403414   .--..-A-A..-.---.--.-..A--...-------.----..--.----..--.--.--  18403391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32873633   .--..-A-A..-.---.--.-..A--...-------.----..--.----..--.--.--  32873656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66176473   .--..-A-A..-.---.--.-..A--...-------.----..--.----..--.--.--  66176496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81883361   .--..-A-A..-.---.--.-..A--...-------.----..--.----..--.--.--  81883338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91785598   .--..-A-A..-.---.--.-..A--...-------.----..--.----..--.--.--  91785621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109315711  .--..-A-A..-.---.--.-..A--...-------.----..--.----..--.--.--  109315734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115898590  .--..-A-A..-.---.--.-..A--...-------.----..--.----..--.--.--  115898613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129281265  .--..-A-A..-.---.--.-..A--...-------.----..--.----..--.--.--  129281288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133133336  .--..-A-A..-.---.--.-..A--...-------.----..--.----..--.--.--  133133313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1405274    .--..-A-A..-.---.--.-..A--...-------.----..--.----..--.--.--  1405251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489827     .--..-A-A..-.---.--.-..A--...-------.----..--.----..--.--.--  489804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1210203    .--..-A-A..-.---.--.-..A--...-------.----..--.----..--.--.--  1210180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1679856    .--..-A-A..-.---.--.-..A--...-------.----..--.----..--.--.--  1679879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2333058    .--..-A-A..-.---.--.-..A--...-------.----..--.----..--.--.--  2333035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2379015    .--..-A-A..-.---.--.-..A--...-------.----..--.----..--.--.--  2378992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2631427    .--..-A-A..-.---.--.-..A--...-------.----..--.----..--.--.--  2631450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2894540    .--..-A-A..-.---.--.-..A--...-------.----..--.----..--.--.--  2894563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3635312    .--..-A-A..-.---.--.-..A--...-------.----..--.----..--.--.--  3635289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4446440    .--..-A-A..-.---.--.-..A--...-------.----..--.----..--.--.--  4446463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4652993    .--..-A-A..-.---.--.-..A--...-------.----..--.----..--.--.--  4653016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5069962    .--..-A-A..-.---.--.-..A--...-------.----..--.----..--.--.--  5069985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5192111    .--..-A-A..-.---.--.-..A--...-------.----..--.----..--.--.--  5192088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6391842    .--..-A-A..-.---.--.-..A--...-------.----..--.----..--.--.--  6391819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7571595    .--..-A-A..-.---.--.-..A--...-------.----..--.----..--.--.--  7571618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10069070   .--..-A-A..-.---.--.-..A--...-------.----..--.----..--.--.--  10069047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11641698   .--..-A-A..-.---.--.-..A--...-------.----..--.----..--.--.--  11641721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14633325   .--..-A-A..-.---.--.-..A--...-------.----..--.----..--.--.--  14633348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14852168   .--..-A-A..-.---.--.-..A--...-------.----..--.----..--.--.--  14852191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15714918   .--..-A-A..-.---.--.-..A--...-------.----..--.----..--.--.--  15714895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16217418   .--..-A-A..-.---.--.-..A--...-------.----..--.----..--.--.--  16217395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16545425   .--..-A-A..-.---.--.-..A--...-------.----..--.----..--.--.--  16545448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16888025   .--..-A-A..-.---.--.-..A--...-------.----..--.----..--.--.--  16888002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17096633   .--..-A-A..-.---.--.-..A--...-------.----..--.----..--.--.--  17096610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17384277   .--..-A-A..-.---.--.-..A--...-------.----..--.----..--.--.--  17384300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17684488   .--..-A-A..-.---.--.-..A--...-------.----..--.----..--.--.--  17684511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18182488   .--..-A-A..-.---.--.-..A--...-------.----..--.----..--G--.--  18182465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18467831   .--..-A-A..-.---.--.-..A--...-------.----..--.----..--.--.--  18467854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19084565   .--..-A-A..-.---.--.-..A--...-------.----..--.----..--.--.--  19084588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19360275   .--..-A-A..-.---.--.-..A--...-------.----..--.----..--.--.--  19360298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19623757   .--..-A-A..-.---.--.-..A--...-------.----..--.----..--.--.--  19623780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22773057   .--..-A-A..-.---.--.-..A--...-------.----..--.----..--.--.--  22773080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23905395   .--..-A-A..-.---.--.-..A--...-------.----..--.----..--.--.--  23905372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29230611   .--..-A-A..-.---.--.-..A--...-------.----..--.----..--.--.--  29230588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29452788   .--..-A-A..-.---.--.-..A--...-------.----..--.----..--.--.--  29452811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29812515   .--..-A-A..-.---.--.-..A--...-------.----..--.----..--.--.--  29812492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30692265   .--..-A-A..-.---.--.-..A--...-------.----..--.----..--.--.--  30692242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35727675   .--..-A-A..-.---.--.-..A--...-------.----..--.----..--.--.--  35727652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36678184   .--..-A-A..-.---.--.-..A--...-------.----..--.----..--.--.--  36678207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40175135   .--..-A-A..-.---.--.-..A--...-------.----..--.----..--.--.--  40175112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41150100   .--..-A-G..-.---.--.-..A--...-------.----..--.----..--.--.--  41150077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42086045   .--..-A-A..-.---.--.-..A--...-------.----..--.----..--.--.--  42086022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42584799   .--..-A-A..-.---.--.-..A--...-------.----..--.----..--.--.--  42584822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46102864   .--..-A-A..-.---.--.-..A--...-------.----..--.----..--.--.--  46102841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46604933   .--..-A-A..-.---.--.-..A--...-------.----..--.----..--.--.--  46604910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47447644   .--..-A-A..-.---.--.-..A--...-------.----..--.----..--.--.--  47447667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48652695   .--..-A-A..-.---.--.-..A--...-------.----..--.----..--.--.--  48652718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49322654   .--..-A-A..-.---.--.-..A--...-------.----..--.----..--.--.--  49322631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50138200   .--..-A-A..-.---.--.-..A--...-------.----..--.----..--.--.--  50138177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51011546   .--..-A-A..-.---.--.-..A--...-------.----..--.----..--.--.--  51011523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51535101   .--..-A-A..-.---.--.-..A--...-------.----..--.----..--.--.--  51535124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51711462   .--..-A-A..-.---.--.-..A--...-------.----..--.----..--.--.--  51711439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52353940   .--..-A-A..-.---.--.-..A--...-------.----..--.----..--.--.--  52353917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53205865   .--..-A-A..-.---.--.-..A--...-------.----..--.----..--.--.--  53205888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54459878   .--..-A-A..-.---.--.-..A--...-------.----..--.----..--.--.--  54459901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56157487   .--..-A-A..-.---.--.-..A--...-------.----..--.----..--.--.--  56157464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56673278   .--..-A-A..-.---.--.-..A--...-------.----..--.----..--.--.--  56673255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56801291   .--..-A-A..-.---.--.-..A--...-------.----..--.----..--.--.--  56801268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57395084   .--..-A-A..-.---.--.-..A--...-------.----..--.----..--.--.--  57395061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58078527   .--..-A-A..-.---.--.-..A--...-------.----..--.----..--.--.--  58078504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58624187   .--..-A-A..-.---.--.-..A--...-------.----..--.----..--.--.--  58624164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59323219   .--..-A-A..-.---.--.-..A--...-------.----..--.----..--.--.--  59323242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60551666   .--..-A-A..-.---.--.-..A--...-------.----..--.----..--.--.--  60551643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64137672   .--..-A-A..-.---.--.-..A--...-------.----..--.----..--.--.--  64137695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65970017   .--..-A-A..-.---.--.-..A--...-------.----..--.----..--.--.--  65970040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66678483   .--..-A-A..-.---.--.-..A--...-------.----..--.----..--.--.--  66678506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67153569   .--..-A-A..-.---.--.-..A--...-------.----..--.----..--.--.--  67153592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67326106   .--..-A-A..-.---.--.-..A--...-------.----..--.----..--.--.--  67326083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67386441   .--..-A-A..-.---.--.-..A--...-------.----..--.----..--.--.--  67386418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68151101   .--..-A-A..-.---.--.-..A--...-------.----..--.----..--.--.--  68151124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68633621   .--..-A-A..-.---.--.-..A--...-------.----..--.----..--.--.--  68633644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69636843   .--..-A-A..-.---.--.-..A--...-------.----..--.----..--.--.--  69636866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70222910   .--..-A-A..-.---.--.-..A--...-------.----..--.----..--.--.--  70222933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70237057   .--..-A-A..-.---.--.-..A--...-------.----..--.----..--.--.--  70237034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70440537   .--..-A-A..-.---.--.-..A--...-------.----..--.----..--.--.--  70440514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71167323   .--..-A-A..-.---.--.-..A--...-------.----..--.----..--.--.--  71167300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73078901   .--..-A-A..-.---.--.-..A--...-------.----..--.----..--.--.--  73078878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75238459   .--..-A-A..-.---.--.-..A--...-------.----..--.----..--.--.--  75238436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76205072   .--..-A-A..-.---.--.-..A--...-------.----..--.----..--.--.--  76205049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76642138   .--..-A-A..-.---.--.-..A--...-------.----..--.----..--.--.--  76642115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78518887   .--..-A-A..-.---.--.-..A--...-------.----..--.----..--.--.--  78518910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78933262   .--..-A-A..-.---.--.-..A--...-------.----..--.----..--.--.--  78933239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80592630   .--..-A-A..-.---.--.-..A--...-------.----..--.----..--.--.--  80592607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81343804   .--..-A-A..-.---.--.-..A--...-------.----..--.----..--.--.--  81343781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82922181   .--..-A-A..-.---.--.-..A--...-------.----..--.----..--.--.--  82922204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84669075   .--..-A-A..-.---.--.-..A--...-------.----..--.----..--.--.--  84669052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84947571   .--..-A-A..-.---.--.-..A--...-------.----..--.----..--.--.--  84947548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85495843   .--..-A-A..-.---.--.-..A--...-------.----..--.----..--.--.--  85495820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86742569   .--..-A-A..-.---.--.-..A--...-------.----..--.----..--.--.--  86742592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88180555   .--..-A-A..-.---.--.-..A--...-------.----..--.----..--.--.--  88180532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89030641   .--..-A-A..-.---.--.-..A--...-------.----..--.----..--.--.--  89030664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89587277   .--..-A-A..-.---.--.-..A--...-------.----..--.----..--.--.--  89587300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90999613   .--..-A-A..-.---.--.-..A--...-------.----..--.----..--.--.--  90999590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91176813   .--..-A-A..-.---.--.-..A--...-------.----..--.----..--.--.--  91176836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93120052   .--..-A-A..-.---.--.-..A--...-------.----..--.----..--.--.--  93120029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93240493   .--..-A-A..-.---.--.-..A--...-------.----..--.----..--.--.--  93240516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93443919   .--..-A-A..-.---.--.-..A--...-------.----..--.----..--.--.--  93443942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93600254   .--..-A-A..-.---.--.-..A--...-------.----..--.----..--.--.--  93600231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93765889   .--..-A-A..-.---.--.-..A--...-------.----..--.----..--.--.--  93765866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97224374   .--..-A-A..-.---.--.-..A--...-------.----..--.----..--.--.--  97224397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99553234   .--..-A-A..-.---.--.-..A--...-------.----..--.----..--.--.--  99553211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100469603  .--..-A-A..-.---.--.-..A--...-------.----..--.----..--.--.--  100469626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100469732  .--..-A-A..-.---.--.-..A--...-------.----..--.----..--.--.--  100469755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101565171  .--..-A-A..-.---.--.-..A--...-------.----..--.----..--.--.--  101565148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102166518  .--..-A-A..-.---.--.-..A--...-------.----..--.----..--.--.--  102166541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102228190  .--..-A-A..-.---.--.-..A--...-------.----..--.----..--.--.--  102228213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102476617  .--..-A-A..-.---.--.-..A--...-------.----..--.----..--.--.--  102476594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104155767  .--..-A-A..-.---.--.-..A--...-------.----..--.----..--.--.--  104155790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104583586  .--..-A-A..-.---.--.-..A--...-------.----..--.----..--.--.--  104583609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105171245  .--..-A-A..-.---.--.-..A--...-------.----..--.----..--.--.--  105171268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106036609  .--..-A-A..-.---.--.-..A--...-------.----..--.----..--.--.--  106036632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106975550  .--..-A-A..-.---.--.-..A--...-------.----..--.----..--.--.--  106975527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107326274  .--..-A-A..-.---.--.-..A--...-------.----..--.----..--.--.--  107326251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107622149  .--..-A-A..-.---.--.-..A--...-------.----..--.----..--.--.--  107622172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107705935  .--..-A-A..-.---.--.-..A--...-------.----..--.----..--.--.--  107705958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107886628  .--..-A-A..-.---.--.-..A--...-------.----..--.----..--.--.--  107886651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108884840  .--..-A-A..-.---.--.-..A--...-------.----..--.----..--.--.--  108884863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109649799  .--..-A-A..-.---.--.-..A--...-------.----..--.----..--.--.--  109649822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110739901  .--..-A-A..-.---.--.-..A--...-------.----..--.----..--.--.--  110739924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111116356  .--..-A-A..-.---.--.-..A--...-------.----..--.----..--.--.--  111116333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112267240  .--..-A-A..-.---.--.-..A--...-------.----..--.----..--.--.--  112267263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113451041  .--..-A-A..-.---.--.-..A--...-------.----..--.----..--.--.--  113451064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114210753  .--..-A-A..-.---.--.-..A--...-------.----..--.----..--.--.--  114210730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114377885  .--..-A-A..-.---.--.-..A--...-------.----..--.----..--.--.--  114377862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115578534  .--..-A-A..-.---.--.-..A--...-------.----..--.----..--.--.--  115578511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117174585  .--..-A-A..-.---.--.-..A--...-------.----..--.----..--.--.--  117174608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118668826  .--..-A-A..-.---.--.-..A--...-------.----..--.----..--.--.--  118668849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120945123  .--..-A-A..-.---.--.-..A--...-------.----..--.----..--.--.--  120945100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121117880  .--..-A-A..-.---.--.-..A--...-------.----..--.----..--.--.--  121117857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122147447  .--..-A-A..-.---.--.-..A--...-------.----..--.----..--.--.--  122147424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123055528  .--..-A-A..-.---.--.-..A--...-------.----..--.----..--.--.--  123055505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123700243  .--..-A-A..-.---.--.-..A--...-------.----..--.----..--.--.--  123700220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123885422  .--..-A-A..-.---.--.-..A--...-------.----..--.----..--.--.--  123885399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124853740  .--..-A-A..-.---.--.-..A--...-------.----..--.----..--.--.--  124853717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126007047  .--..-A-A..-.---.--.-..A--...-------.----..--.----..--.--.--  126007070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126608597  .--..-A-A..-.---.--.-..A--...-------.----..--.----..--.--.--  126608574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131279999  .--..-A-A..-.---.--.-..A--...-------.----..--.----..--.--.--  131279976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131915870  .--..-A-A..-.---.--.-..A--...-------.----..--.----..--.--.--  131915893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132025508  .--..-A-A..-.---.--.-..A--...-------.----..--.----..--.--.--  132025531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132301961  .--..-A-A..-.---.--.-..A--...-------.----..--.----..--.--.--  132301984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132577594  .--..-A-A..-.---.--.-..A--...-------.----..--.----..--.--.--  132577617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133503447  .--..-A-A..-.---.--.-..A--...-------.----..--.----..--.--.--  133503470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134189067  .--..-A-A..-.---.--.-..A--...-------.----..--.----..--.--.--  134189044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135486258  .--..-A-A..-.---.--.-..A--...-------.----..--.----..--.--.--  135486235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138695686  .--..-A-A..-.---.--.-..A--...-------.----..--.----..--.--.--  138695663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138823072  .--..-A-A..-.---.--.-..A--...-------.----..--.----..--.--.--  138823049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139876336  .--..-A-A..-.---.--.-..A--...-------.----..--.----..--.--.--  139876359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140658280  .--..-A-A..-.---.--.-..A--...-------.----..--.----..--.--.--  140658303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140896436  .--..-A-A..-.---.--.-..A--...-------.----..--.----..--.--.--  140896413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142024095  .--..-A-A..-.---.--.-..A--...-------.----..--.----..--.--.--  142024072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142662025  .--..-A-A..-.---.--.-..A--...-------.----..--.----..--.--.--  142662048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143431514  .--..-A-A..-.---.--.-..A--...-------.----..--.----..--.--.--  143431491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143989379  .--..-A-A..-.---.--.-..A--...-------.----..--.----..--.--.--  143989356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17459080   .--..-A-A..-.---.--.-..A--...-------.----..--.----..--.--.--  17459057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106261018  .--..-A-A..-.---.--.-..A--...-------.----..--.----..--.--.--  106261041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24807593   .--..----..-.---.--.-..A--...-------.----..--.----..--.--.--  24807614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29797694   .--..-.-.T.-.---.--.-...--...-------.----T.--.----..--.--.    29797717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87365334   .--..-A-A..-.---.--.-..A--...-------.----..--.----..--.--.--  87365311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127239283  .--..----..-.---.--.-..A--...-------.----..--.----..--.--.--  127239304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82831461   .--..----..-.---.--.-..A--...-------.----..--.----..--.--.--  82831440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125344520                                                        .--.--  125344521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31499517   .--..-.-.T.-.---.--.-.G.--...-------.----..--.----..--.--.--  31499540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135391538  .--..-A-A..-.---.--.-..A--...-------.----..--.----..--.--.--  135391561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39984852   .--..----..-.---.--.-..A--...-------.----..--.----..--.--G--  39984873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10306573   .--..-.-...-.---.--.-..A--...-------.----..--.----..--.--.--  10306596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76597516   .--..----..-.---.--.-..A--...-------.----..--.----..--.--.--  76597495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5761140    .--..-------.---.--.-..A--...-------.----..--.----..--.--.--  5761121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61067690   .--.-----..-.---.--.-..A--...-------.----..--.----..--.--.--  61067670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116513490  .--..----..-.---.--.-..A--...-------.----..--.----..--.--.--  116513511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99109194   .--..-A-A..-.---.--.-..---...-------.----..--.----..--.--.--  99109216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109619102  .--..----..-.---.--.-..A--...-------.----..--.----..--.--.--  109619081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43666579   .--..-A-A..-.---.--.-..---...-------.----..--.----..--.--.--  43666601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73433188   .--..-----.-.---.--.-..A--...-------.----..--.----..--.--.--  73433168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92768035   .--..-A-A..-.---.--.-..---...-------.----..--.----..--.--.--  92768057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124438582  .--..-A-A..-.---.--.-..---...-------.----..--.----..--.--.--  124438604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65846044   .--..----..-.---.--.-..A--...-------.----..--.----..--.--.--  65846065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76103605   .--..----..-.---.--.-..A--...-------.----..--.----..--.--.--  76103626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76006205   .--..----..-.---.--.-..A--...-------.----..--.----..--.--.--  76006226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9524273    .--..----..-.---.--.-..A--...-------.----..--.----..--.--.--  9524252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51293680   .--..----..-.---.--.-..A--...-------.----..--.----..--.--.--  51293659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61719650   .--..----..-.---.--.-..A--...-------.----..--.----..--.--.--  61719629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9244338    .--..----..-.---.--.-..A--...-------.----..--.----..--.--.--  9244317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12291955   .--..----..-.---.--.-..A--...-------.----..--.----..--.--.--  12291976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54598518   .--..----..-.---.--.-..A--...-------.----..--.----..--.--.--  54598497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75136950   .--..----..-.---.--.-..A--...-------.----..--.----.G--.--.--  75136971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102557302  .--..----..-.---.--.-..A--...-------.----..--.----..--.--.--  102557281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103706861  .--..----..-.---.--.-..A--...-------.----..--.----..--.--.--  103706882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104445624  .--..----..-.---.--.-..A--...-------.----..--.----..--.--.--  104445603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120928987  .--..----..-.---.--.-..A--...-------.----..--.----..--.--.--  120929008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143232321  .--..-.--..-.---.--.-...--...-------.----..--.----..--T--.--  143232299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90345733   .--..----..-.---.--.-..A--...-------.----..--.----..--.--.--  90345712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87116845   .--..-.-...-.GA-.--.-...--...-------.----..--.----..--.--.--  87116820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4639917    .--..----..-.---.--.-..A--...-------.----..--.----..--.--.--  4639938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39494385   .--..----..-.---.--.-..A--...-------.----..--.----..--.--.--  39494406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72090311   .--..----..-.---.--.-..A--...-------.----..--.----..--.--.--  72090290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97119595   .--..----..-.---.--.-..A--...-------.----..--.----..--.--.--  97119574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54270660   .--..-.-...-.---.--.-.----...-------.----..--.----..--.--.--  54270681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115602292  .--..-.-...-.---.--.-.-.--...-------.----..--.----..--T--.--  115602270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103462021  .--..-A-A..-.---.--.-..A--...-------.----..--.----..--.--.--  103461998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78968931   .--..-A-A..-.---.--.-..A--...-------.----..--.----..--.--.--  78968954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62823556   .--..-A-A..-.---.--.-..A--...-------.----..--.----..--.--.--  62823533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61966152   .--..-A-A..-.---.--.-..A--...-------.----..--.----..--.--.--  61966129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68397883   .--..-A-A..-.---.--.-..A--...-------.----..--.----..--.--.--  68397860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38209830   .--..-A-A..-.---.--.-..A--...-------.----..--.----..--.--.--  38209807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64381323   .--..-A-A..-.---.--.-..A--...-------.----..--.----..--.--.--  64381346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101114740  .--..-A-A..-.---.--.-..A--...-------.----..--.----..--.--.--  101114763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5126929    .--..-.-...-.---.--.-..A--..T-------.----..--.----.T--.--.--  5126952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6953619    .--..-A-A..-.---.--.-..A--...-------.----..--.----..--.--.--  6953642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19243824   .--..-A-A..-.---.--.-..A--.C.-------.----..--.----..--.--.--  19243847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32297971   .--..-A-A..-.---.--.-..A--...-------.----..--.----..--.--.--  32297994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38367885   .--..-A-A..-.---.--.-..A--...-------.----..--.----..--.--.--  38367908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73532362   .--..-A-A..-.---.--.-..A--...-------.----..--.----..--.--.--  73532385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9779577    .--..-A-A..-.---.--.-..A--...-------.----..--.----..--.--.--  9779600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16365224   .--..-A-A..-.---.--.-..A--...-------.----..--.----..--.--.--  16365247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20264207   .--..-A-A..-.---.--.-..A--...-------.----..--.----..--.--.--  20264184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24180416   .--..-A-A..-.---.--.-..A--...-------.----..--.----..--.--.--  24180439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30996725   .--..-A-A..-.---.--.-..A--...-------.----..--.----..--.--.--  30996702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42349348   .--..-A-A..-.---.--.-..A--...-------.----..--.----..--.--.--  42349325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42366672   .--..-A-A..-.---.--.-..A--...-------.----..--.----..--.--.--  42366695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50456681   .--..-A-A..-.---.--.-..A--...-------.----..--.----..--.--.--  50456704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62730592   .--..-A-A..-.---.--.-..A--...-------.----..--.----..--.--.--  62730569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63088171   .--..-A-A..-.---.--.-..A--...-------.----..--.----..--.--.--  63088194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64485001   .--..-A-A..-.---.--.-..A--...-------.----..--.----..--.--.--  64485024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76301008   .--..-A-A..-.---.--.-..A--...-------.----..--.----..--.--.--  76301031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85806624   .--..-A-A..-.---.--.-..A--...-------.----..--.----..--.--.--  85806601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65545635   .--..-A-A..-.---.--.-..A--...-------.----..--.----..--.--.--  65545612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13490971   .--..-.-...-.---.--.-..A--...-------.----..--.----..--.--.--  13490994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21232354   .--..-A-A..-.---.--.-..A--...-------.----..--.----..--.--.--  21232331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24430800   .--..-A-A..-.---.--.-..A--...-------.----..--.----..--.--.--  24430777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28755023   .--..-A-A..-.---.--.-..A--...-------.----..--.----..--.--.--  28755000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57505222   .--..-A-A..-.---.--.-..A--...-------.----..--.----..--.--.--  57505199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66253031   .--..-A-A..-.---.--.-..A--...-------.----..--.----..--.--.--  66253008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71453744   .--..-A-A..-.---.--.-..A--...-------.----..--.----..--.--.--  71453721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75107455   .--..-A-A..-.---.--.-..A--...-------.----..--.----..--.--.--  75107432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93488046   .--..-A-A..-.---.--.-..A--...-------.----..--.----..--.--.--  93488023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96185677   .--..-A-A..-.---.--.-..A--...-------.----..--.----..--.--.--  96185700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98027456   .--..-A-A..-.---.--.-..A--...-------.----..--.----..--.--.--  98027433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100637027  .--..-A-A..-.---.--.-..A--...-------.----..--.----..--.--.--  100637004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87615901   .--..-A-A..-.---.--.-..A--...-------.----..--.----..--.--.--  87615878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20322259   .--..-A-A..-.---.--.-..A--...-------.----..--.----..--.--.--  20322282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41811039   .--..-A-A..-.---.--.-..A--...-------.----..--.----..--.--.--  41811016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51776958   .--..-A-A..-.---.--.-..A--...-------.----..--.----..--.--.--  51776981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57410372   .--..-A-A..-.---.--.-..A--...-------.----..--.----..--.--.--  57410349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98756971   .--..-A-A..-.---.--.-..A--...-------.----..--.----..--.--.--  98756948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4363813    .--..-A-A..-.---.--.-..A--...-------.----..--.----..--.--.--  4363790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40318021   .--..-A-A..-.---.--.-..A--...-------.----..--.----..--.--.--  40317998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2944833    .--..-A-A..-.---.--.-..A--...-------.----..--.----..--.--.--  2944810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4442925    .--..-A-A..-.---.--.-..A--...-------.----..--.----..--.--.--  4442902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12209922   .--..-A-A..-.---.--.-..A--...-------.----..--.----..--.--.--  12209945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12318786   .--..-A-A..-.---.--.-..A--...-------.----..--.----..--.--.--  12318809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12545416   .--..-A-A..-.---.--.-..A--...-------.----..--.----..--.--.--  12545393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15997241   .--..-A-A..-.---.--.-..A--...-------.----..--.----..--.--.--  15997264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16210936   .--..-A-A..-.---.--.-..A--...-------.----..--.----..--.--.--  16210959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16316051   .--..-A-A..-.---.--.-..A--...-------.----..--.----..--.--.--  16316074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17842877   .--..-A-A..-.---.--.-..A--...-------.----..--.----..--.--.--  17842900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20420207   .--..-A-A..-.---.--.-..A--...-------.----..--.----..--.--.--  20420184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22046972   .--..-A-A..-.---.--.-..A--...-------.----..--.----..--.--.--  22046949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22885233   .--..-A-A..-.---.--.-..A--...-------.----..--.----..--.--.--  22885256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23161441   .--..-A-A..-.---.--.-..A--...-------.----..--.----..--.--.--  23161464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24581148   .--..-A-A..-.---.--.-..A--...-------.----..--.----..--.--.--  24581171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26907216   .--..-A-A..-.---.--.-..A--...-------.----..--.----..--.--.--  26907239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27889048   .--..-A-A..-.---.--.-..A--...-------.----..--.----..--.--.--  27889071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30929307   .--..-A-A..-.---.--.-..A--...-------.----..--.----..--.--.--  30929284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33478620   .--..-A-A..-.---.--.-..A--...-------.----..--.----..--.--.--  33478643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34488388   .--..-A-A..-.---.--.-..A--...-------.----..--.----..--.--.--  34488365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34628527   .--..-A-A..-.---.--.-..A--...-------.----..--.----..--.--.--  34628504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34990475   .--..-A-A..-.---.--.-..A--...-------.----..--.----..--.--.--  34990498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35505313   .--..-A-A..-.---.--.-..A--...-------.----..--.----..--.--.--  35505290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36460037   .--..-A-A..-.---.--.-..A--...-------.----..--.----..--.--.--  36460060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37421704   .--..-A-A..-.---.--.-..A--...-------.----..--.----..--.--.--  37421727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38186066   .--..-A-A..-.---.--.-..A--...-------.----..--.----..--.--.--  38186089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38358206   .--..-A-A..-.---.--.-..A--...-------.----..--.----..--.--.--  38358229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41385617   .--..-A-A..-.---.--.-..A--...-------.----..--.----..--.--.--  41385640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41469884   .--..-A-A..-.---.--.-..A--...-------.----..--.----..--.--.--  41469861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42083698   .--..-A-A..-.---.--.-..A--...-------.----..--.----..--.--.--  42083675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42403956   .--..-A-A..-.---.--.-..A--...-------.----..--.----..--.--.--  42403979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42657159   .--..-A-A..-.---.--.-..A--...-------.----..--.----..--.--.--  42657136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42982799   .--..-A-A..-.---.--.-..A--...-------.----..--.----..--.--.--  42982822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43452811   .--..-A-A..-.---.--.-..A--...-------.----..--.----..--.--.--  43452788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43461767   .--..-A-A..-.---.--.-..A--...-------.----..--.----..--.--.--  43461744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43884115   .--..-A-A..-.---.--.-..A--...-------.----..--.----..--.--.--  43884138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44189722   .--..-A-A..-.---.--.-..A--...-------.----..--.----..--.--.--  44189699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45623794   .--..-A-A..-.---.--.-..A--...-------.----..--.----..--.--.--  45623771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47347127   .--..-A-A..-.---.--.-..A--...-------.----..--.----..--.--.--  47347150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50378175   .--..-A-A..-.---.--.-..A--...-------.----..--.----..--.--.--  50378198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51056814   .--..-A-A..-.---.--.-..A--...-------.----..--.----..--.--.--  51056791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51840382   .--..-A-A..-.---.--.-..A--...-------.----..--.----..--.--.--  51840405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53100347   .--..-A-A..-.---.--.-..A--...-------.----..--.----..--.--.--  53100370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53310323   .--..-A-A..-.---.--.-..A--...-------.----..--.----..--.--.--  53310346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56441405   .--..-A-A..-.---.--.-..A--...-------.----..--.----..--.--.--  56441382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57825118   .--..-A-A..-.---.--.-..A--...-------.----..--.----..--.--.--  57825095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59186910   .--..-.-...-.---.--.-TT.--...-------.----..--.----..--T--.--  59186887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61450311   .--..-A-A..-.---.--.-..A--...-------.----..--.----..--.--.--  61450288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62587840   .--..-A-A..-.---.--.-..A--...-------.----..--.----..--.--.--  62587817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63643132   .--..-A-A..-.---.--.-..A--...-------.----..--.----..--.--.--  63643155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63889858   .--..-A-A..-.---.--.-..A--...-------.----..--.----..--.--.--  63889881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65410094   .--..-A-A..-.---.--.-..A--...-------.----..--.----..--.--.--  65410071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67584504   .--..-A-A..-.---.--.-..A--...-------.----..--.----..--.--.--  67584481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67644757   .--..-A-A..-.---.--.-..A--...-------.----..--.----..--.--.--  67644780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68705064   .--..-A-A..-.---.--.-..A--...-------.----..--.----..--.--.--  68705041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69105506   .--..-A-A..-.---.--.-..A--...-------.----..--.----..--.--.--  69105529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69251173   .--..-A-A..-.---.--.-..A--...-------.----..--.----..--.--.--  69251196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69293036   .--..-A-A..-.---.--.-..A--...-------.----..--.----..--.--.--  69293059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70135585   .--..-A-A..-.---.--.-..A--...-------.----..--.----..--.--.--  70135608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70271859   .--..-A-A..-.---.--.-..A--...-------.----..--.----..--.--.--  70271836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70723875   .--..-A-A..-.---.--.-..A--...-------.----..--.----..--.--.--  70723898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70909655   .--..-A-A..-.---.--.-..G--...-------.----.G--.----..--.--.    70909632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74596015   .--..-A-A..-.---.--.-..A--...-------.----..--.----..--.--.--  74595992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75507360   .--..-A-A..-.---.--.-..A--...-------.----..--.----..--.--.--  75507337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75598852   .--..-A-A..-.---.--.-..A--...-------.----..--.----..--.--.--  75598829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77646285   .--..-A-A..-.---.--.-..A--...-------.----..--.----..--.--.--  77646308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78187808   .--..-A-A..-.---.--.-..A--...-------.----..--.----..--.--.--  78187831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78316598   .--..-A-A..-.---.--.-..A--...-------.----..--.----..--.--.--  78316621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79669561   .--..-A-A..-.---.--.-..A--...-------.----..--.----..--.--.--  79669538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80632965   .--..-A-A..-.---.--.-..A--...-------.----..--.----..--.--.--  80632942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81211107   .--..-A-A..-.---.--.-..A--...-------.----..--.----..--.--.--  81211084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83461733   .--..-A-A..-.---.--.-.T.--...-------.----..--.----..--.--.--  83461710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84847288   .--..-A-A..-.---.--.-..A--...-------.----..--.----..--.--.--  84847265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85098949   .--..-A-A..-.---.--.-..A--...-------.----..--.----..--.--.--  85098972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87463103   .--..-A-A..-.---.--.-..A--...-------.----..--.----..--.--.--  87463126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90215381   .--..-A-A..-.---.--.-..A--...-------.----..--.----..--.--.--  90215404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90605815   .--..-A-A..-.---.--.-..A--...-------.----..--.----..--.--.--  90605838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90892772   .--..-A-A..-.---.--.-..A--...-------.----..--.----..--.--.--  90892795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92522835   .--..-A-A..-.---.--.-..A--...-------.----..--.----..--.--.--  92522858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94119705   .--..-A-A..-.---.--.-..A--...-------.----..--.----..--.--.--  94119728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95903806   .--..-A-A..-.---.--.-..A--...-------.----..--.----..--.--.--  95903829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96668854   .--..-A-A..-.---.--.-..A--...-------.----..--.----..--.--.--  96668831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99130930   .--..-A-A..-.---.--.-..A--...-------.----..--.----..--.--.--  99130907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99302012   .--..-A-A..-.---.--.-..A--...-------.----..--.----..--.--.--  99302035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100153303  .--..-A-A..-.---.--.-..A--...-------.----..--.----..--.--.--  100153280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101858257  .--..-A-A..-.---.--.-..A--...-------.----..--.----..--.--.--  101858280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103818648  .--..-A-A..-.---.--.-..A--...-------.----..--.----..--.--.--  103818625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104767953  .--..-A-A..-.---.--.-..A--...-------.----..--.----..--.--.--  104767930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105009748  .--..-A-A..-.---.--.-..A--...-------.----..--.----..--.--.--  105009725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105774815  .--..-A-A..-.---.--.-..A--...-------.----..--.----..--.--.--  105774792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108049072  .--..-A-A..-.---.--.-..A--...-------.----..--.----..--.--.--  108049049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1217470    .--..-A-A..-.---.--.-..A--...-------.----..--.----..--.--.--  1217447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27024154   .--..-A-A..-.---.--.-..A--...-------.----..--.----..--.--.--  27024131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69127917   .--..-A-A..-.---.--.-..A--...-------.----..--.----..--.--.--  69127940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40173992   .--..-.-...-.---.--.-.T.--...-------.----..--.----..--.--.    40173969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57069096   .--..-.-...-.---.--.-.T.--...-------.----..--.----..--.--.    57069073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66052040   .--..-.-...-.---.--.-..A--...-------.----..--.----..--.--.--  66052017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7334089    .--..----..-.---.--.-..A--...-------.----..--.----..--.--.--  7334110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50778273   .--..---A..-.---.--.-..A--...-------.----..--.----..--.--.--  50778295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75634798   .--..----..-.---.--.-..A--...-------.----..--.----..--.--.--  75634777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36769648   .--..----..-.---.--.-..A--...-------.----..--.----..--.--.--  36769627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31182161   .--..----..-.---.--.-..A--...-------.----..--.----..--.--.--  31182182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53296336   .--..----..-.---.--.-..A--...-------.----..--.----..--.--.--  53296357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62053771   .--..----..-.---.--.-..A--...-------.----..--.----..--.--.--  62053750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68521348   .--..----..-.---.--.-..A--...-------.----..--.----..--.--.--  68521327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3002523    .--..----..-.---.--.-..A--...-------.----..--.----..--.--.--  3002544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5302459    .--..----..-.---.--.-..A--...-------.----..--.----..--.--.--  5302438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16864831   .--..----..-.---.--.-..A--...-------.----..--.----..--.--.--  16864810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42904370   .--..----..-.---.--.-..A--...-------.----..--.----..--.--.--  42904391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66756005   .--..----..-.---.--.-..A--...-------.----..--.----..--.--.--  66756026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79191575   .--..----..-.---.--.-..A--...-------.----..--.----..--.--.--  79191554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98582203   .--..----..-.---.--.-..A--...-------.----..--.----..--.--.--  98582224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103705151  .--..----..-.---.--.-..A--...-------.----..--.----..--.       103705171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34268970   .--..-A-A..-.---.--.-..A--...-------.----..--.----..--.--.--  34268993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54976777   .--..-A-A..-.---.--.-..A--...-------.----..--.----..--.--.--  54976800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49895511   .--..-A-A..-.---.--.-..A--...-------.----..--.----..--.--.--  49895488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66596607   .--..-A-A..-.---.--.-..A--...-------.----..--.----..--.--.--  66596630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73132660   .--..-A-A..-.---.--.-..A--...-------.----..--.----..--.--.--  73132683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61238943   .--..-A-A..-.---.--.-..A--...-------.----..--.----..--.--.--  61238966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70580274   .--..-A-A..-.---.--.-..A--...-------.----..--.----..--.--.--  70580251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51330245   .--..-A-A..-.---.--.-..A--...-------.----..--.----..--.--.--  51330222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11737791   .--..-.-A..-.---.--.-..A--...-------.----..--.----..--.--.--  11737814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48608718   .--..-A-A..-.---.--.-..A--...-------.----..--.----..--.--.--  48608741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65144036   .--..-A-A..-.---.--.-..A--...-------.----..--.----..--.--.--  65144059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71178820   .--..-.-...-.---.--.-...--...-------T----..--.----T.--.--.--  71178797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74369614   .--..-A-A..-.---.--.-..A--...-------.----..--.----..--.--.--  74369591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3365796    .--..-A-A..-.---.--.-..A--...-------.----..--.----..--.--.--  3365773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5394662    .--..-A-A..-.---.--.-..A--...-------.----..--.----..--.--.--  5394639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8141134    .--..-A-A..-.---.--.-..A--...-------.----..--.----..--.--.--  8141111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13873878   .--..-A-A..-.---.--.-..A--...-------.----..--.----..--.--.--  13873855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25516474   .--..-A-A..-.---.--.-..A--...-------.----..--.----..--.--.--  25516497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50243762   .--..-A-A..-.---.--.-..A--...-------.----..--.----..--.--.--  50243739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53306520   .--..-A-A..-.---.--.-..A--...-------.----..--.----..--.--.--  53306543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55523572   .--..-A-A..-.---.--.-..A--...-------.----..--.----..--.--.--  55523549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64387723   .--..-A-A..-.---.--.-..A--...-------.----..--.----..--.--.--  64387746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64791606   .--..-A-A..-.---.--.-..A--...-------.----..--.----..--.--.--  64791583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70855525   .--..-A-A..-.---.--.-..A--...-------.----..--.----..--.--.--  70855502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9570424    .--..-A-A..-.---.--.-..A--...-------.----..--.----..--.--.--  9570401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39010415   .--..-A-A..-.---.--.-..A--...-------.----..--.----..--.--.--  39010438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35299300   .--..-A-A..-.---.--.-..A--...-------.----..--.----..--.--.--  35299277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47486077   .--..-A-A..-.---.--.-..A--...-------.----..--.----..--.--.--  47486054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48920757   .--..-A-A..-.---.--.-..A--...-------.----..--.----..--.--.--  48920734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49253053   .--..-A-A..-.---.--.-..A--...-------.----..--.----..--.--.--  49253076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55796697   .--..-A-A..-.---.--.-..A--..G-------.----..--.----..--.--.--  55796674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13264957   .--..-A-A..-.---.--.-..A--...-------.----..--.----..--.--.--  13264934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25364066   .--..-A-A..-.---.--.-..A--...-------.----..--.----..--.--.--  25364089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66476609   .--..-A-A..-.---.--.-..A--...-------.----..--.----..--.--.--  66476586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11487      .--..-A-A..-.---.--.-..A--...-------.----..--.----..--.--.--  11510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361316     .--..-A-A..-.---.--.-..A--...-------.----..--.----..--.--.--  361339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1191245    .--..-A-A..-.---.--.-..A--...-------.----..--.----..--.--.--  1191222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2479406    .--..-A-A..-.---.--.-..A--...-------.----..--.----..--.--.--  2479429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3124570    .--..-A-A..-.---.--.-..A--...-------.----..--.----..--.--.--  3124547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4964415    .--..-A-A..-.---.--.-..A--...-------.----..--.----..--.--.--  4964438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12490429   .--..-A-A..-.---.--.-..A--...-------.----..--.----..--.--.--  12490452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12840134   .--..-A-A..-.---.--.-..A--...-------.----..--.----..--.--.--  12840111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13116209   .--..-A-A..-.---.--.-..A--...-------.----..--.----..--.--.--  13116186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14820718   .--..-A-A..-.---.--.-..A--...-------.----..--.----..--.--.--  14820741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16563847   .--..-A-A..-.---.--.-..A--...-------.----..--.----..--.--.--  16563824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19391822   .--..-A-A..-.---.--.-..A--...-------.----..--.----..--.--.--  19391845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19581147   .--..-A-A..-.---.--.-..A--...-------.----..--.----..--.--.--  19581124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20349245   .--..-A-A..-.---.--.-..A--...-------.----..--.----..--.--.--  20349222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20951691   .--..-A-A..-.---.--.-..A--...-------.----..--.----..--.--.--  20951668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22926321   .--..-A-A..-.---.--.-..A--...-------.----..--.----..--.--.--  22926298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24601021   .--..-A-A..-.---.--.-..A--...-------.----..--.----..--.--.--  24600998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25537040   .--..-A-A..-.---.--.-..A--...-------.----..--.----..--.--.--  25537063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26167910   .--..-A-A..-.---.--.-..A--...-------.----..--.----..--.--.--  26167933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29080544   .--..-A-A..-.---.--.-..A--...-------.----..--.----..--.--.--  29080567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29965728   .--..-A-A..-.---.--.-..A--...-------.----..--.----..--.--.--  29965705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31028655   .--..-A-A..-.---.--.-..A--...-------.----..--.----..--.--.--  31028632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33174930   .--..-A-A..-.---.--.-..A--...-------.----..--.----..--.--.--  33174953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33266151   .--..-A-A..-.---.--.-..A--...-------.----..--.----..--.--.--  33266128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33564580   .--..-A-A..-.---.--.-..A--...-------.----..--.----..--.--.--  33564557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33822085   .--..-A-A..-.---.--.-..A--...-------.----..--.----..--.--.--  33822108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33918708   .--..-A-A..-.---.--.-..A--...-------.----..--.----..--.--.--  33918731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35028957   .--..-A-A..-.---.--.-..A--...-------.----..--.----..--.--.--  35028980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35223534   .--..-A-A..-.---.--.-..A--...-------.----..--.----..--.--.--  35223557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36286577   .--..-A-A..-.---.--.-..A--...-------.----..--.----..--.--.--  36286600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39969755   .--..-A-A..-.---.--.-..A--...-------.----..--.----..--.--.--  39969732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41269567   .--..-A-A..-.---.--.-..A--...-------.----..--.----..--.--.--  41269544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41507090   .--..-A-A..-.---.--.-..A--...-------.----..--.----..--.--.--  41507067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42387891   .--..-A-A..-.---.--.-..A--...-------.----..--.----..--.--.--  42387914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43162720   .--..-A-A..-.---.--.-..A--...-------.----..--.----..--.--.--  43162743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44411356   .--..-A-A..-.---.--.-..A--...-------.----..--.----..--.--.--  44411379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49238257   .--..-A-A..-.---.--.-..A--...-------.----..--.----..--.--.--  49238234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49244160   .--..-A-A..-.---.--.-..A--...-------.----..--.----..--.--.--  49244137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50404387   .--..-A-A..-.---.--.-..A--...-------.----..--.----..--.--.--  50404364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53679235   .--..-A-A..-.---.--.-..A--...-------.----..--.----..--.--.--  53679258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58660584   .--..-A-A..-.---.--.-..A--...-------.----..--.----..--.--.--  58660607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59513498   .--..-A-A..-.---.--.-..A--...-------.----..--.----..--.--.--  59513475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60690298   .--..-A-A..-.---.--.-..A--...-------.----..--.----..--.--.--  60690321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61287363   .--..-A-A..-.---.--.-..A--...-------.----..--.----..--.--.--  61287340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61669074   .--..-A-A..-.---.--.-..A--...-------.----..--.----..--.--.--  61669051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61894973   .--..-A-A..-.---.--.-..A--...-------.----..--.----..--.--.--  61894950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63466106   .--..-A-A..-.---.--.-..A--...-------.----..--.----..--.--.--  63466129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68177819   .--..-A-A..-.---.--.-..A--...-------.----..--.----..--.--.--  68177796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69249502   .--..-A-A..-.---.--.-..A--...-------.----..--.----..--.--.--  69249479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69505187   .--..-A-A..-.---.--.-..A--...-------.----..--.----..--.--.--  69505164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69807704   .--..-A-A..-.---.--.-..A--...-------.----..--.----..--.--.--  69807727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70545554   .--..-A-A..-.---.--.-..A--...-------.----..--.----..--.--.--  70545577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71985649   .--..-A-A..-.---.--.-..A--...-------.----..--.----..--.--.--  71985672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72136401   .--..-A-A..-.---.--.-..A--...-------.----..--.----..--.--.--  72136378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74380734   .--..-A-A..-.---.--.-..A--...-------.----..--.----..--.--.--  74380757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75528532   .--..-A-A..-.---.--.-..A--...-------.----..--.----..--.--.--  75528509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76744577   .--..-A-A..-.---.--.-..A--...-------.----..--.----..--.--.--  76744554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79567752   .--..-A-A..-.---.--.-..A--...-------.----..--.----..--.--.--  79567729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80020220   .--..-A-A..-.---.--.-..A--...-------.----..--.----..--.--.--  80020243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80274281   .--..-A-A..-.---.--.-..A--...-------.----..--.----..--.--.--  80274258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80282789   .--..-A-A..-.---.--.-..A--...-------.----..--.----..--.--.--  80282812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81436420   .--..-A-A..-.---.--.-..A--...-------.----..--.----..--.--.--  81436397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81703814   .--..-A-A..-.---.--.-..A--...-------.----..--.----..--.--.--  81703791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11955525   .--..-A-A..-.---.--.-..A--...-------.----..--.----..--.--.--  11955502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19466625   .--..-A-A..-.---.--.-..A--...-------.----..--.----..--.--.--  19466648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38247242   .--T.-.-...-.---.--.-..A--...-------.----..--.----..--.--.--  38247219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4588977    .--..----..-.---.--.-..A--...-------.----..--.----..--.--.--  4588998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78567935   .--..-.-...-.---.--.-...--...-------.----..--.----T.--.       78567957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75019297   .--..-.-A..-.---.--.-...--...-------.----..--.----..--.--.--  75019274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77884927   .--..-.-...-.---.--.-.T.--...-------.----..--.----..--.--.--  77884904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12130081   .--..-A-A..-.---.--.-..A--...-------.----..--.----..--.--.--  12130058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11918583   .--..-.-A..-.---.--.-..A--...-------.----..--.----..--.--.--  11918560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63738883   .--..----..-.---.--.-..A--...-------.----..--.----..--.--.--  63738862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25946795   .--..-A-A..-.---.--.-..---...-------.----..--.----..--.--.--  25946817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47523688   .--..----..-.---.--.-..A--...-------.----..--.----..--.--.--  47523667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48593002   .--..----..-.---.--.-..A--...-------.----..--.----..--.--.--  48593023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71117548   .--..----..-.---.--.-..A--...-------.----..--.----..--.--.--  71117527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42601088   .--..-A-A..-.---.--.-..---...-------.----..--.----..--.--.--  42601110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65344945   .--..-----.-.---.--.-..A--...-------.----..--.----..--.--.--  65344965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67645302   .--..A.-...-.---.--.-...--...-------.----.T--.----..--.--.--  67645278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7517294    .--..----..-.---.--.-..A--...-------.----..--.----..--.--.--  7517315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13965438   .--..-.-A..-.---.--.T...--...-------.----..--.----..--.--.--  13965414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80973881   .--..----..-.---.--.-..A--...-------.----..--.----..--.--.--  80973902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29878487   .--..----..-.---.--.-..A--...-------.----..--.----..--.--.--  29878508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62965160   .--..----..-.---.--.-..A--...-------.----..--.----..--.--.--  62965139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50845394   .--..----..-.---.--.-..A--...-------.----..--.----..--.--.--  50845373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78838768   .--..----..-.---.--.-..A--...-------.----..--.----..--.--.--  78838747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67639484   .--..----..-.---.--.-..A--...-------.----..--.----..--.--.    67639463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27761639   .--..-A-A..-.---.--.-..A--...-------.----..--.----..--.--.--  27761662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29424639   .--..-A-A..-.---.--.-..A--...-------.----..--.----..--.--.--  29424662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63992284   .--..-A-A..-.---.--.-..A--...-------.----..--.----..--.--.--  63992261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73145533   .--..-A-A..-.---.--.-..A--...-------.----..--.----..--.--.--  73145556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55627625   .--..-A-A..-.---.--.-..A--...-------.----..--.----..--.--.--  55627648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70818254   .--..-A-A..-.---.--.-..A--...-------.----..--.----..--.--.--  70818277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24385140   .--..-A-A..-.---.--.-..A--...-------.----..--.----..--.--.--  24385117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9630765    .--..-A-A..-.---.--.-..A--...-------.----..--.----..--.--.--  9630788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16334566   .--..-A-A..-.---.--.-..A--...-------.----..--.----..--.--.--  16334543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23219398   .--..-A-A..-.---.--.-..A--...-------.----..--.----..--.--.--  23219375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28179144   .--..-A-A..-.---.--.-..A--...-------.----..--.----..--.--.--  28179121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38812922   .--..-A-A..-.---.--.-..A--...-------.----..--.----..--.--.--  38812899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39034436   .--..-A-A..-.---.--.-..A--...-------.----..--.----..--.--.--  39034413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40643482   .--..-A-A..-.---.--.-..A--...-------.----..--.----..--.--.--  40643459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46657909   .--..-A-A..-.---.--.-..A--...-------.----..--.----..--.--.--  46657886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49066798   .--..-A-A..-.---.--.-..A--...-------.----..--.----..--.--.--  49066775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50876831   .--..-A-A..-.---.--.-..A--...-------.----..--.----..--.--.--  50876808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56412862   .--..-A-A..-.---.--.-..A--...-------.----..--.----..--.--.--  56412885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58468450   .--..-A-A..-.---.--.-..A--...-------.----..--.----..--.--.--  58468427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59814455   .--..-A-A..-.---.--.-..A--...-------.----..--.----..--.--.--  59814432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70502602   .--..-A-A..-.---.--.-..A--...-------.----..--.----..--.--.--  70502579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16371946   .--..-A-A..-.---.--.-..A--...-------.----..--.----..--.--.--  16371923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40643244   .--..-A-A..-.---.--.-..A--...-------.----..--.----..--.--.--  40643221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57993081   .--..-A-A..-.---.--.-..A--...-------.----..--.----..--.--.--  57993058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1100418    .--..-A-A..-.---.--.-..A--...-------.----..--.----..--.--.--  1100395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2483805    .--..-A-A..-.---.--.-..A--...-------.----..--.----..--.--.--  2483828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5701547    .--..-A-A..-.---.--.-..A--...-------.----..--.----..--.--.--  5701524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6667865    .--..-A-A..-.---.--.-..A--...-------.----..--.----..--.--.--  6667842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7139964    .--..-A-A..-.---.--.-..A--...-------.----..--.----..--.--.--  7139941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7419016    .--..-A-A..-.---.--.-..A--...-------.----..--.----..--.--.--  7419039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8330060    .--..-.-...-.---.--.-..A--...-------.----..--.----..--.--G--  8330083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8395567    .--..-A-A..-.---.--.-..A--...-------.----..--.----..--.--.--  8395590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10458507   .--..-A-A..-.---.--.-..A--...-------.----..--.----..--.--.--  10458530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10713913   .--..-A-A..-.---.--.-..A--...-------.----..--.----..--.--.--  10713936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11280255   .--..-A-A..-.---.--.-..A--...-------.----..--.----..--.--.--  11280232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11555586   .--..-A-A..-.---.--.-..A--...-------.----..--.----..--.--.--  11555609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12076989   .--..-A-A..-.---.--.-..A--...-------.----..--.----..--.--.--  12076966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12747292   .--..-A-A..-.---.--.-..A--...-------.----..--.----..--.--.--  12747269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14940581   .--..-A-A..-.---.--.-..A--...-------.----..--.----..--.--.--  14940604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15203816   .--..-A-A..-.---.--.-..A--...-------.----..--.----..--.--.--  15203839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15230780   .--..-A-A..-.---.--.-..A--...-------.----..--.----..--.--.--  15230757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15999909   .--..-A-A..-.---.--.-..A--...-------.----..--.----..--.--.--  15999932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16087681   .--..-A-A..-.---.--.-..A--...-------.----..--.----..--.--.--  16087704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16536892   .--..-A-A..-.---.--.-..A--...-------.----..--.----..--.--.--  16536915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17946777   .--..-A-A..-.---.--.-..A--...-------.----..--.----..--.--.--  17946800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19658486   .--..-A-A..-.---.--.-..A--...-------.----..--.----..--.--.--  19658463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20525312   .--..-A-A..-.---.--.-..A--...-------.----..--.----..--.--.--  20525335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23368127   .--..-A-A..-.---.--.-..A--...-------.----..--.----..--.--.--  23368150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24325039   .--..-A-A..-.---.--.-..A--...-------.----..--.----..--.--.--  24325062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24609140   .--..-A-A..-.---.--.-..A--...-------.----..--.----..--.--.--  24609117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25540055   .--..-A-A..-.---.--.-..A--...-------.----..--.----..--.--.--  25540032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26140930   .--..-A-A..-.---.--.-..A--...-------.----..--.----..--.--.--  26140907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26571412   .--..-A-A..-.---.--.-..A--...-------.----..--.----..--.--.--  26571389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26700753   .--..-A-A..-.---.--.-..A--...-------.----..--.----..--.--.--  26700776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27840091   .--..-A-A..-.---.--.-..A--...-------.----..--.----..--.--.--  27840068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28317334   .--..-A-A..-.---.--.-..A--...-------.----..--.----..--.--.--  28317357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29567537   .--..-A-A..-.---.--.-..A--...-------.----..--.----..--.--.--  29567514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30231644   .--..-A-A..-.---.--.-..A--...-------.----..--.----..--.--.--  30231667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31575018   .--..-A-A..-.---.--.-..A--...-------.----..--.----..--.--.--  31575041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31599838   .--..-A-A..-.---.--.-..A--...-------.----..--.----..--.--.--  31599815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31656042   .--..-A-A..-.---.--.-..A--...-------.----..--.----..--.--.--  31656065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32145977   .--..-A-A..-.---.--.-..A--...-------.----..--.----..--.--.--  32145954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32175112   .--..-A-A..-.---.--.-..A--...-------.----..--.----..--.--.--  32175089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33421139   .--..-A-A..-.---.--.-..A--...-------.----..--.----..--.--.--  33421162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37149757   .--..-A-A..-.---.--.-..A--...-------.----..--.----..--.--.--  37149734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38624292   .--..-A-A..-.---.--.-..A--...-------.----..--.----..--.--.--  38624315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38761605   .--..-A-A..-.---.--.-..A--...-------.----..--.----..--.--.--  38761582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40578287   .--..-A-A..-.---.--.-..A--...-------.----..--.----..--.--.--  40578264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40823966   .--..-A-A..-.---.--.-..A--...-------.----..--.----..--.--.--  40823943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41548680   .--..-G-C..-.---.--.-..A--...-------.----..--.----..--.--.    41548657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41828670   .--..-A-A..-.---.--.-..A--...-------.----..--.----..--.--.--  41828693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42155185   .--..-A-A..-.---.--.-..A--...-------.----..--.----..--.--.--  42155162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42976972   .--..-A-A..-.---.--.-..A--...-------.----..--.----..--.--.--  42976995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44322918   .--..-A-A..-.---.--.-..A--...-------.----..--.----..--.--.--  44322941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44927527   .--..-A-A..-.---.--.-..A--...-------.----..--.----..--.--.--  44927550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46065499   .--..-A-A..-.---.--.-..A--...-------.----..--.----..--.--.--  46065476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48169688   .--..-A-A..-.---.--.-..A--...-------.----..--.----..--.--.--  48169711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48306810   .--..-A-A..-.---.--.-..A--...-------.----..--.----..--.--.--  48306787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52272378   .--..-A-A..-.---.--.-..A--...-------.----..--.----..--.--.--  52272401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52530810   .--..-A-A..-.---.--.-..A--...-------.----..--.----..--.--.--  52530787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53688414   .--..-A-A..-.---.--.-..A--...-------.----..--.----..--.--.--  53688437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53985341   .--..-A-A..-.---.--.-..A--...-------.----..--.----..--.--.--  53985318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56036950   .--..-A-A..-.---.--.-..A--...-------.----..--.----..--.--.--  56036927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57421458   .--..-A-A..-.---.--.-..A--...-------.----..--.----..--.--.--  57421435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58463431   .--..-A-A..-.---.--.-..A--...-------.----..--.----..--.--.--  58463408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63051428   .--..-A-A..-.---.--.-..A--...-------.----..--.----..--.--.--  63051451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63377966   .--..-A-A..-.---.--.-..A--...-------.----..--.----..--.--.--  63377989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67014751   .--..-A-A..-.---.--.-..A--...-------.----..--.----..--.--.--  67014728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67058685   .--..-A-A..-.---.--.-..A--...-------.----..--.----..--.--.--  67058708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69956223   .--..-A-A..-.---.--.-..A--...-------.----..--.----..--.--.--  69956246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71585971   .--..-A-A..-.---.--.-..A--...-------.----..--.----..--.--.--  71585948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71653129   .--..-A-A..-.---.--.-..A--...-------.----..--.----..--.--.--  71653152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72194913   .--..-A-A..-.---.--.-..A--...-------.----..--.----..--.--.--  72194890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73325227   .--..-A-A..-.---.--.-..A--...-------.----..--.----..--.--.--  73325250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74073892   .--..-A-A..-.---.--.-..A--...-------.----..--.----..--.--.--  74073869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74814628   .--..-A-A..-.---.--.-..A--...-------.----..--.----..--.--.--  74814605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75865889   .--..-A-A..-.---.--.-..A--...-------.----..--.----..--.--.--  75865866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18201015   .--..-A-A..-.---.--.-..A--...-------.----..--.----..--.--.--  18201038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30073065   .--..-A-A..-.---.--.-..A--...-------.----..--.----..--.--.--  30073042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8859158    .--..-A-A..-.---.--.-..A--...-------.----..--.----..--.--.--  8859181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17382013   .--..-A-A..-.---.--.-..A--...-------.----..--.----..--.--.--  17381990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60293274   .--..-A-A..-.---.--.-..A--...-------.----..--.----..--.--.--  60293251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65832838   .--..-.-...-.---.--.-..A--...-------.----..--.----..--.       65832860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483150     .--..-.-...-.---.--.-.T.--...-------.----..--.----..--.--.--  483127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52195582   .--..-A-A..-.---.--.-..A--...-------.----..--.----..--.--.--  52195605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26765234   .--..----..-.---.--.-..A--...-------.----..--.----..--.--.--  26765255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28040464   .--..----..-.---.--.-..A--...-------.----..--.----..--.--.--  28040485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61680250   .--..----..-.---.--.-..A--...-------.----..--.----..--.--.--  61680271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65781042   .--..----..-.---.--.-..A--...-------.----..--.----..--.--.--  65781021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31244059   .--..-----.-.---.--.-..A--...-------.----..--.----..--.--.--  31244039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66952934   .--..-G-A..-.---.--.-..----..-------.----..--.----..--.--.--  66952913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44955698   .--..----..-.---.--.-..A--...-------.----..--.----..--.--.--  44955719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11869139   .--..-A-A..-.---.--.-..---...-------.----..--.----..--.--.--  11869161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54120581   .--..----..-.---.--.-..A--...-------.----..--.----..--.--.--  54120602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37917971   .--..----..-.---.--.-..A--...-------.----..--.----..--.--.--  37917992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39463728   .--..-A-A..-.---.--.-..---...-------.----..--.----..--.--.--  39463706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39521975   .--..-.---.-.---.--.-...--...-------.----..--.----T.--.--.--  39521996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21486176   .--..----..-.---.--.-..A--...-------.----..--.----..--.--.--  21486197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31316517   .--..----..-.---.--.-..A--...-------.----..--.----..--.--.--  31316538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7925464    .--..----..-.---.--.-..A--...-------.----..--.----..--.--.--  7925443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38612865   .--..-.--..-.---.--.-...--...-------.----.T--.----..--.--.--  38612843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72226314   .--..----..-.---.--.-..A--...-------.----..--.----..--.--.--  72226335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17741396   .--..-----.-.---.--.-..A--...-------.----..--.----..--.--.--  17741376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66844311   .--..----..-.---.--.-..A--...-------.----..--.----..--.--.--  66844290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56690224   .--..----..-.---.--.-..A--...-------.----..--.----..--.--.    56690203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NW_022983392.1  27402      .--..-A-A..-.---.--.-..A--...-------.----..--.----..--.--.--  27425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NW_022983389.1  2430       .--..-A-A..-.---.--.-..A--...-------.----..--.----..--.--.--  2407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NW_022983195.1  17393      .--..----..-.---.--.-..A--...-------.----..--.----..--.--.--  17372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NW_022983327.1  17433      .--..-A-A..-.---.--.-..A--...-------.----..--.----..--.--.--  17410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NW_022983136.1  4812435    .--..----..-.---.--.-..A--...-------.----..--.----..--.--.--  4812456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NW_022983136.1  4090330    .--..----..-.---.--.-..A--...-------.----..--.----..--.--.--  4090309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NC_133428.1     1932103    .--..-A-A..-.---.--.-..A--...-------.----..--.----..--.--.--  1932126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NC_133428.1     463469     .--..-A-A..-.---.--.-..A--...-------.----..--.----..--.--.--  463492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NC_133428.1     727186     .--..-A-A..-.---.--.-..A--...-------.----..--.----..--.--.--  727163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NC_133428.1     760902     .--..-A-A..-.---.--.-..A--...-------.----..--.----..--.--.--  760879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NC_133428.1     3371743    .--..-A-A..-.---.--.-..A--...-------.----..--.----..--.--.--  3371720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NC_133428.1     4521972    .--..-A-A..-.---.--.-..A--...-------.----..--.----..--.--.--  4521995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NC_133428.1     5873355    .--..-A-A..-.---.--.-..A--...-------.----..--.----..--.--.--  5873378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NC_133428.1     4803101    .--..----..-.---.--.-..A--...-------.----..--.----..--.--.--  4803122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NW_022983419.1  98531      .--..-A-A..-.---.--.-..A--...-------.----..--.G---..--T--.--  98507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NW_022983296.1  776082     .--..-A-A..-.---.--.-..A--...-------.----..--.----..--.--.--  776059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NW_022983296.1  847050     .--..-A-A..-.---.--.-..A--...-------.----..--.----..--.--.--  847027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NW_022983296.1  891286     .--..-A-A..-.---.--.-..A--...-------.----..--.----..--.--.--  891263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NW_022983160.1  55259      .--..-A-A..-.---.--.-..A--...-------.----..--.----..--.--.--  55282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NW_022983290.1  1795124    .--..-A-A..-.---.--.-..A--...-------.----..--.----..--.--.--  1795101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NW_022983289.1  995        .--..-A-A..-.---.--.-..A--...-------.----..--.----..--.--.--  972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NW_022983137.1  373886     .--..-A-A..-.---.--.-..A--...-------.----..--.----..--.--.--  373863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   445        A--A----C-T--A--GAT-TG-C-CCATA---T---GT---T-T-GT-AATTTTT----  474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10669859   .--.----A-.--.--..A-.A-.-ATG..---.---C.---.-.-T.-..G..        10669832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75044613   .--.----.-A--.--...-..-A-..T..---A---..---.-G-A.-....A..----  75044642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116274480  .--.----T-A--.--...-..-.-....G---C---A.---.-G-C.-.TC.G..GAGG  116274513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153920276  .--.----A-A--.--A.A-G.-.-....                                 153920290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24192630   .--.----A-A--.--.T.-.A-.TA....---.---T.---.-.                 24192651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142359950  .--.----A-.--.--T..                                           142359957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108596925  .--.----A-.--G--T..-..                                        108596934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167838052  .--.----A-.--.--..A-.C-A-.....---.---.                        167838035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47287995   .--.----A-.--.--..                                            47288001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134831481  .--.----A-C--.--...-.                                         134831473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169110926  .--.----A-A--.--...                                           169110919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16346700   .--.----A-.--.--T..                                           16346693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18504158   .--.----T-.--.--...                                           18504165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92427050   .--.----A-.--.--T..                                           92427057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149000462  .--.----.-A--.--..                                            149000468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28620938   .--.----.-.--G--...                                           28620931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137746962  .--.----A-.--.--T..                                           137746955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7132421    .--.----.-.                                                   7132424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41691464   .--.----A-.--.                                                41691460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4784458    .--.                                                          4784457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9755371    .--.                                                          9755372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94124376   .--.                                                          94124377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97355698   .--.                                                          97355699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118303805  .--.----.-.--.                                                118303809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120330797  .--.----A-.--.                                                120330793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123324660  .--.----T-.--.                                                123324664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10179588   .--.                                                          10179589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13813359   .--.                                                          13813358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14758361   .--.                                                          14758362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20884642   .                                                             20884642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24279800   .--.                                                          24279799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38948479   .--.                                                          38948480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58599355   .--.                                                          58599354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60588873   .--.----.-.                                                   60588876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89508325   .--.                                                          89508326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90101841   .--.                                                          90101842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94774115   .--.                                                          94774114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102726659  .--.                                                          102726658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108343279  .--.----.-.                                                   108343282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112994151  .--.                                                          112994152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114950427  .--.                                                          114950426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118562583  .--.                                                          118562582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132794716  .--.                                                          132794715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136515494  .--.                                                          136515493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158069233  .--.                                                          158069232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169588847  .--.                                                          169588846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172038226  .--.                                                          172038227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176328856  .--.                                                          176328857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173057359  .                                                             173057359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159277996  .--.----.-.--.--C..                                           159277989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74278970   .                                                             74278970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82865130   .--.----.                                                     82865128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85099875   .--.                                                          85099876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89361512   .--.----.                                                     89361510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90492550   .--.----.                                                     90492548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91307989   .--.                                                          91307988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125766014  .--.----.                                                     125766016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130001263  .--.                                                          130001262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137279959  .                                                             137279959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156291898  .--.----.                                                     156291896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157367267  .                                                             157367267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162386295  .                                                             162386295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176647099  .                                                             176647099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62400295   .--.                                                          62400294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74609139   .--.                                                          74609140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75672021   .                                                             75672021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77712077   .--.                                                          77712076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85064047   .--.                                                          85064048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86142903   .--.                                                          86142904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87968869   .--.                                                          87968870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143745456  .--.                                                          143745457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116480993  .--.---------.--...-..                                        116481000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117895634  .--.------.--.--...                                           117895628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57648286   G--.----.-.--.--..                                            57648292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45782017   .--.G---T-.--.--.T.-..-.                                      45782006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1836123    .--.                                                          1836124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3774705    .--.                                                          3774704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4028706    .--.                                                          4028705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4728436    .--.                                                          4728435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6228923    .--.                                                          6228924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7265341    .--.                                                          7265342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7354379    .--.                                                          7354380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10227315   .--.                                                          10227316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12146717   .--.                                                          12146718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12285282   .--.                                                          12285281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12692487   .--.                                                          12692486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13101128   .--.                                                          13101129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13120902   .--.                                                          13120901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13824265   .--.                                                          13824264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14684514   .--.                                                          14684513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14967893   .--.                                                          14967894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16324067   .--.                                                          16324068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16504940   .--.                                                          16504941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19686275   .--.                                                          19686276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20271564   .--.                                                          20271563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21887075   .--.                                                          21887076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22467481   .--.                                                          22467482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24600696   .--.                                                          24600695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26083498   .--.                                                          26083499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29258188   .--.                                                          29258189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33917344   .--.                                                          33917345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34603763   .--.                                                          34603762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34730749   .--.                                                          34730750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35262389   .--.                                                          35262388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35341988   .--.                                                          35341989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35394162   .--.                                                          35394163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36484207   .--.                                                          36484208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40792783   .--.                                                          40792782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40805661   .--.                                                          40805662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42453589   .--.                                                          42453588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42969329   .--.                                                          42969328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44631285   .--.                                                          44631286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45082169   .--.                                                          45082170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45405642   .--.                                                          45405641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45751430   .--.                                                          45751429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45813022   .--.                                                          45813023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46796633   .--.                                                          46796634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47004985   .--.                                                          47004986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48994812   .--.                                                          48994811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49414696   .--.                                                          49414695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49929237   .--.                                                          49929238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50510877   .--.                                                          50510876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50993254   .--.                                                          50993255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51606311   .--.                                                          51606310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51680313   .--.                                                          51680314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51832979   .--.                                                          51832978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54041655   .--.                                                          54041656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54088140   .--.                                                          54088141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54360862   .--.                                                          54360863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54398910   .--.                                                          54398909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54825333   .--.                                                          54825332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56404046   .--.                                                          56404047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56594864   .--.                                                          56594865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58204389   .--.                                                          58204388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58449723   .--.                                                          58449722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60200904   .--.                                                          60200905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60704763   .--.                                                          60704764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61268197   .--.                                                          61268196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62351737   .--.                                                          62351738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62397869   .--.                                                          62397868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62592678   .--.                                                          62592677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63616010   .--.                                                          63616009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64645722   .--.                                                          64645723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65623269   .--.                                                          65623270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66923331   .--.                                                          66923332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67550765   .--.                                                          67550766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68343031   .--.                                                          68343032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68533028   .--.                                                          68533027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69918817   .--.                                                          69918818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73394866   .--.                                                          73394867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74542641   .--.                                                          74542642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75452445   .--.                                                          75452446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75699924   .--.                                                          75699923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77393837   .--.                                                          77393838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80517247   .--.                                                          80517248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84163323   .--.                                                          84163322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87675054   .--.                                                          87675053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89260322   .--.                                                          89260321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90289588   .--.                                                          90289587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90414604   .--.                                                          90414605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90611280   .--.                                                          90611279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91038165   .--.                                                          91038164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93203989   .--.                                                          93203990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94907091   .--.                                                          94907092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95926245   .--.                                                          95926244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96922431   .--.                                                          96922430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98540308   .--.                                                          98540307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98654074   .--.                                                          98654073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98972840   .--.                                                          98972841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100388942  .--.                                                          100388943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100508910  .--.                                                          100508911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100523148  .--.                                                          100523147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100907636  .--.                                                          100907637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102259598  .--.                                                          102259597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103505801  .--.                                                          103505800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103632310  .--.                                                          103632311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103819088  .--.                                                          103819089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104061129  .--.                                                          104061130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105655217  .--.                                                          105655216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105714614  .--.                                                          105714613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106333800  .--.                                                          106333799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107401845  .--.                                                          107401844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109065839  .--.                                                          109065840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109426715  .--.                                                          109426714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110190454  .--.                                                          110190453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111338557  .--.                                                          111338556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111475891  .--.                                                          111475890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112730729  .--.                                                          112730730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113022379  .--.                                                          113022380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113098268  .--.                                                          113098269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113215847  .--.                                                          113215846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113614052  .--.                                                          113614051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114620424  .--.                                                          114620425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114982298  .--.                                                          114982299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115548162  .--.                                                          115548163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115972404  .--.                                                          115972403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116059906  .                                                             116059906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116425956  .--.                                                          116425955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116464081  .--.                                                          116464080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117500882  .--.                                                          117500883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118483276  .--.                                                          118483277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120376832  .--.                                                          120376833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120917916  .--.                                                          120917915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121077285  .--.                                                          121077286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121594763  .--.                                                          121594764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122424042  .--.                                                          122424041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123555680  .--.                                                          123555679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124334555  .--.                                                          124334556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124873474  .--.                                                          124873473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126533262  .--.                                                          126533263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126920132  .--.                                                          126920133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127865350  .--.                                                          127865351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128570840  .--.                                                          128570841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128921844  .--.                                                          128921843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130282377  .--.                                                          130282378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133171385  .--.                                                          133171384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133694337  .--.                                                          133694338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133722014  .--.                                                          133722015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136328850  .--.                                                          136328849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136992414  .--.                                                          136992413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139424784  .--.                                                          139424783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139789789  .--.                                                          139789790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140386166  .--.                                                          140386167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140941918  .--.                                                          140941919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141156570  .--.                                                          141156569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141640458  .--.                                                          141640459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142462325  .--.                                                          142462324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144392644  .--.                                                          144392643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147247622  .--.                                                          147247623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148167716  .--.                                                          148167715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150838094  .                                                             150838094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150899634  .--.                                                          150899633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151119359  .--.                                                          151119358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153226337  .--.                                                          153226336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154300261  .--.                                                          154300262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156885378  .--.                                                          156885377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157514720  .--.                                                          157514721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158050886  .--.                                                          158050885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158115537  .--.                                                          158115536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159454374  .--.                                                          159454375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160894395  .--.                                                          160894394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161332702  .--.                                                          161332701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161649025  .--.                                                          161649026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161658092  .--.                                                          161658093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163874499  .--.----.                                                     163874497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164801016  .--.                                                          164801015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165241543  .--.                                                          165241544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172570387  .--.                                                          172570386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174611533  .--.                                                          174611534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175467307  .--.                                                          175467308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175851320  .--.                                                          175851321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176287240  .--.                                                          176287241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176346451  .--.                                                          176346452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177227288  .--.                                                          177227287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177280614  .--.                                                          177280615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178920427  .--.                                                          178920428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179456096  .--.                                                          179456095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180124709  .--.                                                          180124710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181048671  .--.                                                          181048670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183009916  .--.                                                          183009915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14949769   .                                                             14949769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63510109   .--.----.-C--.--.                                             63510104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67212703   .--.                                                          67212704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171362923  .---------.--.--...-.                                         171362929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10784678   .--.TG--.-.--.--.G.-..                                        10784667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96585253   .G-.----.-.--.------C.-.-T..A.---.---A.---G-.-C.-......       96585227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4273104    .--.                                                          4273105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145352471  .                                                             145352471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165504226  .                                                             165504226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137128430  .--.----.-A--.--..-----.-..G..---.---A.---.-.-.               137128412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55552112   .--.----T-.--.                                                55552108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767685     .--.----.-.                                                   767688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20092387   .--.----.-.                                                   20092390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117753696  .--.----T-.--.--.T.-..                                        117753705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50079882   .--.----T-.--.--C..-.                                         50079874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52367158   .                                                             52367158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160273845  .--.----A-.--.--T..                                           160273852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47101810   .--.                                                          47101811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68983385   .--.----.-.--.--.                                             68983380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79747551   .--.----A-.--.--..                                            79747545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180409799  .--.----A-.--.--.                                             180409794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53506790   .--.----.-.--.                                                53506786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125432810  .--.----.-.--.--.                                             125432805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13877352   .--.----T-.--.                                                13877348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78985030   .--.----T-.--.------..-.-....T---.---C.---.-G-..-.......----  78985004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128409082  .--.----.-.--.                                                128409078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61913386   .--.----T-.--.--..                                            61913380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41633380   .--.----A-.--C--...-.                                         41633388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47834690   .                                                             47834690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78216195   .--.----.-.                                                   78216198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124596136  .--.----.-.                                                   124596139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140374150  .--.----T-.--.--.                                             140374155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153907750  .--.----.-.--.--.                                             153907745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180182996  .--.----.-.                                                   180182993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63031200   .--.----A-.--.---..-.T-.-..-..---.---..                       63031184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119522501  .--.----.-.                                                   119522504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32664091   .--.----.-.                                                   32664088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50003132   .--.----.-.                                                   50003129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69109503   .--.----.-.                                                   69109500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159937456  .--.----T-.--.                                                159937460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177324327  .--.----.----.--...-CC-.-....                                 177324314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77433858   .--.                                                          77433857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137439843  .--.                                                          137439844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142110953  .--.                                                          142110954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4871716    .--.                                                          4871715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22100730   .--.                                                          22100731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45072838   .--.                                                          45072837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56863822   .--.                                                          56863821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100245085  .--.                                                          100245084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113984586  .--.                                                          113984587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142406665  .--.                                                          142406664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98285587   .                                                             98285587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13607563   .--.----T-.--T--.C.-.C-.-..                                   13607575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40229501   T--.----A-.--.--...-..                                        40229510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80471940   .--.----A-A--.--...                                           80471947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117268159  .--.----A-A--.--..G-..                                        117268168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65296416   .--.----G-.--.--..                                            65296422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15933054   .--.----G-.--.--A..-.                                         15933062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105000667  .--.----A-.--.--T..                                           105000674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42967264   .--.----A-.--.--T..                                           42967271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48693858   .--T----.-.--.--..                                            48693852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64087381   .--.----.-.--G--..                                            64087387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2725476    .--.----T-.--.                                                2725480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13965053   .--T----.-.--.                                                13965049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26866688   T--.----.                                                     26866690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127139540  .--.----A-.--.                                                127139536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83531816   .--.----.-A--G--...-..-A-.....---.---..---.-G-C.-....A..----  83531787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125095649  .--.                                                          125095648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330507     .--.                                                          330506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982528     .--.                                                          982529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10531739   .--.                                                          10531740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14883369   .--.                                                          14883370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15431848   .--.                                                          15431849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26950096   .--.                                                          26950095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29251723   .--.                                                          29251724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33649584   .--.                                                          33649583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36914749   .--.                                                          36914750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42862454   .--.                                                          42862453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49982164   .--.                                                          49982163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50404940   .--.                                                          50404941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54259674   .--.                                                          54259675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55415443   .--.                                                          55415442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58930097   .--.                                                          58930096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63799142   .--.                                                          63799143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71005406   .--.                                                          71005407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79831510   .--.                                                          79831511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93209651   .--.                                                          93209652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94338258   .--.                                                          94338259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96468944   .--.                                                          96468945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100527384  .--.                                                          100527383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110715975  .--.                                                          110715976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117933381  .--.                                                          117933380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19729744   .--G----.-.GC.--...-.                                         19729754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26698598   .--.                                                          26698599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27544012   .                                                             27544012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34073168   .--.                                                          34073169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36306230   .--.----.                                                     36306228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48169511   .--.----.                                                     48169513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58732918   .--.                                                          58732917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64550759   .                                                             64550759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65550803   .--.                                                          65550802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69081847   .--.                                                          69081848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89188695   .                                                             89188695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94581174   .                                                             94581174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119919636  .--.                                                          119919635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123658436  .--.----.                                                     123658438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24605110   .--.                                                          24605109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60366325   .--.                                                          60366324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113158206  .--.                                                          113158207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114812999  .--.                                                          114812998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76197442   .--.G---.-.--.--.                                             76197448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79749040   .--.---------.--..A-..A.-T.C..-------..---.-.-.G-....         79749064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405317     .--.----.                                                     405319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2092237    .--.                                                          2092238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2844924    .--.                                                          2844925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5115554    .--.                                                          5115553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6125001    .--.                                                          6125000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7635700    .--.                                                          7635699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7851294    .--.                                                          7851295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7947058    .--.                                                          7947057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8121838    .--.                                                          8121837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8524396    .--.                                                          8524395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9596328    .--.----.                                                     9596326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11670597   .--.                                                          11670596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11978881   .--.                                                          11978882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12153218   .--.                                                          12153219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15020942   .--.                                                          15020943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16289836   .--.                                                          16289837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16588128   .--.                                                          16588129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16624815   .--.                                                          16624814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16709095   .--.                                                          16709094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16788773   .--.                                                          16788774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16966004   .--.                                                          16966003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17065875   .--.                                                          17065876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17355093   .--.                                                          17355094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18150393   .--.                                                          18150394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18240838   .--.                                                          18240837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21362127   .--.                                                          21362126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22530446   .--.                                                          22530447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23821066   .--.                                                          23821067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23898431   .--.                                                          23898432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27955044   .--.                                                          27955043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28248493   .--.                                                          28248494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29574242   .--.                                                          29574243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29763743   .--.                                                          29763742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30070604   .--.                                                          30070603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30403059   .--.                                                          30403060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30418624   .--.                                                          30418623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31810711   .--.                                                          31810710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32002317   .--.                                                          32002316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32259803   .--.                                                          32259802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32287148   .--.                                                          32287147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33566040   .--.                                                          33566041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34506278   .--.                                                          34506279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34628969   .--.                                                          34628970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35563059   .--.                                                          35563060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35606890   .--.                                                          35606891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35742658   .--.                                                          35742659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35772774   .--.                                                          35772775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36209602   .--.                                                          36209601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36512856   .--.                                                          36512855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37275815   .--.                                                          37275816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40619961   .--.                                                          40619960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40935488   .--.                                                          40935489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43344362   .--.                                                          43344361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43797023   .--.                                                          43797024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47493896   .--.                                                          47493895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48633561   .--.                                                          48633562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48959320   .--.                                                          48959321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49666116   .--.                                                          49666117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49952162   .--.                                                          49952161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51690401   .--.                                                          51690402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51841535   .                                                             51841535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51958385   .--.                                                          51958384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51994154   .--.                                                          51994155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52125294   .--.                                                          52125295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52340515   .--.                                                          52340516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54315004   .--.                                                          54315003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54395192   .--.                                                          54395191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55449139   .--.                                                          55449140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56256663   .--.                                                          56256662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56335607   .--.                                                          56335608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58692868   .--.                                                          58692867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60934520   .--.                                                          60934521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65074205   .--.                                                          65074206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65794488   .--.                                                          65794489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67679043   .--.                                                          67679044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67996953   .--.                                                          67996954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68293711   .--.                                                          68293712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70184854   .--.                                                          70184855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71562943   .--.                                                          71562942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73494136   .--.                                                          73494137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73610285   .--.                                                          73610284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73625729   .--.                                                          73625728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76329044   .--.----.                                                     76329046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76510004   .--.                                                          76510003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77875169   .--.                                                          77875168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78155745   .--.                                                          78155744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78754377   .--.                                                          78754378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80229795   .--.                                                          80229794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82646248   .--.                                                          82646249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82841527   .--.                                                          82841526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83352666   .--.                                                          83352665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83446922   .--.                                                          83446921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83491881   .--.                                                          83491880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86359151   .--.                                                          86359150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86846353   .--.                                                          86846352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86922026   .--.                                                          86922025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87335815   .--.                                                          87335816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88241460   .--.                                                          88241461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88253665   .--.                                                          88253666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89164709   .--.                                                          89164710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89395468   .--.                                                          89395467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89840509   .--.                                                          89840510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89995646   .--.                                                          89995647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90193764   .--.                                                          90193765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92618545   .--.                                                          92618544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92996229   .--.                                                          92996228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93458193   .--.                                                          93458194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95901658   .--.                                                          95901657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97773968   .--.                                                          97773969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98945914   .--.                                                          98945913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100063940  .--.                                                          100063941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100583252  .--.                                                          100583251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102067259  .--.                                                          102067258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102102905  .--.                                                          102102906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103394031  .--.                                                          103394030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105679248  .--.                                                          105679249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106148314  .--.                                                          106148315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107556361  .--.                                                          107556362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107956418  .--.                                                          107956419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114294945  .--.                                                          114294946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114310356  .--.                                                          114310355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114861820  .--.                                                          114861821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115370922  .--.                                                          115370921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116070775  .--.                                                          116070776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116340650  .--.                                                          116340649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116919017  .--.                                                          116919016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116995128  .--.                                                          116995127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117073131  .--.                                                          117073132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118438539  .--.                                                          118438538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118587155  .--.                                                          118587154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120132586  .--.                                                          120132587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120758419  .--.                                                          120758418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121301799  .--.                                                          121301798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121447846  .--.                                                          121447845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122449812  .--.                                                          122449811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125089692  .--.                                                          125089691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126239945  .--.                                                          126239946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128055253  .--.                                                          128055254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103114198  .                                                             103114198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126519912  .                                                             126519912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20791692   .--.----A-A--.--..A-..-G-.AGG.---.---.----.-.-.A-..G..A.----  20791720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60595501   .--.----.-.--.                                                60595505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55491915   .--.----.-.--C--CT.-.A-A-.....---.                            55491931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24648903   .--.----G-.--.--C..                                           24648896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64918186   .--.----T-.--.--.                                             64918191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5090924    .--.----T-.--.--.                                             5090929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96065891   .--.----A-.--.--.                                             96065896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69650631   .--.----.-.--.                                                69650627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102220010  .--G----.-.--.                                                102220006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29381612   .--.----.-.--.                                                29381616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28905954   G--.----.-A--.T-...-.C-.-A....---.                            28905937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83323741   .--T----.-.                                                   83323738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104101006  .--.----G-.--.--...                                           104101013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105624028  .--T----.-.                                                   105624025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8419260    .--.----.                                                     8419262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6059289    .--.                                                          6059290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17400784   .--.                                                          17400783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26441295   .--.                                                          26441296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30605425   .--.                                                          30605426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35255669   .--.                                                          35255670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76989869   .--.                                                          76989870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94261971   .--.                                                          94261972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63648277   .--.                                                          63648276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100290760  .--.                                                          100290759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109086009  .                                                             109086009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101961165  .--.                                                          101961166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43658245   .                                                             43658245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114508615  .                                                             114508615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115196378  .                                                             115196378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34493840   .--G----G-.--.--A..-..-.-A....---.                            34493856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52599608   .--.----A-A--.--.T.-..                                        52599617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22519363   .--T----.-.                                                   22519366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45675626   .--T----.-.                                                   45675629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4693836    .--.----.                                                     4693834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29379252   .--.----G-.--.                                                29379248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1834687    .--.                                                          1834686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11944375   .--.                                                          11944376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12463062   .--.                                                          12463063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13045282   .--.                                                          13045281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19005852   .--.                                                          19005853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40134343   .--.                                                          40134342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45292567   .--.                                                          45292566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47014052   .--.                                                          47014051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47793319   .--.                                                          47793320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48043418   .--.                                                          48043417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48163254   .--.                                                          48163253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49821288   .--.                                                          49821287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55420196   .--.                                                          55420197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68130603   .--.                                                          68130604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70490859   .--.                                                          70490858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71233482   .--.                                                          71233483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9422874    .                                                             9422874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17521256   .--.                                                          17521257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21504430   .--.                                                          21504431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38661819   .--.                                                          38661818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44265291   .--.----.                                                     44265293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66927349   .                                                             66927349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84325051   .--.                                                          84325050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44673927   .--.                                                          44673926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70448544   .--.                                                          70448543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81914339   .--.T---.-.--.--.                                             81914333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749799     .--.                                                          749800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2914494    .--.                                                          2914495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3751294    .--.                                                          3751293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5195355    .--.                                                          5195356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5369216    .--.                                                          5369215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6175960    .--.                                                          6175959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6354011    .--.                                                          6354012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7879658    .--.                                                          7879659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10049695   .--.                                                          10049694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10185074   .--.                                                          10185073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10855111   .--.                                                          10855110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11053950   .--.                                                          11053951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13085164   .--.                                                          13085163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14305892   .--.                                                          14305891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15361602   .--.                                                          15361603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15838267   .--.                                                          15838266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17294171   .--.                                                          17294172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19549816   .--.                                                          19549815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19815422   .                                                             19815422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21608832   .--.                                                          21608831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22367543   .--.                                                          22367542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23556018   .--.                                                          23556017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24856822   .--.                                                          24856823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24908927   .--.                                                          24908926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25128079   .--.                                                          25128080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25810495   .--.                                                          25810494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28212911   .--.                                                          28212912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28527387   .--.                                                          28527386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29042972   .--.                                                          29042971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29444480   .--.                                                          29444481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29459604   .--.                                                          29459603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29563606   .--.                                                          29563605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31568990   .--.                                                          31568989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31800202   .--.                                                          31800203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34522152   .--.                                                          34522151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36041004   .--.                                                          36041005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36050748   .--.                                                          36050749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36855582   .--.                                                          36855581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37360881   .--.                                                          37360880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38134855   .--.                                                          38134856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39214527   .--.                                                          39214528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39446644   .--.                                                          39446643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39507179   .--.                                                          39507178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39680181   .--.                                                          39680180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40444891   .--.                                                          40444892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40531038   .--.                                                          40531037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41569572   .--.                                                          41569571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42236068   .--.                                                          42236067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42991469   .--.                                                          42991468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43762408   .--.                                                          43762407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44074536   .--.                                                          44074537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44937901   .--.                                                          44937900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45616429   .--.                                                          45616428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46596418   .--.                                                          46596419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47336021   .--.                                                          47336022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48070409   .--.                                                          48070408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49458857   .--.                                                          49458856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53095409   .--.                                                          53095408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53690673   .--.                                                          53690674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55774228   .--.                                                          55774227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56738435   .--.                                                          56738434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57047033   .--.                                                          57047032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57450259   .--.----.                                                     57450257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57740585   .--.                                                          57740586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58237366   .--.                                                          58237367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59966503   .--.                                                          59966504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62848767   .--.                                                          62848768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64025081   .--.                                                          64025080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64518017   .--.                                                          64518018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64984633   .--.                                                          64984634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65724720   .--.                                                          65724719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66015049   .--.                                                          66015048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66964855   .--.                                                          66964854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66995998   .--.                                                          66995997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67528001   .--.                                                          67528002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69048319   .--.                                                          69048318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69290503   .--.                                                          69290504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69793848   .--.                                                          69793849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70425704   .                                                             70425704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71614599   .--.                                                          71614600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72146470   .--.                                                          72146469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72174469   .--.                                                          72174470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72215934   .--.                                                          72215933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72278840   .--.                                                          72278839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72563645   .--.                                                          72563646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76066439   .--.                                                          76066438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77490204   .--.                                                          77490203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77930462   .--.                                                          77930463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77935147   .--.                                                          77935146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79128974   .--.                                                          79128975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84232091   .--.                                                          84232090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88002589   .--.                                                          88002588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14536875   .CC.----.-.--.--.                                             14536868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30876560   .                                                             30876560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37951260   .                                                             37951260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4988756    .--.----.-.--.                                                4988760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47322248   .--.----.-.--.                                                47322244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30052868   .--.                                                          30052867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52313637   T--.----G-.--.--.                                             52313632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43556691   .--.                                                          43556692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57712075   .G-.----.-.--.                                                57712070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6276460    .--.----A-G--.--...-.                                         6276452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72728813   .--.----.-.--T--..                                            72728819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35969202   .--.----.-.--.                                                35969198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57307696   .--.----T-.--.                                                57307692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62387444   .--.----T-.--.                                                62387448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62839475   .--.----T-.--.                                                62839471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57427416   .--.----.-C--.--..                                            57427422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37737025   .--.----.-A--.--C..-.                                         37737017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21297762   .--.----.-.                                                   21297765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65382684   .--.----.-.                                                   65382687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13337601   .--.                                                          13337600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31574465   .--.                                                          31574464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7308612    .--.                                                          7308611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9830663    .--.                                                          9830664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39653186   .--.                                                          39653187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42140534   .--.                                                          42140535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47958167   .--.                                                          47958168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52402153   .--.                                                          52402152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7565719    .                                                             7565719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85056935   .                                                             85056935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87243964   .--.----A-.--.--A..-..-.-A....---.---C.---.-.-AA-..AA...----  87243935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86392538   .--.----A-.--.--T..                                           86392531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87448146   .--.----A-.--.--T..                                           87448139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45905041   .--.----A-A--.--A..-..                                        45905050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56304533   .--T----.-C--.--..                                            56304539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15658330   .--G----.-.--G--..                                            15658336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66528971   .--.----A-A--.--...                                           66528964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82360725   .--.----A-.--.--T..                                           82360718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11039322   .--.----T-.--.--..                                            11039316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57806215   .--.----A-.--.--.                                             57806210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94008177   .--.----T-.--.--..                                            94008171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99738000   .--.----G-.--.                                                99738004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14065714   .--.----T-.--.                                                14065718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21713010   .--.----A-.--.--..G-..-.                                      21713000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13797218   .--C----.-.--.                                                13797214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21991151   .--.----A-.--.                                                21991147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32707127   .--.                                                          32707126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36651252   .--T----.-.--.                                                36651248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51559663   .--.----A-.--.                                                51559667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78468777   .--.----.-.--.                                                78468781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86885536   .--T----.-.--.                                                86885540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54412824   .--.                                                          54412823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7451111    .--.                                                          7451110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10579678   .--.----.                                                     10579676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18000666   .--.                                                          18000667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26894783   .--.                                                          26894782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32296078   .--.                                                          32296077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33033160   .--.                                                          33033159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33515704   .--.                                                          33515705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41220335   .--.                                                          41220336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46105732   .--.                                                          46105731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55065720   .--.                                                          55065719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65469613   .--.                                                          65469614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66336305   .--.----.-.                                                   66336308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75072986   .--.                                                          75072985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91698712   .--.                                                          91698713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101403559  .--.                                                          101403560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96827188   .--G----.-.-----C..-.T-.-...                                  96827176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22758918   .--.----.-.                                                   22758915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52999226   .--.----.----.--...                                           52999220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43082352   .                                                             43082352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51587889   .--.----.                                                     51587887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85749624   .                                                             85749624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95351863   .                                                             95351863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99539876   .--.----.-.                                                   99539879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7829622    .--.                                                          7829623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36372      .--.                                                          36371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55580      .--.                                                          55581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3667502    .--.                                                          3667503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4085864    .--.                                                          4085865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6122766    .--.                                                          6122765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6381521    .--.                                                          6381520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7473499    .--.                                                          7473500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9445669    .--.                                                          9445670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9506734    .--.                                                          9506733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10500507   .--.                                                          10500508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11140589   .--.                                                          11140588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12469612   .--.                                                          12469611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12994475   .--.                                                          12994474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14185226   .--.                                                          14185225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14910071   .--.                                                          14910072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15143674   .--.                                                          15143675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19663882   .--.                                                          19663881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19898863   .--.                                                          19898862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20129460   .--.                                                          20129459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22414127   .--.                                                          22414126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22784988   .--.                                                          22784989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23360604   .--.                                                          23360605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23448598   .--.                                                          23448599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25314313   .--.                                                          25314314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26721349   .--.                                                          26721350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26879229   .--.                                                          26879228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27286057   .--.                                                          27286058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27475895   .--.                                                          27475896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29148026   .--.                                                          29148027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30387531   .--.                                                          30387532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31486302   .--.                                                          31486301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31532955   .--.                                                          31532954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34695218   .--.                                                          34695217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34928190   .--.                                                          34928191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38827594   .--.                                                          38827595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40521633   .--.                                                          40521634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41447044   .--.                                                          41447043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42572218   .--.                                                          42572217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43526160   .--.                                                          43526159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47764875   .--.                                                          47764876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49193754   .--.                                                          49193755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49238067   .--.                                                          49238066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50801955   .--.                                                          50801956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51080432   .--.                                                          51080433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51164532   .--.                                                          51164533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51373487   .--.                                                          51373488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51909695   .--.                                                          51909696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54087499   .--.                                                          54087498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55020660   .--.                                                          55020659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57826970   .--.                                                          57826969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58488402   .--.                                                          58488403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58629751   .--.                                                          58629750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58991477   .--.                                                          58991476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58995411   .--.                                                          58995410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59263863   .--C----.-.                                                   59263866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59831327   .--.                                                          59831328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61830900   .--.                                                          61830901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63973034   .--.                                                          63973033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64123395   .--.                                                          64123396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65260046   .--.                                                          65260047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65388232   .--.                                                          65388231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66117726   .--.                                                          66117727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67579660   .--.                                                          67579661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67862021   .--.                                                          67862020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68092866   .--.                                                          68092867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68651146   .--.                                                          68651147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68784904   .--.                                                          68784905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68817613   .--.                                                          68817612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70752860   .--.                                                          70752861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71467880   .--.                                                          71467881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74979544   .--.                                                          74979545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78803418   .--.                                                          78803419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79716993   .--.                                                          79716994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80200644   .--.                                                          80200645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81172403   .--.                                                          81172404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81946634   .--.                                                          81946635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82935243   .--.                                                          82935242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83345565   .--.                                                          83345566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83767346   .--.                                                          83767345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85391199   .--.                                                          85391198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86463515   .--.                                                          86463516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88511348   .--.                                                          88511347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89234537   .--.                                                          89234538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89644056   .--.                                                          89644057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89762532   .--.                                                          89762531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89882600   .--.                                                          89882599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90444424   .--.                                                          90444425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91620029   .--.                                                          91620028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92391159   .--.                                                          92391160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92970526   .--.                                                          92970525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94473157   .--.                                                          94473158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94620732   .--.                                                          94620731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95537294   .--.                                                          95537295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95989065   .--.                                                          95989064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97445495   .--.                                                          97445496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100839233  .--.                                                          100839232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85176674   .------------.--...-..-.                                      85176667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30462300   .--.----.-.--.--..                                            30462306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65655907   .--.                                                          65655908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99143960   .--.----.-.                                                   99143963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63020427   .--.                                                          63020428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79440003   .--.----.-.                                                   79440006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88146961   .--.----.-.--G--...-..                                        88146952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36513370   .--.----A-.--.--.CA-..-.-.                                    36513381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22732094   .--C----.-.--.--..                                            22732088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101700553  .--C----.-.--.--..                                            101700559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35789814   .--.----A-.--.--.                                             35789809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82519444   .--.----.-A--.--.                                             82519449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82718125   .--.----G-.--.--.                                             82718130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98984338   .--.----A-.--.--.                                             98984343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44756573   .--.----.-.                                                   44756576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47004783   .--.----.-.--.--A..-.                                         47004791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85499969   .--.----.                                                     85499971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91667846   .--.----.-.--.                                                91667842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26753703   .--.----T-.--.                                                26753699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49925920   .--.----G-.--.                                                49925916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51762769   .--.----G-.--.                                                51762765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70981445   .--.----.-.--.                                                70981441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78339625   .--.----.-.                                                   78339622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49177818   .--C----.-.                                                   49177821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61057643   .--.----.-.--.                                                61057639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96950926   .--.----.-.--.                                                96950922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33787548   .--.----.                                                     33787550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56096835   .--.----.                                                     56096837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5421885    .--.----.----.--.C.-.A-.-..                                   5421874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72040719   .--.----.                                                     72040721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18845510   .--.                                                          18845509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46694787   .--.                                                          46694788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47087282   .--.                                                          47087283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24859387   .--.                                                          24859388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30921997   .--.                                                          30921996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35679053   .--.                                                          35679052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45186252   .--.----.                                                     45186254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44785918   .--.----A-A--.--...-.                                         44785910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97289576   .--.----A-.--.--T..                                           97289569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38173811   .--.----A-.--.--C..-..                                        38173802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29914505   .--.----.-.--.--.G.-.                                         29914513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74869976   C--.----.-.                                                   74869973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70755225   .--.----.-.                                                   70755228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88836452   .--.----G-G--.--...-.A-G-GG...---.---..---.-.-T.-.            88836429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19485417   G--C----.-.G-.--..C-.C-A-....C---.---..                       19485398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3805628    .--.----.-.--.                                                3805632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10848447   .--.----G-.--.                                                10848443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20054965   .--.----T-.--.                                                20054969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24425714   C--.----.-.--.                                                24425718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29747733   .--.----.                                                     29747731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55722931   .--.----A-.--.                                                55722927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66547416   .--.----T-.--.                                                66547412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88253489   .--.----T-.--.                                                88253493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2685203    .--.                                                          2685204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1199443    .--.                                                          1199442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11550887   .--.                                                          11550886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14839099   .--.                                                          14839098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15369062   .--.                                                          15369061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15485536   .--.                                                          15485535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21863511   .--.                                                          21863512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23337610   .--.                                                          23337609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32486426   .--.                                                          32486425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33448845   .--.                                                          33448844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33633033   .--.                                                          33633034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37590077   .--.                                                          37590076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38715638   .--.                                                          38715637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54625477   .--.                                                          54625478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57880907   .--.                                                          57880908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99157033   .--.                                                          99157034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101831948  .--.                                                          101831949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75462778   .--.------.--.--..                                            75462783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60294317   .                                                             60294317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11139430   .--.----.                                                     11139428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21316132   .--.----.                                                     21316134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25337715   .--.----.                                                     25337713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33317616   .--.                                                          33317617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44359833   .--.----.                                                     44359831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72345994   .                                                             72345994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95422705   .                                                             95422705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25902336   .--.                                                          25902335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68672153   .--.                                                          68672154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2977993    .--.                                                          2977994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3154430    .--.                                                          3154429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4310723    .--.                                                          4310724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4677152    .--.                                                          4677151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4745625    .--.                                                          4745624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5636273    .--.                                                          5636272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7855597    .--.                                                          7855596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8077708    .--.                                                          8077707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9334107    .--.                                                          9334106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10134234   .--.                                                          10134233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11261107   .--.                                                          11261108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12220343   .--.                                                          12220344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13518054   .--.                                                          13518055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15228909   .--.                                                          15228910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15767110   .--.                                                          15767111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16335817   .--.                                                          16335816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17386224   .--.                                                          17386223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17670103   .--.                                                          17670102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21025927   .--.                                                          21025928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21153816   .--.                                                          21153817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21346081   .--.                                                          21346080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21881655   .--.                                                          21881656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21911184   .--.                                                          21911183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21933409   .--.                                                          21933408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22489195   .--.                                                          22489196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22670699   .--.                                                          22670700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23542206   .--.                                                          23542205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23989735   .--.                                                          23989734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24180253   .--.                                                          24180252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24406649   .--.                                                          24406648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24492322   .--.                                                          24492323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26641043   .--.                                                          26641044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26876816   .--.                                                          26876815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27272386   .--.                                                          27272387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28725863   .--.                                                          28725862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29665945   .--.                                                          29665946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30453156   .--.                                                          30453157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32362483   .--.                                                          32362484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33180861   .--.                                                          33180862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33770446   .--.                                                          33770445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34706790   .--.                                                          34706791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34790182   .--.                                                          34790181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36344261   .--.                                                          36344260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36484237   .--.                                                          36484238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37897360   .--.                                                          37897359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38966278   .--.                                                          38966279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39914603   .--.                                                          39914604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42074363   .--.                                                          42074364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42851704   .--.                                                          42851705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43050521   .--.                                                          43050520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43495618   .--.                                                          43495619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44292778   .--.                                                          44292779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46141753   .--.                                                          46141752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48302310   .--.                                                          48302311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49240085   .--.                                                          49240084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49785533   .--.                                                          49785532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51661006   .--.                                                          51661005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51775865   .--.                                                          51775866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51802058   .--.                                                          51802059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52799297   .--.                                                          52799298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52822869   .--.                                                          52822868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52917464   .--.                                                          52917463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53713534   .--.                                                          53713533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57416059   .--.                                                          57416058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58629447   .--.                                                          58629448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58799014   .--.                                                          58799015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58922986   .--.                                                          58922985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59996462   .--.                                                          59996461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61350382   .--.                                                          61350381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61704821   .--.                                                          61704820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63063083   .--.                                                          63063084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63279599   .--.                                                          63279600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63407587   .--.                                                          63407588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64638419   .--.                                                          64638420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66546295   .--.                                                          66546296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67345604   .--.                                                          67345605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68109674   .--.                                                          68109675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68506536   .--.                                                          68506535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69910968   .--.                                                          69910967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73581121   .--.                                                          73581120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75581754   .--.                                                          75581755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75728240   .--.                                                          75728241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76718405   .--.                                                          76718406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76830085   .--.                                                          76830086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79073641   .--.                                                          79073640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81891038   .--.                                                          81891037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82589372   .--.                                                          82589371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82739760   .--.----.                                                     82739758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84067993   .--.                                                          84067992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84159065   .--.                                                          84159066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85989882   .--.                                                          85989881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87053204   .--.                                                          87053203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88509758   .--.                                                          88509759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88584119   .--.                                                          88584120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92393969   .--.                                                          92393968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93382419   .--.                                                          93382418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93578882   .--.                                                          93578883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95108998   .--.                                                          95108999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95141202   .--.                                                          95141201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95279879   .--.                                                          95279880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96205272   .--.                                                          96205273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97080950   .--.                                                          97080951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97987100   .--.                                                          97987099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98797043   .--.                                                          98797042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100840337  .--.                                                          100840336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101325924  .--.                                                          101325923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101603861  .--.                                                          101603862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101884393  .--.                                                          101884392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17169855   .                                                             17169855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17663462   .                                                             17663462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17993925   .--.                                                          17993926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56643580   .--.                                                          56643581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67630011   .                                                             67630011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24865250   .                                                             24865250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70519812   .                                                             70519812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89465504   .--.----T-.--G--...-.C-.-A....---.---.G---G-.-.A-...          89465529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52815712   .--.----T-.--.--.G.-..-G-A....---G---..                       52815694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22073150   .--.                                                          22073149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93932569   .--.----A-A--.--.T.-..-.                                      93932579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100422434  .--.----.-.                                                   100422437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11892301   G--.----A-.--.--C..                                           11892308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91903433   .--.----A-.--.--..                                            91903439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83175106   .--.----A-.--.--.                                             83175101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43212025   .--.----.-.--.                                                43212029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21630644   .--.----.-.                                                   21630641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79951627   .--.----.-.                                                   79951630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71940630   .--.----.-.                                                   71940627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83863901   .--.----.                                                     83863903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88693109   .--.----.-.                                                   88693106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11971345   .--.                                                          11971346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64695034   .--.----.-.                                                   64695031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92563799   .--.                                                          92563798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9760035    .--.                                                          9760036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24360179   .--.                                                          24360178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49321285   .--.                                                          49321284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   90002989   .                                                             90002989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75365844   .--.----A-A--.--..A-..-.-T..                                  75365831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9899646    .--.----A-A--.--A..-.C-.-G...                                 9899660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60603767   .--.----G-.--.--T.A-..-A-.A..C---.---.A---.-.-T.-TT.....----  60603738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93456467   .--.----G-.--.--A..-..                                        93456476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5120933    .--.----A-.--.--T..                                           5120926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26584115   .--.----A-.--.--T..                                           26584108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50538572   T--T----.-.--.--...                                           50538565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71095418   .--.----A-.--.--T..                                           71095411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94806099   .--.----A-.--.--T..                                           94806092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105143575  .--.----G-.--.                                                105143571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62020307   .--.----A-A--.--...                                           62020314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68190874   .--.----A-.--.--C..                                           68190881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19488490   .--.----.-.--.                                                19488486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2671225    .--.----T-.--.                                                2671221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10203648   .--.----.-.--.                                                10203644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38780070   .--.----.-.--.                                                38780074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5137347    .--G----.-.--.                                                5137351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21971289   .--.                                                          21971288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32561430   G--.----.-.--.                                                32561434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41335999   .--.----T-.--.                                                41335995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70277301   .--.----T-.--.                                                70277297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78304705   .--G----.-.--.                                                78304701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4362623    .--.                                                          4362622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12280342   .--.                                                          12280341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15426578   .--.                                                          15426579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16222336   .--.                                                          16222337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18111267   .--.                                                          18111268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21850102   .--.                                                          21850101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28829319   .--.                                                          28829320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30645734   .--.                                                          30645735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32167926   .--.                                                          32167925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35111596   .--.                                                          35111595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47034231   .--.                                                          47034230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49038756   .--.                                                          49038755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51626934   .--.                                                          51626935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51830734   .--.                                                          51830735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53504734   .--.                                                          53504733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66879173   .--.                                                          66879174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88161764   .--.                                                          88161763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94363941   .--.                                                          94363940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98636423   .--.                                                          98636422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98835969   .--.                                                          98835968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100634212  .--.                                                          100634211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105136861  .--.                                                          105136862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111630465  .--.                                                          111630464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69867062   .--.----A-.C-.--...-.                                         69867071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93935591   .--.----.-.C-.--..---.-.-...A.---.                            93935606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19242848   .                                                             19242848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33049435   .--.----.                                                     33049437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36957708   .                                                             36957708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47377397   .                                                             47377397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58055094   .                                                             58055094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58376891   .                                                             58376891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76379267   .--.----.                                                     76379269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81502747   .                                                             81502747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103301915  .--.                                                          103301916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109021607  .                                                             109021607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9241248    .--.                                                          9241247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86692952   .--.                                                          86692953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94674472   .--.                                                          94674473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99055441   .--.                                                          99055442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8356172    .--.------A--.--..A-..-.-..                                   8356183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193542     .--.                                                          193543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385859     .--.                                                          385860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2688239    .--.                                                          2688240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3063962    .--.                                                          3063963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3322459    .--.                                                          3322460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3678471    .--.                                                          3678472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5046241    .--.                                                          5046240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5208032    .--.                                                          5208033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5390288    .--.                                                          5390289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6456634    .--.                                                          6456633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8647268    .--.                                                          8647269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8799158    .--.                                                          8799159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10919232   .--.                                                          10919233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11205990   .--.                                                          11205989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12645932   .--.                                                          12645931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14683411   .--.                                                          14683410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15937813   .--.                                                          15937814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17797828   .--.                                                          17797829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18757147   .--.                                                          18757146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19802342   .--.                                                          19802343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19873596   .--.                                                          19873595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20778187   .--.                                                          20778188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20988682   .--.                                                          20988683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23495279   .--.                                                          23495280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23931881   .--.                                                          23931882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24390850   .--.                                                          24390849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25053889   .--.                                                          25053888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25106276   .--.                                                          25106275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25581793   .--.                                                          25581794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26013103   .--.                                                          26013104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26445188   .                                                             26445188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26606997   .--.                                                          26606996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26928163   .--.                                                          26928164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26991239   .--.                                                          26991240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27811191   .--.                                                          27811192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29471822   .--.                                                          29471821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29543618   .--.                                                          29543617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30466906   .--.                                                          30466907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31899774   .--.                                                          31899773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33056346   .--.                                                          33056347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33947660   .--.                                                          33947661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34447245   .--.                                                          34447244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35594540   .--.                                                          35594541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36482207   .--.                                                          36482208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37237556   .--.                                                          37237557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37777481   .--.                                                          37777480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38430967   .--.                                                          38430968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38491677   .--.                                                          38491678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38496802   .--.                                                          38496801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39413957   .--.                                                          39413958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40023766   .--.                                                          40023765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41371756   .--.                                                          41371757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42418948   .                                                             42418948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42600154   .--.                                                          42600153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43057739   .--.                                                          43057738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44293942   .--.                                                          44293943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45839892   .--.                                                          45839893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46040254   .--.                                                          46040253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47061287   .--.                                                          47061288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47572272   .--.                                                          47572271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48600799   .--.                                                          48600798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50908711   .--.                                                          50908710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50966749   .--.                                                          50966750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52355264   .--.                                                          52355265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53973788   .--.                                                          53973787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54829331   .--.                                                          54829332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56550423   .--.                                                          56550422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58011851   .--.                                                          58011850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59334277   .--.                                                          59334276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59905448   .--.                                                          59905449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62083791   .--.                                                          62083792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63174294   .--.                                                          63174295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63393931   .--.                                                          63393932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64868773   .--.                                                          64868772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65299570   .--.                                                          65299571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65448105   .--.                                                          65448104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65809990   .--.                                                          65809989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66245986   .--.                                                          66245987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68039580   .--.                                                          68039579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68589328   .--.                                                          68589327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69344093   .--.                                                          69344092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69590441   .--.                                                          69590442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69790783   .--.                                                          69790784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70654810   .--.                                                          70654809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72337610   .--.                                                          72337609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73448429   .--.                                                          73448430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73757875   .--.                                                          73757874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75380670   .--.                                                          75380671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76299177   .--.                                                          76299178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79425361   .--.                                                          79425360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80406221   .--.                                                          80406220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81509991   .--.                                                          81509990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82373986   .--.                                                          82373985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82398322   .--.                                                          82398323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83081672   .--.                                                          83081671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83387235   .--.                                                          83387236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83476572   .--.                                                          83476573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83896744   .--.                                                          83896745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84990638   .--.                                                          84990637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86016166   .--.                                                          86016167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86996867   .--.                                                          86996868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87030856   .--.                                                          87030855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87975999   .--.                                                          87975998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88128660   .--.                                                          88128659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88462231   .--.                                                          88462230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88834525   .--.                                                          88834526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89900227   .--.                                                          89900228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90249226   .--.                                                          90249225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90436923   .--.                                                          90436924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90487533   .--.                                                          90487534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90499621   .--.                                                          90499622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90737896   .--.                                                          90737895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92152444   .--.                                                          92152445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92228478   .--.                                                          92228479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93302825   .--.                                                          93302826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93743191   .--.                                                          93743190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96341280   .--.                                                          96341279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98092305   .--.                                                          98092304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99215740   .--.                                                          99215741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99926712   .--.                                                          99926711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101645843  .--.                                                          101645844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101700415  .--.                                                          101700414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103072242  .--.                                                          103072241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103481989  .--.                                                          103481988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106178317  .--.                                                          106178316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108606530  .--.                                                          108606529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108726353  .--.                                                          108726354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110221604  .--.                                                          110221603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111132953  .--.                                                          111132954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111740793  .--.                                                          111740792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113400961  .--.                                                          113400962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111607793  .--.                                                          111607792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100772831  .--.----.                                                     100772829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13804463   .--.----.-.--.--.                                             13804468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54576382   .--.----G-.--.--AC.-..-.                                      54576372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67291540   .--.----G-.--.--TC.-..-.                                      67291530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28477437   .--.----A-.--C--...-.                                         28477429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94336388   .--.----.-.--.--.                                             94336383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83747115   .--.----.-.                                                   83747118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52302745   .--.----T-.--.--.                                             52302740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93410354   .--.----.-C--.--C..A..-.-AG...---A---C.---.-.-AA-..C....----  93410384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13957631   .--.----.                                                     13957633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10788454   .--.----.-.--.                                                10788458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44274659   .--G----.-.--G--A..-..                                        44274650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29605532   .--.----A-.--.--...                                           29605539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104951699  .--.----.-A--.--..                                            104951693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88542364   .--.----A-.--.--.                                             88542359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91984122   .--G----.-.--.                                                91984126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94680589   .--.----T-.--.                                                94680585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102147575  .--.----.-.--.                                                102147579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111595335  .--.----.-.--.                                                111595339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1617806    .--.----T-.--.                                                1617810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30905058   .--.----A-.--.                                                30905062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38962349   .--.----G-.--.                                                38962345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50056598   .--.----.-.--.                                                50056602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108683547  .--.----.-A--.--..                                            108683541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17086779   .--.----T-.--.                                                17086783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35066690   .--.----T-.--.--...-.                                         35066682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47625608   .--.----.-.                                                   47625605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81249107   .--.----A-.--.                                                81249111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2855290    .--.                                                          2855291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93872399   .--.                                                          93872400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11096040   .--.                                                          11096041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19355075   .--.                                                          19355074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26572042   .--.                                                          26572041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41768124   .--.                                                          41768123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44444540   .--.                                                          44444541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56562180   .--.                                                          56562181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69613129   .--.                                                          69613130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76466581   .--.                                                          76466580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76741360   .--.                                                          76741359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88653925   .--.                                                          88653924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35230373   .                                                             35230373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39886865   .                                                             39886865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40446670   .                                                             40446670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63851703   .                                                             63851703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34818449   .                                                             34818449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41568883   .--.----A-A--.--.CA-..-T-....                                 41568869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130925336  .--.----A-G--.--A..-..                                        130925327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97146788   .--.----G-G--.--...-.                                         97146796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12677167   .--.----G-.--.--A..-..-.                                      12677157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124995542  .--G----G-.--.--...-.                                         124995550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39796303   .--.----A-.--.--T..                                           39796310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127519377  .--.----A-.--.--T..                                           127519384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39514084   .--.----T-.--.                                                39514088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157726480  .--.----A-A--.--.-.-.A-.-TT...---.---C.---.-.A..-...          157726455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48528965   .--C----.-.--.--..                                            48528959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84500244   .--.----A-.--.--T..                                           84500251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99747218   .--.----T-.--.                                                99747214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156333604  .--.----A-.--.--T..                                           156333611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56517994   .--.----T-.--.--.                                             56517999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71737628   .--T----.-.--.                                                71737624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20036285   .--.----T-.--.                                                20036281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29200069   .--.----A-.--.                                                29200065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98511980   .--.----T-.--.                                                98511976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140937776  .--T----.-.--.                                                140937780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3499462    .--.                                                          3499461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5549272    .--.                                                          5549273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6656372    .--.                                                          6656373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12302526   .--.----.-.                                                   12302529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15251199   .--.----.-.                                                   15251196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16284744   .--.                                                          16284743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22216339   .--.                                                          22216340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34990421   .--.                                                          34990420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40970502   .--.                                                          40970503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46075730   .--.                                                          46075729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49190464   .--.                                                          49190463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52176343   .--.                                                          52176342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54137479   .--.                                                          54137480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61313980   .--.                                                          61313979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75743049   .--.                                                          75743048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77187380   .--.                                                          77187381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79501679   .--.                                                          79501680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81904482   .--.                                                          81904483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96338042   .--.                                                          96338041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106897560  .--.                                                          106897559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107858951  .--.                                                          107858952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136587200  .--.                                                          136587199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146722487  .--.                                                          146722488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165184502  .--.                                                          165184501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166474995  .--.                                                          166474994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102552500  .--.----G-.-----...-..                                        102552508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2897358    .                                                             2897358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13365925   .--.                                                          13365926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14406302   .--.                                                          14406301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19055223   .                                                             19055223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22706814   .--.----.                                                     22706812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25175819   .--.                                                          25175818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33232501   .                                                             33232501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63879778   .--.                                                          63879777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69049952   .                                                             69049952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85347758   .                                                             85347758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96670794   .--.----.                                                     96670792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104616267  .--.                                                          104616266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105269132  .--.                                                          105269131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120711024  .--.----.                                                     120711022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124280424  .                                                             124280424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124606196  .--.                                                          124606197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144139316  .                                                             144139316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151258716  .--.----.                                                     151258714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154243973  .--.                                                          154243972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158534864  .--.----.-.--.                                                158534860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22139402   .--.                                                          22139401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55119226   .--.                                                          55119225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112441814  .--.                                                          112441815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143949659  .--.                                                          143949658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148542082  .--.                                                          148542083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156341157  .--.                                                          156341156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131090031  .--.---------.--...-.                                         131090025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207107     .--.                                                          207106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1839597    .--.                                                          1839598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2212203    .--.                                                          2212204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2999618    .--.                                                          2999617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3907824    .--.                                                          3907825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4583435    .--.                                                          4583434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5251555    .--.                                                          5251556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5833362    .--.                                                          5833361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7022730    .--.                                                          7022731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8368067    .--.                                                          8368066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8730087    .--.                                                          8730086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11814530   .--.                                                          11814529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12003908   .--.                                                          12003907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13612669   .--.                                                          13612670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14179484   .--.                                                          14179485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14463418   .--.                                                          14463419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14883258   .--.                                                          14883257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15074740   .--.                                                          15074739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15420216   .--.                                                          15420215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15501797   .                                                             15501797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15758795   .--.                                                          15758796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16585029   .--.                                                          16585030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16851442   .--.                                                          16851443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19331731   .--.                                                          19331732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19999598   .--.                                                          19999597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21500970   .--.                                                          21500969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22002067   .--.                                                          22002066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22716905   .--.                                                          22716904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23626206   .--.                                                          23626207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25790404   .--.                                                          25790403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26845936   .--.                                                          26845935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27274390   .--.                                                          27274391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29955377   .--.                                                          29955378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32031088   .--.                                                          32031089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32369302   .--.                                                          32369303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33286905   .--.                                                          33286904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33486617   .--.                                                          33486616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34357965   .--.                                                          34357966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34401719   .--.                                                          34401720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36246463   .--.                                                          36246464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37118542   .--.                                                          37118543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37218230   .--.                                                          37218231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38496351   .--.                                                          38496350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38525477   .--.                                                          38525478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40144644   .--.                                                          40144643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41484253   .--.                                                          41484254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42018497   .--.                                                          42018496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42120895   .--.                                                          42120896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44038416   .--.                                                          44038417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44411175   .--.                                                          44411174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44676395   .--.                                                          44676394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45183876   .--.                                                          45183875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46068783   .--.                                                          46068784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46094482   .--.                                                          46094481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46238442   .--.                                                          46238443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47305341   .--.                                                          47305342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47918798   .--.                                                          47918799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48608862   .--.                                                          48608863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50143370   .                                                             50143370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51205299   .--.                                                          51205300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51237057   .--.                                                          51237056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51515314   .--.                                                          51515313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54502886   .--.                                                          54502887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55388623   .--.                                                          55388624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56014610   .--.                                                          56014611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56095773   .--.                                                          56095774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58363450   .--.                                                          58363451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58464409   .--.                                                          58464408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58790147   .--.                                                          58790146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59945443   .--.                                                          59945442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60301014   .--.                                                          60301013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61272838   .--.                                                          61272837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62067083   .--.                                                          62067084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62685866   .--.                                                          62685865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62729403   .--.                                                          62729404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63043383   .--.                                                          63043382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63106107   .--.                                                          63106108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63339730   .--.                                                          63339731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63909402   .--.                                                          63909401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64137242   .--.                                                          64137241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65322552   .--.                                                          65322553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66134098   .--.                                                          66134097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66411970   .--.                                                          66411969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68035024   .--.                                                          68035025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68131921   .--.                                                          68131922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69406323   .--.                                                          69406322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69561225   .--.                                                          69561224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69919169   .--.                                                          69919170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72480691   .--.                                                          72480690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73434575   .--.                                                          73434574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74954773   .--.                                                          74954774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76640562   .--.                                                          76640561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76861493   .--.                                                          76861492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77508512   .--.                                                          77508511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77768678   .--.                                                          77768679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78965012   .--.                                                          78965013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80508193   .--.                                                          80508194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80668535   .--.                                                          80668536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81153895   .--.                                                          81153894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86021612   .--.                                                          86021613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86564291   .--.                                                          86564290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86655196   .--.                                                          86655195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87783073   .--.                                                          87783074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89191266   .--.                                                          89191267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89340404   .--.                                                          89340403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89757039   .--.                                                          89757040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90246742   .--.                                                          90246741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91151483   .--.                                                          91151482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91589638   .--.                                                          91589639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92121307   .--.                                                          92121306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92321251   .--.                                                          92321250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93172525   .--.                                                          93172524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93858038   .--.                                                          93858039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94329525   .--.                                                          94329524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94380478   .--.                                                          94380479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94511984   .                                                             94511984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94675081   .--.                                                          94675080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96799123   .--.                                                          96799122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96840784   .--.                                                          96840783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99109000   .--.                                                          99109001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99269065   .--.                                                          99269066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99459270   .--.                                                          99459269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99489227   .--.                                                          99489226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101086121  .--.                                                          101086120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105229828  .--.                                                          105229829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105548667  .--.                                                          105548666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106511929  .--.                                                          106511928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112109705  .--.                                                          112109706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113734322  .--.                                                          113734321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114990425  .--.                                                          114990424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117759821  .--.                                                          117759820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118510024  .--.                                                          118510025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118879644  .--.                                                          118879643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119660717  .--.                                                          119660718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120334133  .--.                                                          120334134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122022432  .--.                                                          122022433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124785124  .--.                                                          124785123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128727251  .--.                                                          128727252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128799239  .--.                                                          128799240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129665058  .--.                                                          129665057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129932259  .--.                                                          129932258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132477021  .--.                                                          132477020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133867407  .--.                                                          133867408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137817594  .--.                                                          137817595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138863710  .--.                                                          138863711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140499900  .--.                                                          140499899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140580976  .--.                                                          140580977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141376432  .--.                                                          141376431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142362681  .--.                                                          142362682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142905631  .--.                                                          142905630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143149189  .--.                                                          143149190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145675616  .                                                             145675616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148163932  .--.                                                          148163933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149034161  .--.                                                          149034162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151056374  .--.                                                          151056375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152352655  .--.                                                          152352654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152447546  .--.                                                          152447545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154850520  .--.                                                          154850521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154935353  .--.                                                          154935352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155139150  .--.                                                          155139149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156383655  .--.                                                          156383654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158127825  .--.                                                          158127826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160266143  .--.                                                          160266144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160434756  .--.                                                          160434757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161731631  .--.                                                          161731632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162222271  .--.                                                          162222270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162257835  .--.                                                          162257834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163497319  .--.                                                          163497320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166997375  .--.                                                          166997374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168221830  .--.                                                          168221829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168516140  .--.                                                          168516139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5422521    .--.                                                          5422520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75407826   .                                                             75407826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80777105   .--.                                                          80777104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82047571   .--.                                                          82047570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61975459   .--.                                                          61975458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122515840  .--.----.-.--.                                                122515836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157986955  .--.----.-.--T--..G-..-.-AA...-------..---.-.                 157986974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144569560  .--.----.-.                                                   144569563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79732245   .--.----.-.--.                                                79732241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47983935   .--.----T-.--.--TC.-..-.-...                                  47983922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139849248  .--.----.-G--.--A..-..-----.GC---.---..---.-.-..-...          139849226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122701474  .--.----T-.--T--...-A.-.                                      122701464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23852413   .--C----.-.--.--..                                            23852419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84073496   .--.----.-A--.--...                                           84073489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104129862  G--.----A-.--.--..                                            104129868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117282716  .--.----.-.--.--..                                            117282710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123079009  .--.----.-.--.                                                123079013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136077988  .--.----G-.--.                                                136077992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13373926   .--.----.-.--.                                                13373930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19486195   G--.----.-.--.                                                19486199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73652246   .--.----.-.--.                                                73652242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103010832  .--T----.-.--.                                                103010828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120311964  .--.----.-.--.                                                120311968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86190785   .--.----G-.--T--...-.                                         86190793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111130886  G--T----.-.--.--C..-.                                         111130894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119873974  .--.----.-.                                                   119873977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29564032   .--.----.-.                                                   29564035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72642089   G--.----.-.                                                   72642086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12493302   .--.----.                                                     12493304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63416848   .--.                                                          63416849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91509511   .--.                                                          91509512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166091258  .--.                                                          166091259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5291032    .--.                                                          5291033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10134870   .--.                                                          10134869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17237620   .--.                                                          17237621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18076274   .--.                                                          18076273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19222543   .--.                                                          19222542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20773006   .--.                                                          20773007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26010575   .--.                                                          26010576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51701283   .--.                                                          51701284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52221603   .--.                                                          52221602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76073796   .--.                                                          76073797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94891193   .--.                                                          94891194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109335499  .--.                                                          109335498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125040098  .--.                                                          125040097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147365512  .--.                                                          147365511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155372200  .--.                                                          155372201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155612999  .--.                                                          155613000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161368672  .--.                                                          161368671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169617703  .--.                                                          169617702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24536022   .--.                                                          24536021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91196932   .--.                                                          91196931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158776038  .                                                             158776038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72770974   .--.                                                          72770975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47365931   .--.----.-.--.--..                                            47365925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22630816   .--.----A-C--T--...-..                                        22630825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25400556   .--.----A-A--.--A..-..-.                                      25400566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7206431    .--.----A-A--.--...                                           7206424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38393508   .--.----A-A--.--A..-..                                        38393499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34188778   .--.----A-G--.--...------.....---.---.                        34188764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43573329   .--.----A-.--.--A..                                           43573336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31349373   .--G----.-.--.                                                31349377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43342929   .--.----T-.--.                                                43342925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9826945    .--.----.-.--.                                                9826949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43499362   .--C----.-.--.                                                43499366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57975714   .--.----A-.--.                                                57975710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14653925   .--.                                                          14653926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5378531    .--.                                                          5378532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5996373    .--.                                                          5996374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16111686   .--.                                                          16111685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18232373   .--.                                                          18232372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22047126   .--.                                                          22047125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25536933   .--.                                                          25536934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26295796   .--.                                                          26295795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26312531   .--.                                                          26312532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42403622   .--.                                                          42403623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42861526   .--.                                                          42861525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45696342   .--.                                                          45696343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55308908   .--.                                                          55308909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20396104   .                                                             20396104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12722252   .--.                                                          12722253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15212613   .--.----.-.                                                   15212610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15715064   .                                                             15715064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54226529   .--.                                                          54226530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4378834    .--.---------.--...-.                                         4378828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57128      .--.                                                          57129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6484551    .--.                                                          6484552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7862723    .--.                                                          7862722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12544910   .--.                                                          12544911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14238292   .--.                                                          14238291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17117405   .--.                                                          17117406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18325414   .--.                                                          18325415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18906301   .--.                                                          18906302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20442898   .--.                                                          20442899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22530300   .--.                                                          22530299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25469326   .--.                                                          25469327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29575148   .--.                                                          29575147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30515248   .--.                                                          30515247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30516675   .--.                                                          30516674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30907233   .--.                                                          30907232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31082910   .--.                                                          31082911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31536939   .--.                                                          31536940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33544512   .--.                                                          33544513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34560660   .--.                                                          34560659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35232960   .--.                                                          35232959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36010168   .--.                                                          36010167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36673896   .--.                                                          36673897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38977355   .--.                                                          38977356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39335793   .--.                                                          39335794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41812190   .--.                                                          41812191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41933197   .--.                                                          41933196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43830318   .--.                                                          43830317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45669122   .--.                                                          45669121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46945624   .--.                                                          46945625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48331944   .--.                                                          48331945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48852588   .--.                                                          48852587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50967860   .--.                                                          50967859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51911674   .--.                                                          51911673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52649393   .--.                                                          52649394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52741160   .--.                                                          52741161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52896468   .--.                                                          52896467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53183020   .--.                                                          53183019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53839613   .--.                                                          53839612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54008742   .--.                                                          54008741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55018308   .--.                                                          55018307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55413007   .--.                                                          55413008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55744708   .--.                                                          55744707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57093545   .--.                                                          57093544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57839528   .--.                                                          57839529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58434304   .--.                                                          58434305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25182611   .--.----A-.--.--...-.                                         25182619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11441225   .                                                             11441225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49842721   .--.----.-A--.--C..-..-.                                      49842711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7252576    .--.                                                          7252575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52023925   .--.----T-G--.--...-.                                         52023917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22190278   .--.----G-.--.--..                                            22190272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22184275   T--.----.-.--.--.                                             22184280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16769829   .--.----.                                                     16769831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35342462   .--.----A-.--.                                                35342466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43359108   .--.                                                          43359107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10255593   .--.                                                          10255592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29210571   .--.                                                          29210570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8626800    .--.----A-.--.--T..                                           8626793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78959993   .--.----A-A--.--...                                           78959986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18464764   .--.----A-.--.--.                                             18464769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51214426   .--.----T-.--.--.                                             51214431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11326343   .--.----T-.--.                                                11326347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14011691   .--.----A-.--.                                                14011695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21960727   .--.                                                          21960726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41752281   .--.                                                          41752280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5815544    .--.                                                          5815543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6965143    .--.                                                          6965144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23304436   .--.                                                          23304435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25447998   .--.                                                          25447999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45333828   .--.                                                          45333829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49726758   .--.                                                          49726759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53034447   .--.                                                          53034448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55765639   .--.                                                          55765640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61945915   .--.                                                          61945914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68426880   .--.                                                          68426879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69792529   .--.                                                          69792528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74798161   .--.                                                          74798160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82641758   .--.                                                          82641759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4022059    .                                                             4022059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4604551    .--.                                                          4604552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9810389    .--.                                                          9810388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22016223   .--.----.                                                     22016221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37710620   .                                                             37710620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52658059   .--.                                                          52658060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58752632   .--.----.                                                     58752634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74364739   .--.----.                                                     74364737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76137050   .--.                                                          76137049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8061816    .--.                                                          8061817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58216283   .--.                                                          58216282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2560285    .--.                                                          2560284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3357972    .--.                                                          3357973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6322613    .--.                                                          6322612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7352107    .--.                                                          7352108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10019747   .--.                                                          10019746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12541374   .--.                                                          12541373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14113467   .--.                                                          14113468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14747819   .--.                                                          14747820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16828529   .--.                                                          16828528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17422597   .--.                                                          17422598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17465005   .--.                                                          17465004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18402899   .--.                                                          18402900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19398501   .--.                                                          19398502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19759885   .--.                                                          19759884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21072727   .--.                                                          21072728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24401967   .--.                                                          24401966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24976055   .--.                                                          24976054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26656312   .--.                                                          26656311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27462256   .--.                                                          27462257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29301667   .--.                                                          29301666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29579158   .--.                                                          29579159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31072219   .--.                                                          31072220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32055629   .--.                                                          32055628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34382692   .--.                                                          34382693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34954844   .--.                                                          34954843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35439879   .--.                                                          35439880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35852250   .--.                                                          35852249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36801846   .--.                                                          36801847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40435006   .--.                                                          40435005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41517148   .--.                                                          41517149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41970557   .--.                                                          41970558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42247816   .--.                                                          42247817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43136639   .--.                                                          43136640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43926806   .--.                                                          43926805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46117622   .--.                                                          46117623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48209435   .--.                                                          48209434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49997429   .--.                                                          49997430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50223151   .--.                                                          50223150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51289794   .--.                                                          51289793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51357146   .--.                                                          51357145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52745956   .--.                                                          52745955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54811481   .--.                                                          54811482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55460506   .--.                                                          55460505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58726894   .--.                                                          58726895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58992855   .--.                                                          58992854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61055541   .--.                                                          61055542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61287862   .--.                                                          61287863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67842365   .--.                                                          67842364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72204746   .--.                                                          72204747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72448328   .--.                                                          72448329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72691533   .--.                                                          72691532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73557400   .--.                                                          73557399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74203178   .--.                                                          74203179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74950842   .--.                                                          74950841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76038716   .--.                                                          76038717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77529375   .--.                                                          77529374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77758873   .--.                                                          77758874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83368352   .--.                                                          83368351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84296199   .--.                                                          84296198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72138498   G--.----.-.--.--..                                            72138504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37822033   .--.                                                          37822034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56293123   .--.                                                          56293122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39708131   .--.                                                          39708130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4118876    .--.----G-.--.--..A-..-.-...                                  4118889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42254606   G--.----G-.--.--...-G.-.                                      42254616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44845453   .--.----G-A--.--...-.                                         44845445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26256084   .--.----.-------...-.--.-.....---.---T.---.-.                 26256101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18453868   .--.----.-.--.--.                                             18453873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17844397   .--.----A-.--.--.                                             17844402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661952     .--.----.-.--.                                                661956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72049988   .--.----T-.--.--T..G..-.-...                                  72050002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22482889   .--.----.-.                                                   22482886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47693102   .--.----.-.                                                   47693099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65871868   .--.----.-.--.                                                65871864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67700847   .--.----.-.                                                   67700844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14603829   .--T----.A.--.--...                                           14603837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24943082   .--.                                                          24943081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34048195   .                                                             34048195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2512371    .--.                                                          2512370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30303182   .--.                                                          30303183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45150815   .--.                                                          45150814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60292630   .--.                                                          60292629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10856100   .--.---------.--...-..                                        10856107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59884393   .                                                             59884393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   11785332   .                                                             11785332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19520193   .--.----A-A--.--A..-.A-.-.A..                                 19520179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14911088   .--.----.-C--.--..A-..                                        14911097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25680971   .--.----A-G--.--A.A-.C-.-T....---.---..---.-.-A.-.....        25680944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20974872   .--.----T-.--.--.T.-.                                         20974880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51344539   .--.----G-.--.--.                                             51344534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54758504   .--.----A-.--.--T..                                           54758497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15469071   .--.----T-.--.                                                15469075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34819115   .--T----.-A--.--..                                            34819109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38065674   .--T----.-A--.--..                                            38065680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40858413   .--T----.-.--.                                                40858417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51095277   .--.----.-.--.                                                51095281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70525340   G--.----.                                                     70525342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1083106    .--.T---.-.--.--C..-..                                        1083116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7912323    .--.                                                          7912322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15976656   .--.                                                          15976655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23759730   .--.                                                          23759731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33099642   .--.----.-.                                                   33099639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44879525   .--.                                                          44879526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46774815   .--.                                                          46774814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47710010   .--.                                                          47710009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50799740   .--.                                                          50799739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53371302   .--.                                                          53371303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54995239   .--.                                                          54995238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56271845   .--.                                                          56271846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64075400   .--.----.-.                                                   64075397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83059789   .--.                                                          83059790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1750564    .--.----.-.                                                   1750561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15728784   .--.                                                          15728783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23284472   .--.                                                          23284471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33955562   .--.----.                                                     33955560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47080040   .                                                             47080040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48589995   .--.----.                                                     48589997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60586996   .                                                             60586996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35064912   .--.----.-.--.--.T.-.                                         35064920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24844080   .--.                                                          24844081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67184076   .--.                                                          67184077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306538     .--.                                                          306539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2191197    .--.                                                          2191196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4291944    .--.                                                          4291945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6029536    .--.                                                          6029537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8319058    .--.                                                          8319057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9456351    .--.                                                          9456350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13015978   .--.                                                          13015977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13342321   .--.                                                          13342322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13545939   .--.                                                          13545940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16339633   .--.                                                          16339634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17008934   .--.                                                          17008935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18119671   .--.                                                          18119670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21387262   .--.                                                          21387263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21565653   .--.                                                          21565654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23126868   .--.                                                          23126869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23342601   .--.                                                          23342600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23999729   .--.                                                          23999728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26955622   .--.                                                          26955621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27903858   .--.                                                          27903859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28122699   .--.                                                          28122700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28879385   .--.                                                          28879384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30319938   .--.                                                          30319937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31703874   .--.                                                          31703873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32216227   .--.                                                          32216226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32998984   .--.                                                          32998983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34300474   .--.                                                          34300475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37535724   .--.                                                          37535725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38173762   .--.                                                          38173761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38646835   .--.                                                          38646834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39835230   .--.                                                          39835229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41417741   .--.                                                          41417742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42101114   .--.                                                          42101113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42522523   .--.                                                          42522524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43242602   .--.                                                          43242603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43541174   .--.                                                          43541173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43563404   .--.                                                          43563405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44569911   .--.                                                          44569910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44974260   .--.                                                          44974261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46114518   .--.                                                          46114519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48035853   .--.                                                          48035854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49340357   .--.                                                          49340356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49464858   .--.                                                          49464857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52490505   .--.                                                          52490506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53933319   .--.                                                          53933320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54171921   .--.                                                          54171920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55172110   .--.                                                          55172109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56649768   .--.                                                          56649769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56973377   .--.                                                          56973378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57583723   .--.                                                          57583722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62135650   .--.                                                          62135649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63104026   .--.                                                          63104027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64623497   .--.                                                          64623496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65817817   .--.                                                          65817816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66532076   .--.                                                          66532075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66992649   .--.                                                          66992648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67670065   .--.                                                          67670064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69301283   .--.                                                          69301284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69447183   .--.                                                          69447182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69880628   .--.                                                          69880629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72358082   .--.                                                          72358081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72565269   .--.                                                          72565270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72578375   .--.                                                          72578376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75007827   .--.                                                          75007828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75246366   .--.                                                          75246367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77011961   .--.                                                          77011960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78164775   .--.                                                          78164774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79042876   .--.                                                          79042877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79253582   .--.                                                          79253583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79923802   .--.                                                          79923803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80350508   .--.                                                          80350507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81886854   .--.                                                          81886853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81900080   .--.                                                          81900079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82773407   .--.                                                          82773408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85107587   .--.                                                          85107586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12112246   .                                                             12112246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84122718   .--.----.-A--.--...                                           84122725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12657784   .--.                                                          12657785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60218837   .--.----.-.--.--A..-..-.                                      60218847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20915925   .--.----A-.--.--..                                            20915931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66929118   G--.----A-.--.--..                                            66929112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50135492   .--.----A-.--.--.                                             50135487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11724162   .--.----.-A--.--.                                             11724167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86567652   .--.----T-.--.--.                                             86567657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8417752    .--.----.-.                                                   8417749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36754522   C--.----.-.                                                   36754525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20460835   .--.----.                                                     20460833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45496415   .--.----.                                                     45496417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6052648    .--.                                                          6052649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39033921   .--.---------.--...-.                                         39033927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43717144   .--.                                                          43717145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6548457    .--.                                                          6548456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11479961   .--.                                                          11479962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35738513   .--.---------.--...-..-.                                      35738505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48640676   .--.----.-.--.                                                48640680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22952307   .--.                                                          22952308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146703274  .--.----A-A--.--A.A-..-.-TG...---.---.                        146703257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96200078   .--G----.-.--C--T..-.A-.-.                                    96200089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16019470   .--.----.-.--.--.T.-..-.                                      16019480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12401773   .--.----A-.--T--.T.-..                                        12401782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172493665  .--.----G-C--.--...                                           172493658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143843180  .--.----A-.--.--T..                                           143843187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40097338   .--.----A-.--.--T..                                           40097331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102802071  .--.----A-.--.--T..                                           102802078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86991808   .--.----A-.--.                                                86991804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106630387  .--.----G-.--.                                                106630383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67432511   G--.----G-.--.--..                                            67432505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134922035  .--.----A-.--.--T..                                           134922028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58058617   .--.----T-.--.--.                                             58058612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159468409  T--.----.-.--.--.                                             159468404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22718199   .--.                                                          22718198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151328037  .--.----T-.--.                                                151328033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76510879   .--.                                                          76510880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3679673    .--.                                                          3679674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16850709   .--.                                                          16850708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28783101   .--.                                                          28783100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48399738   .--.                                                          48399737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53992289   .--.                                                          53992288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68356537   .--.                                                          68356536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75283480   .--.                                                          75283479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82070642   .--.                                                          82070643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83348784   .--.                                                          83348783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88214993   .--.                                                          88214992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95145734   .--.                                                          95145735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97831198   .--.                                                          97831197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104706038  .--.                                                          104706037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107865905  .--.                                                          107865906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113231030  .--.                                                          113231031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116103186  .--.                                                          116103185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119351786  .--.                                                          119351785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119468473  .--.                                                          119468472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140087076  .--.                                                          140087077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161301611  .--.                                                          161301610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165540410  .--.                                                          165540411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165716865  .--.----.-.                                                   165716862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166219195  .--.                                                          166219194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108952122  .--.------.--.--..A-..                                        108952114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4568090    .                                                             4568090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10645709   .--.                                                          10645710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24647599   .                                                             24647599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37301392   .--.----.-.                                                   37301395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42772709   .                                                             42772709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63989148   .--.----.                                                     63989146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69831750   .--.----.                                                     69831748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70251866   .                                                             70251866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76525159   .--.                                                          76525160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86281337   .--.                                                          86281338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102154830  .                                                             102154830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104835275  .                                                             104835275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108215831  .--.                                                          108215832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165009929  .                                                             165009929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168183359  .--.----.                                                     168183357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22381739   .--.                                                          22381740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38348107   .--.                                                          38348108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158911594  .--.----.                                                     158911592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161028430  .--.                                                          161028429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173467013  .--.                                                          173467014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61369453   .--.---------.--...-..                                        61369446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156192362  .--.AG--G-.--.--...-..                                        156192373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136363963  .--.AC--.-.--.--..                                            136363955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1254451    .--.                                                          1254452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2036173    .--.                                                          2036172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2291157    .--.                                                          2291156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2362195    .--.                                                          2362196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2797416    .--.                                                          2797417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3977785    .--.                                                          3977786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5344318    .--.                                                          5344319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5403728    .--.                                                          5403729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7882786    .--.                                                          7882787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8548113    .--.                                                          8548114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9524144    .--.                                                          9524145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9887914    .--.                                                          9887915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11320676   .--.                                                          11320677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14255379   .--.                                                          14255380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14844114   .--.                                                          14844113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15446569   .--.                                                          15446568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15546010   .--.                                                          15546011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16264495   .--.                                                          16264494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16508149   .--.                                                          16508148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16555367   .--.                                                          16555368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16764813   .--.                                                          16764812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17227751   .--.                                                          17227750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17299626   .--.                                                          17299627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17868238   .--.                                                          17868239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18456943   .--.                                                          18456944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20233851   .--.                                                          20233852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20319411   .--.                                                          20319410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21132052   .--.                                                          21132051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22807049   .--.                                                          22807050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23201621   .--.                                                          23201622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23426267   .--.                                                          23426268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23513141   .--.                                                          23513140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26094352   .--.                                                          26094353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27091382   .--.                                                          27091383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28390453   .--.                                                          28390452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29551392   .--.                                                          29551391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30094886   .--.                                                          30094887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31037777   .--.                                                          31037776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32298909   .--.                                                          32298910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33735500   .--.                                                          33735501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35240326   .--.                                                          35240325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36534854   .--.                                                          36534853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36787516   .--.                                                          36787515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36803740   .--.                                                          36803739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37069076   .--.                                                          37069075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37461868   .--.                                                          37461869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39674868   .--.                                                          39674867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40076712   .--.                                                          40076711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40122542   .--.                                                          40122541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42051883   .--.                                                          42051884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42202038   .--.                                                          42202039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43232297   .--.                                                          43232296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43979549   .--.                                                          43979548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44941849   .--.                                                          44941850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45861536   .--.                                                          45861535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46854922   .--.                                                          46854923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47834260   .--.                                                          47834261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48446780   .--.                                                          48446779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48617057   .--.                                                          48617056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48904062   .--.                                                          48904063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50463529   .--.                                                          50463528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51268180   .--.                                                          51268181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51798544   .--.                                                          51798545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53316314   .--.                                                          53316313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53542571   .--.                                                          53542570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53839272   .--.                                                          53839271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55340806   .--.                                                          55340805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55623048   .--.                                                          55623049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55840782   .--.                                                          55840781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57004487   .--.                                                          57004486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59316797   .--.                                                          59316798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62080496   .--.                                                          62080497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62197749   .--.                                                          62197750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63318278   .--.                                                          63318277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64518801   .--.                                                          64518800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65129365   .--.                                                          65129366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65207258   .--.                                                          65207259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65440016   .--.                                                          65440017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66356014   .--.                                                          66356015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66623053   .--.                                                          66623054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67648676   .--.                                                          67648677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70368209   .--.                                                          70368210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72785586   .--.                                                          72785585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73864194   .--.                                                          73864193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75764688   .--.                                                          75764689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75948032   .--.                                                          75948031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76735701   .--.                                                          76735700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78120315   .--.                                                          78120316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78438644   .--.                                                          78438645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78958148   .--.                                                          78958147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81338624   .--.                                                          81338623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81627519   .--.                                                          81627518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84034052   .--.                                                          84034053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85473092   .--.                                                          85473093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86362917   .--.                                                          86362918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86662144   .--.                                                          86662143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87239432   .--.                                                          87239431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88713322   .--.                                                          88713321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88883616   .--.                                                          88883615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88976597   .--.                                                          88976598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89204065   .--.                                                          89204064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91264733   .--.                                                          91264734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91282469   .--.                                                          91282468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92666084   .--.                                                          92666085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92760637   .--.                                                          92760636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95600051   .--.                                                          95600050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95676335   .--.                                                          95676334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96945107   .--.                                                          96945106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98064974   .--.                                                          98064975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99397078   .--.                                                          99397077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102349685  .--.                                                          102349686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108377321  .--.                                                          108377322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108564746  .--.                                                          108564745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111321066  .--.                                                          111321067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112938297  .--.                                                          112938298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113036479  .--.                                                          113036478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113517150  .--.                                                          113517151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113937745  .--.                                                          113937744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116409069  .--.                                                          116409068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118320127  .--.                                                          118320126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126200488  .--.                                                          126200489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127521486  .--.                                                          127521485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128956469  .--.                                                          128956468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129088661  .--.                                                          129088662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133756108  .--.                                                          133756107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133914917  .--.                                                          133914916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134406689  .--.                                                          134406690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135189989  .--.                                                          135189990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135666331  .--.                                                          135666330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135740934  .--.                                                          135740933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138315775  .--.                                                          138315776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139210383  .--.                                                          139210382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139613154  .--.                                                          139613153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143214227  .--.                                                          143214228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145883249  .--.                                                          145883250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147101448  .--.                                                          147101447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149281350  .--.                                                          149281351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149911898  .--.                                                          149911899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151855470  .--.                                                          151855471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153014927  .--.                                                          153014926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153382274  .--.                                                          153382273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153567669  .--.                                                          153567670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153591306  .--.                                                          153591307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154365773  .--.                                                          154365774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157343445  .--.                                                          157343446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157617474  .--.                                                          157617473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157644073  .--.                                                          157644072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157866591  .--.                                                          157866592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158192151  .--.                                                          158192150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158749255  .--.                                                          158749256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159698057  .--.                                                          159698058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160361754  .--.                                                          160361755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161310557  .--.                                                          161310558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165085020  .--.                                                          165085021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165261440  .--.                                                          165261441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166359715  .--.                                                          166359714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169334272  .--.                                                          169334271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169926757  .--.                                                          169926758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170418259  .--.                                                          170418260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170558922  .--.                                                          170558923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170712972  .--.                                                          170712973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171209528  .--.                                                          171209529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172133531  .--.                                                          172133530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173694276  .--.                                                          173694275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174367986  .--.                                                          174367987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175362186  .--.                                                          175362187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55730767   .--.                                                          55730766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1661770    .--.                                                          1661769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26659219   .                                                             26659219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148286520  .--.----A-G--.--T.A-..-.-....                                 148286506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139135410  .--.----A-G--.--AT.-..-A-....                                 139135424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122157327  .--.----A-.--.                                                122157331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44007426   .--.----G-.--.--...-.                                         44007418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56971329   .--.----.-A--G--.CA-..-.-TA...---.---.C---.-.                 56971309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64496587   .--.                                                          64496588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173841468  .--.                                                          173841467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5916511    .--.                                                          5916510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50792065   .                                                             50792065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80018265   .--.----A-.--G--...-..                                        80018256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107288072  .--.----.-.--.--T..-.                                         107288080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52604340   .--T----.-.--.--C..-.                                         52604348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130315831  .--.----A-A--.--...-.                                         130315839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45155835   .--G----.-.--.--...-.                                         45155843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113079449  .--.----G-A--.--...                                           113079442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65046061   .--T----.-.--.--A..                                           65046054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70921166   .--G----.-.--.--...                                           70921159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149943158  .--.----A-.--.--.                                             149943163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47923854   .--.----T-.--.--.                                             47923849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171980785  .--.----.-A--.--.                                             171980780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26437563   .--C----.-.--.--AG.-..-T-...                                  26437550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102469668  .--.----.                                                     102469670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39628324   .--.----T-.--.                                                39628320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15905653   .--.----.-.                                                   15905650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21663390   .--.----.-.--.                                                21663394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85850689   .--.----.-.--.                                                85850693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155093086  .--.----.-.--.                                                155093090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35928526   .--.----.-.G-.--...                                           35928534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103193116  .--.----.-.--.                                                103193112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47694138   .--.----.-.                                                   47694135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134495272  .--.----.-A--.--...G.T-.-..T..---.---T.---.C.-..C.....        134495302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79396038   .--.----.-.--.                                                79396042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4196050    .--.----.-.                                                   4196053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7632106    .--T----.-.                                                   7632103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165097091  C--.----.-.                                                   165097094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23911735   .--.----.                                                     23911733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120035474  .--.----.                                                     120035476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75696902   .------------.--...-.A-.-..-..---A---.A---G-.-..-T..C...----  75696877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2025837    .--.---------.--...-.                                         2025843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20450927   .--.                                                          20450928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90480735   .--.                                                          90480734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6179457    .--.                                                          6179456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10937840   .--.----.-.                                                   10937843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12045579   .--.                                                          12045578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12469793   .--.                                                          12469792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63010738   .--.                                                          63010737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76811676   .--.                                                          76811675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146105063  .--.                                                          146105062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171652611  .--.                                                          171652612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4720976    .--.                                                          4720977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82900179   .--.                                                          82900180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104833676  .--.                                                          104833675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109632485  .--.                                                          109632486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1806781    .--.                                                          1806782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108233975  .                                                             108233975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20400263   .--.----.                                                     20400265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14129282   .--.----T-.--.                                                14129286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19422491   .--.----T-.--.                                                19422487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24444554   .--.----A-.--.                                                24444550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24696703   .--.                                                          24696702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4023791    .--.                                                          4023790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9216936    .--.                                                          9216935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19043002   .--.                                                          19043001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23436930   .--.                                                          23436929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27465586   .--.                                                          27465585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29537321   .--.----.-.                                                   29537324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19021038   .--.----.                                                     19021040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904865     .                                                             904865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8772517    .--.----.                                                     8772515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23736609   .--.----.                                                     23736607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34510510   .--.----.-.                                                   34510507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16046335   .--.---------.--..A-..-A-.....---.                            16046349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12899707   .--.                                                          12899708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356398     .--.                                                          356399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2329128    .--.                                                          2329129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3186853    .--.                                                          3186852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4623042    .--.                                                          4623043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8929619    .--.                                                          8929618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11399986   .--.                                                          11399985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14929073   .--.                                                          14929072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15399125   .--.                                                          15399126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15622649   .--.                                                          15622648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17357295   .--.                                                          17357294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17553386   .--.                                                          17553385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17832158   .--.                                                          17832159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19584043   .--.                                                          19584044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19759010   .--.                                                          19759009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21161307   .--.                                                          21161306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21677981   .--.                                                          21677982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22794456   .--.                                                          22794457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23079833   .--.                                                          23079832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23127263   .--.                                                          23127262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23732550   .--.                                                          23732551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24513383   .--.                                                          24513384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24715474   .--.                                                          24715475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26031964   .--.                                                          26031963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26411431   .--.                                                          26411430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28708654   .--.                                                          28708653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28968171   .--.                                                          28968172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29757618   .--.                                                          29757617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30201806   .--.                                                          30201805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30812048   .--.                                                          30812047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33246235   .--.                                                          33246234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33541345   .--.                                                          33541346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35038038   .--.                                                          35038037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15894189   .                                                             15894189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24415643   .--.                                                          24415642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29764335   .--.                                                          29764334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18129533   .--.----G-.--.                                                18129537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30321000   .--.----.-.                                                   30320997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6900075    .--.                                                          6900074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   5341350    .--.                                                          5341349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47157650   .--G----.-.--T--T..-..-.                                      47157660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40820438   .--.----A-A--.--A..-..                                        40820447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36609280   .--.----G-.--.--C..-.                                         36609272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16733039   .--.----A-.--.--T..                                           16733046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23428157   .--.----T-.--.                                                23428161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9001688    .--.----G-.--.--.                                             9001683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26210536   .--.----.-.--.                                                26210532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37914994   .--.                                                          37914993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38455163   G--.----.-.--.                                                38455159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40152633   .--.                                                          40152632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46224023   .--G----.-.--.                                                46224019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57498543   .--.                                                          57498544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26844541   .--.                                                          26844542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18994330   .--.                                                          18994331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22051252   .--.                                                          22051253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22369146   .--.                                                          22369147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24109983   .--.                                                          24109982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43737238   .--.----.-.                                                   43737241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50943766   .--.                                                          50943765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52388175   .--.----.-.                                                   52388172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34244201   .--.                                                          34244202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55451001   .--.----.                                                     55450999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7971415    .--.                                                          7971414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43817783   .--.                                                          43817784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56461853   .--.---------.--AC.-..-.-...                                  56461842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55542      .--.                                                          55543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221694     .--.                                                          221695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3476386    .--.                                                          3476385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3772599    .--.                                                          3772600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5722877    .--.                                                          5722876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7047879    .--.                                                          7047878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7825447    .--.                                                          7825446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8122740    .--.                                                          8122739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8808579    .--.                                                          8808578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9086506    .--.                                                          9086507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10670237   .--.                                                          10670238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11663930   .--.                                                          11663929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11977913   .--.                                                          11977914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14139686   .--.                                                          14139685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15191388   .                                                             15191388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15866178   .--.                                                          15866177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16030796   .--.                                                          16030797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16247311   .--.                                                          16247312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17539452   .--.                                                          17539451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18925666   .--.                                                          18925667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19265526   .--.                                                          19265525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21955252   .                                                             21955252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22967996   .--.                                                          22967997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24876199   .--.                                                          24876200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25002884   .--.                                                          25002883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25048207   .--.                                                          25048208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26820216   .--.                                                          26820215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27804124   .--.                                                          27804125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28132808   .--.                                                          28132807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28426389   .--.                                                          28426390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30302094   .--.                                                          30302095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32414873   .--.                                                          32414874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33659685   .--.                                                          33659684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34235180   .--.                                                          34235181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35060418   .--.                                                          35060417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35923303   .--.                                                          35923302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37059968   .--.                                                          37059967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37417853   .--.                                                          37417854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37685167   .--.                                                          37685168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38029587   .--.                                                          38029588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38127541   .--.                                                          38127542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38458692   .--.                                                          38458691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39078860   .--.                                                          39078859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41173646   .--.                                                          41173647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44201033   .--.                                                          44201032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45462886   .--.                                                          45462887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46379771   .--.                                                          46379772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47935013   .--.                                                          47935014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48928309   .--.                                                          48928308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50335073   .--.                                                          50335072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52093824   .--.                                                          52093825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53858514   .--.                                                          53858515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54462929   .--.                                                          54462928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55798061   .--.                                                          55798060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56942586   .--.                                                          56942587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57844646   .--.                                                          57844647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2403982    .--.                                                          2403983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17755433   .--.                                                          17755432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42600918   .--.                                                          42600917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46720964   .--.----G-A--.--...                                           46720971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21862952   .--.----T-.--.--A..                                           21862959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25324706   .--.----T-.--.--.                                             25324711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3103600    .--.----.                                                     3103602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7717586    .--.----T-.--.--.T.-..                                        7717595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23046226   .--.----.-.--.                                                23046222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32090973   .--.----.-.                                                   32090970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10043879   .--.----.-.                                                   10043876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33111042   .--.----.-.                                                   33111045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50830759   .--.----.-.                                                   50830756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2362054    .--.----.                                                     2362056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13731834   .--.                                                          13731835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14382991   .--.                                                          14382992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29370974   .                                                             29370974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42836489   .--.                                                          42836488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3802722    .--.                                                          3802721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32119334   .                                                             32119334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   37421901   .                                                             37421901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18690572   .--.----A-A--.--.T.-..-A-...                                  18690559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35159550   T--C----.-.--.--TCC-..-.-..-..---.---..---.-.-C.---.....----  35159524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3252067    .--.----A-A--.--...                                           3252074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77583845   .--.----A-.--.--T..                                           77583838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28049844   .--.                                                          28049845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36842799   .--C----.-.--.--..                                            36842793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40960909   .--G----.-.--.                                                40960905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19030607   T--.----.-.--.--C..-GT-A-.A..G---.---..---.-G-..-.            19030584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19079364   .--C----.-.--.                                                19079360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62587191   .--.----T-.--.                                                62587195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46771840   .--.                                                          46771841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2182322    .--C----.-.                                                   2182319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13415415   .--.                                                          13415416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17047079   .--.                                                          17047080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23040104   .--.                                                          23040105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24134854   .--.                                                          24134853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29221559   .--.                                                          29221558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29806430   .--.----.-.                                                   29806433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53503514   .--.                                                          53503515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55287259   .--.                                                          55287260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65831554   .--.                                                          65831553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71351845   .--.                                                          71351844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73408581   .--.                                                          73408582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49851689   .--.----.                                                     49851687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39629684   .--.----.                                                     39629686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40995296   .                                                             40995296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44170765   .--.                                                          44170764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65861857   .                                                             65861857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68592259   .--.                                                          68592260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73757697   .--.                                                          73757698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5540766    .--.                                                          5540767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8989914    .--.                                                          8989915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42706651   .--.                                                          42706650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50328467   .--.----.                                                     50328465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56201349   .--.                                                          56201350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62072097   .--.                                                          62072096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5829235    .--T----.-.--.--T..-..                                        5829244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50455037   .--.---------.--...-.                                         50455031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1091083    .--.                                                          1091082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2580628    .--.                                                          2580627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3877194    .--.                                                          3877193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4300599    .--.                                                          4300600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6960038    .--.                                                          6960039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7496833    .--.                                                          7496832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8605287    .--.                                                          8605288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11327930   .--.                                                          11327931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13140311   .--.                                                          13140310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13543108   .--.                                                          13543107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13783155   .--.                                                          13783156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14695906   .--.                                                          14695905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14912859   .--.                                                          14912860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15207405   .--.                                                          15207406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15710320   .--.                                                          15710321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17392051   .--.                                                          17392052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17956474   .--.                                                          17956473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19772030   .--.                                                          19772029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22468770   .--.                                                          22468769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23085006   .--.                                                          23085007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23087177   .--.                                                          23087178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23155457   .--.                                                          23155456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23518643   .--.                                                          23518644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23787878   .--.                                                          23787877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25046918   .--.----.-.--.--..C-..                                        25046927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28002842   .--.                                                          28002843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29475700   .--.                                                          29475701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29607991   .--.                                                          29607992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29761187   .--.                                                          29761186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29774111   .--.                                                          29774110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30794956   .--.                                                          30794957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30986991   .--.----.                                                     30986993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32031225   .--.                                                          32031224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34282100   .--.                                                          34282101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34526132   .--.                                                          34526131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35164395   .--.                                                          35164394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35177319   .--.                                                          35177320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37376872   .--.                                                          37376873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38025262   .--.                                                          38025263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38068087   .--.                                                          38068086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38414572   .--.                                                          38414573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39015537   .--.                                                          39015536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39302554   .--.                                                          39302553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39324398   .--.                                                          39324399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40540149   .--.                                                          40540150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41151514   .--.                                                          41151513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44050961   .--.                                                          44050960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44190384   .--.                                                          44190385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47608070   .--.                                                          47608071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48146001   .--.                                                          48146000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49883351   .--.                                                          49883350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50032883   .--.                                                          50032884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51181512   .--.                                                          51181511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52940512   .--.                                                          52940513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53324013   .--.                                                          53324014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53329812   .--.                                                          53329813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53520965   .--.                                                          53520966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54201117   .--.                                                          54201116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55434311   .--.                                                          55434310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57193436   .--.                                                          57193435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59743001   .--.                                                          59743000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61218336   .--.                                                          61218337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61350126   .--.                                                          61350125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62990762   .--.                                                          62990761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66181847   .--.                                                          66181848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66998485   .--.                                                          66998486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67161591   .--.                                                          67161592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67456178   .--.                                                          67456179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67531320   .--.                                                          67531319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67558777   .--.                                                          67558778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67863216   .--.                                                          67863217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69214627   .--.                                                          69214626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70573620   .--.                                                          70573619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72786858   .--.                                                          72786857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74718974   .--.                                                          74718973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75766894   .--.                                                          75766895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76970932   .--.                                                          76970931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77683097   .--.                                                          77683098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36692616   .--.                                                          36692617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10597683   T--.----T-.--G--T..-..-.-.                                    10597694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73941076   .--.----.                                                     73941078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42384614   .--.----A-.--.--T..                                           42384607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52450883   G--.----.-A--.--..                                            52450877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38492060   .--.----.-.--.--.                                             38492055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24434109   .--.----T-.--.--.                                             24434114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23495821   .--.----.-C--.--.                                             23495816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28065663   .--.----.-C--.--.                                             28065668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5168049    .--.----.-.--.                                                5168045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12596946   .--.----.-.--.                                                12596950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22531237   .--.----.-.--.                                                22531241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32162773   .--.----.-.--.                                                32162777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1875888    .--.----.-.                                                   1875891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13892267   .--.                                                          13892266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75926654   .--.                                                          75926653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37258664   .--.----A-.--.--T..                                           37258657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37918674   .--.----A-.--.--T..                                           37918681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80304079   .--.----.-A--.--...-..-A-....G---.---..---.-G-AC-.......----  80304050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24480175   .--.----.                                                     24480173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30938208   G--.----.                                                     30938210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86391945   .--.----T-.--.                                                86391941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30399507   .--.                                                          30399506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5259175    .--.                                                          5259174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23388178   .--.                                                          23388177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36588540   .--.                                                          36588541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44251006   .--.                                                          44251005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57077984   .--.                                                          57077983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60851233   .--T----.-.                                                   60851236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77208456   .--.                                                          77208457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85446872   .--.                                                          85446871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85968003   .--.                                                          85968004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8851367    .--.------.--.--..                                            8851372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16970398   .--.                                                          16970399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6105744    .--.----.                                                     6105742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16338531   .--.                                                          16338532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22440923   .                                                             22440923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29611065   .                                                             29611065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48752962   .                                                             48752962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51065476   .                                                             51065476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53161949   .                                                             53161949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60832238   .--.----.                                                     60832236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63429199   .--.----.                                                     63429201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70167156   .--.                                                          70167157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84164479   .--.                                                          84164480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84555379   .--.----.                                                     84555377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30022946   .--.                                                          30022947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35493115   .--.                                                          35493114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41302517   .--.                                                          41302518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1364747    .--.                                                          1364746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2234644    .--.                                                          2234645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2783099    .--.                                                          2783100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2895002    .--.                                                          2895003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3239327    .--.                                                          3239326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3264094    .--.                                                          3264095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3429789    .--.                                                          3429790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5885432    .--.                                                          5885433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6364116    .--.                                                          6364115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6393540    .--.                                                          6393539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6708862    .--.                                                          6708863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6914961    .--.                                                          6914962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7744831    .--.                                                          7744830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8553293    .--.                                                          8553292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10957332   .--.                                                          10957331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11031323   .--.                                                          11031324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11132655   .--.                                                          11132654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12607459   .--.                                                          12607460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12789893   .--.                                                          12789892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13652879   .--.                                                          13652880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15566792   .--.                                                          15566791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15682196   .--.                                                          15682197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17927711   .--.                                                          17927712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18928916   .--.                                                          18928915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20041936   .--.                                                          20041935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21090000   .--.                                                          21089999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21286233   .--.                                                          21286232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21814829   .--.                                                          21814830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22492477   .--.                                                          22492478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27442606   .--.                                                          27442607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27880222   .--.                                                          27880223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28715658   .--.                                                          28715659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28824490   .--.                                                          28824489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29112436   .--.                                                          29112435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29807502   .--.                                                          29807503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31483009   .--.                                                          31483010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31927638   .--.                                                          31927639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32113181   .--.                                                          32113180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32316305   .--.                                                          32316306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35648192   .--.                                                          35648193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38768692   .--.                                                          38768693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42768570   .--.                                                          42768569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44459130   .--.                                                          44459131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45087536   .--.                                                          45087535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45087995   .--.                                                          45087994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46085371   .--.                                                          46085372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46085980   .--.                                                          46085979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47258838   .--.                                                          47258837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48372025   .--.                                                          48372026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49129707   .--.                                                          49129708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50117440   .--.                                                          50117441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51362837   .--.                                                          51362838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52027922   .--.                                                          52027921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54498411   .--.                                                          54498410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54578468   .--.                                                          54578469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54848040   .--.                                                          54848041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55107377   .--.                                                          55107376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57076799   .--.                                                          57076800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57755710   .--.                                                          57755709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58082425   .                                                             58082425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58644472   .--.                                                          58644471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59291685   .--.                                                          59291684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61531852   .--.                                                          61531853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61830185   .--.                                                          61830184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62972523   .--.                                                          62972524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63272315   .--.                                                          63272314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63906037   .--.                                                          63906036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63906710   .--.                                                          63906711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67019164   .--.                                                          67019165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67710730   .--.                                                          67710731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69017102   .--.                                                          69017101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70475001   .--.                                                          70475000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73076925   .--.                                                          73076924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73355746   .--.                                                          73355745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75957630   .--.                                                          75957631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76382328   .--.                                                          76382327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76809412   .--.                                                          76809413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81062930   .--.                                                          81062929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82615505   .--.                                                          82615504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82757539   .--.                                                          82757540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82991122   .--.                                                          82991123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83842058   .--.                                                          83842059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83903794   .--.                                                          83903793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85704723   .--.                                                          85704724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87382372   .--.                                                          87382371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35631234   .--.----A-.--.--..A-CT-A-.....---.---.                        35631251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75417507   .                                                             75417507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13225195   .--G----.-.--.---.A-..-.-...                                  13225183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17590283   .--.----A-.--.                                                17590287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68596938   .--.                                                          68596939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72510217   .--.                                                          72510216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11160477   .--.----.-.--.--...                                           11160484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54538908   .--.----.                                                     54538906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60960205   .--.                                                          60960204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22188179   .--.----A-.--T--...-..                                        22188170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34262612   .--.----.-C--.--A..-..                                        34262603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20867117   .--G----A-.--.--.G.-..                                        20867108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25388660   .--T----.-A--.--T..-.                                         25388668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62625139   .--.----A-.--.--T..                                           62625146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40574934   .--T----.-.--.--..                                            40574940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57033747   .--.----.                                                     57033749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61840327   .--.----A-.--.--..                                            61840321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52088843   .--.----.-.                                                   52088840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23994560   .--.----.-.--.                                                23994556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61004079   .--.----.-.--.                                                61004083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72491131   .--.----A-.--.                                                72491135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8616166    .--.----.-.                                                   8616169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29643376   .--.                                                          29643375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58259160   .--.----.-.                                                   58259157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77106722   .--T----.-.                                                   77106725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2079777    .--.----.-.                                                   2079780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42880803   .--T----.-.                                                   42880800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57037641   .--.----.                                                     57037643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15385834   .--.                                                          15385835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50010693   .--.                                                          50010694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53812442   .--.                                                          53812443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61651360   .--.                                                          61651361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83501862   .--.---------.--...-..                                        83501855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39414110   .                                                             39414110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30250739   .                                                             30250739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49821950   .                                                             49821950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2617572    .--.----A-G--.--.T.-.A-.-...                                  2617559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42683012   .--.----A-.--.--T..                                           42683005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5943975    .--.----T-.--.--A.A-..-.-..C..---.---.                        5943958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35077938   .--.----A-.--T--...-.                                         35077946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68910926   .--.----A-.--.--.                                             68910921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5243823    .--.----A-A--.--...                                           5243816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82376220   .--.----A-A--.--...                                           82376213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100133391  .--.----A-A--.--...                                           100133398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7785552    G--.----.-A--.--..                                            7785546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83332957   .--.----T-.--.                                                83332953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28096934   .--.----.-.--.                                                28096930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7116486    .--.                                                          7116487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23511824   .--.----T-.--.                                                23511820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42478758   .--.----.                                                     42478756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92437541   .--.                                                          92437540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96603638   G--.----.                                                     96603636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102706711  G--.----.-.--.                                                102706715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55882834   .--.                                                          55882833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8870837    .--.                                                          8870836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46973066   .--.                                                          46973065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59551589   .--.                                                          59551590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92140587   .--.                                                          92140588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86509625   .--.----.                                                     86509627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97099294   .--.------A--.--..C-.A-A-AT...---.---T.CTG.-.-..-.......----  97099263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4734379    .--.                                                          4734380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38191707   .--.                                                          38191708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82925871   .--.                                                          82925872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89219931   .                                                             89219931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89434676   .                                                             89434676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7896778    .--.                                                          7896777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12834058   .--.                                                          12834057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63702994   .--.                                                          63702993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64013865   .--.                                                          64013866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2877087    .--.                                                          2877086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4341851    .--.                                                          4341850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4411112    .--.                                                          4411111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5376033    .--.                                                          5376034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5424905    .--.                                                          5424904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8435969    .--.                                                          8435970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8653401    .--.                                                          8653400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10498454   .--.                                                          10498453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11305145   .--.                                                          11305144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11537952   .--.                                                          11537953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13094490   .--.                                                          13094491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17751244   .--.                                                          17751243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20101993   .--.                                                          20101994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20170790   .--.                                                          20170789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21844361   .--.                                                          21844360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22893412   .--.                                                          22893411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23145244   .--.                                                          23145243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23985704   .--.                                                          23985705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24544802   .--.                                                          24544803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28852908   .--.                                                          28852907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29029041   .--.                                                          29029040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29879151   .--.                                                          29879150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29880475   .--.                                                          29880474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30790228   .--.                                                          30790227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30876479   .--.                                                          30876480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31377909   .--.                                                          31377910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31842191   .--.                                                          31842192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33133039   .--.                                                          33133040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33412300   .--.                                                          33412299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34125544   .--.                                                          34125545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36414169   .--.                                                          36414168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37482378   .--.                                                          37482377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38313473   .--.                                                          38313472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38316156   .--.                                                          38316157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38335155   .--.                                                          38335156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38348876   .--.                                                          38348875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38947885   .--.                                                          38947886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39615377   .--.                                                          39615376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40858629   .--.                                                          40858628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41271201   .--.                                                          41271202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42087318   .--.                                                          42087319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42172003   .--.                                                          42172002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42501329   .--.                                                          42501330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42577174   .--.                                                          42577173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44260947   .--.                                                          44260948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45064517   .--.                                                          45064516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49243108   .--.                                                          49243109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49695047   .--.                                                          49695048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50074747   .--.                                                          50074746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51144994   .--.                                                          51144993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51345079   .--.                                                          51345078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51789894   .--.                                                          51789895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51878857   .--.                                                          51878858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52845921   .--.                                                          52845922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53597716   .--.                                                          53597715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53887374   .--.                                                          53887375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57382236   .--.                                                          57382235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58063167   .--.                                                          58063166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58572627   .--.                                                          58572628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59787192   .--.                                                          59787191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60825754   .--.                                                          60825753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61993178   .--.                                                          61993179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62533984   .--.                                                          62533983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62965430   .--.                                                          62965431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67027665   .--.                                                          67027666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70770100   .--.                                                          70770101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72951021   .--.                                                          72951022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74934248   .--.                                                          74934249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75829905   .--.                                                          75829906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76702903   .--.                                                          76702904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76760648   .--.                                                          76760647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76806526   .--.                                                          76806527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78931590   .--.                                                          78931591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79132291   .--.                                                          79132292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79485126   .--.                                                          79485127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80036199   .--.                                                          80036198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81417400   .--.                                                          81417399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83856910   .--.                                                          83856911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84122277   .--.                                                          84122278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85220823   .--.                                                          85220822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87019241   .--.                                                          87019242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91748386   .--.                                                          91748385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91887315   .--.                                                          91887314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93218871   .--.                                                          93218870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93284822   .--.                                                          93284821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94060197   .--.                                                          94060198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94089631   .--.                                                          94089630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94105107   .--.                                                          94105108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94300231   .--.                                                          94300232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94915770   .--.                                                          94915769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95752566   .--.                                                          95752567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97425618   .--.                                                          97425619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102462744  .--.                                                          102462743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38835728   .                                                             38835728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61745441   .--.                                                          61745442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39083829   .--.                                                          39083830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8832093    .--.----G-.--.--T..-..-.                                      8832103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40532182   T--.----.-C--.--...-A.-.                                      40532172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51436816   .--.----.-.--G--...                                           51436823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17142523   .--.                                                          17142524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30734138   .--.----T-.--.--.C.-.                                         30734146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83904605   .--.----T-.--.--.T.-.                                         83904613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9838986    .--.----T-.--.--...                                           9838979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57609052   .--.----T-.--.--C..-.                                         57609044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26815869   .--.----T-.--.--T..                                           26815876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50503715   .--.----A-.--.--...                                           50503708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41744463   .--.----G-.--T--...-..                                        41744472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6160057    .--.----A-.--.--.                                             6160062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26172770   .--.----G-.--.                                                26172774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72867717   .--.----.-.--.                                                72867713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50512931   .--.----A-.--.                                                50512935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3228933    .--T----.-.                                                   3228936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12687208   .--.----.-.                                                   12687205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13379081   .--.----.-.                                                   13379078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95491213   .--T----.-.                                                   95491210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8675764    .--.----.-.                                                   8675767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4673307    .--.----.                                                     4673309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43556046   .--.---------.--...-.                                         43556052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77464699   .--.                                                          77464700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4673799    .--.                                                          4673798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14927675   .--.                                                          14927674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24478456   .--.                                                          24478455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68786057   .--.                                                          68786056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90086934   .--.                                                          90086933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10352740   .                                                             10352740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76764142   .                                                             76764142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81777142   .                                                             81777142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100191327  .                                                             100191327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23395469   .--.----A-A--.--...-..                                        23395478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57443836   .--.----T-.--.--A..-..-.                                      57443826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67756690   .--.----A-A--.--A..-..-.                                      67756680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35418961   .--.----G-.--.--..A-..                                        35418970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40346740   .--.----A-A--.--..C-..                                        40346731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73185654   .--.----A-A--.--..A-..                                        73185645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88461540   .--.----.-.--.--T..-.                                         88461532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43256711   .--.----T-.--.--C..-.                                         43256703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33377189   .--.----.-.--.--T..                                           33377196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58661769   .--.----A-.--.--T..                                           58661762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68470727   .--.----A-A--.--...                                           68470720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88845541   .--.----A-.--.--T..                                           88845534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100955695  .--.----A-.--.--T..                                           100955702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111657067  .--.----A-.--.--T..                                           111657060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42576223   .--.----G-.--.                                                42576219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100466102  .--.----G-.--.                                                100466098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61222660   .--.----.-.--.                                                61222664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62452793   .--.----A-.--.                                                62452789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70495113   .--.                                                          70495112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83658112   G--.----.                                                     83658110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87075996   .--.----G-.--.                                                87075992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93792885   .--.----G-.--.                                                93792889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93881644   G--.----.-.--.                                                93881648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94089441   .--.----T-.--.                                                94089445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1415244    .--.                                                          1415243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11240186   .--.                                                          11240185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16540710   .--.                                                          16540711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22833918   .--.                                                          22833919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27408048   .--.                                                          27408047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53976676   .--.                                                          53976675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56719412   .--.                                                          56719411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57321126   .--.                                                          57321125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57729690   .--.                                                          57729689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64027101   .--.                                                          64027102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66979713   .--.                                                          66979712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73291368   .--.                                                          73291367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3514378    .                                                             3514378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4690135    .--.                                                          4690136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8144640    .--.                                                          8144641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40496455   .                                                             40496455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62844934   .--.                                                          62844935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79794993   .                                                             79794993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84830016   .--.                                                          84830017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18825036   .--.                                                          18825035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79690103   .--.                                                          79690102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105103822  .--.                                                          105103823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34679088   .--.---------.--..A-..-.-.                                    34679079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650543     .--.                                                          650544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1054798    .--.                                                          1054799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1511899    .--.                                                          1511898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2031233    .--.                                                          2031232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2328146    .--.                                                          2328147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3173067    .--.                                                          3173066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4250265    .--.                                                          4250264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5892592    .--.                                                          5892593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5921112    .--.                                                          5921111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8577701    .--.                                                          8577702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10182654   .--.                                                          10182655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11479422   .--.                                                          11479421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12664103   .--.                                                          12664104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13235367   .--.                                                          13235366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13453814   .--.                                                          13453815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15545749   .--.                                                          15545750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15721378   .--.                                                          15721379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19005870   .--.                                                          19005871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19258592   .--.                                                          19258593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23188308   .--.                                                          23188307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23830700   .--.                                                          23830701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26516996   .--.                                                          26516997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27202654   .--.                                                          27202653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28290111   .--.                                                          28290112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28550412   .--.                                                          28550411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28574137   .--.                                                          28574136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29488486   .--.                                                          29488487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29514603   .--.                                                          29514604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29547741   .--.                                                          29547742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29997183   .--.                                                          29997184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30429557   .--.                                                          30429558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31581392   .--.                                                          31581391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34947788   .--.                                                          34947787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36437701   .--.                                                          36437702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36878823   .--.                                                          36878824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37103998   .--.                                                          37103997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37355224   .--.                                                          37355223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37469816   .--.                                                          37469817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38249074   .--.                                                          38249073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39339717   .--.                                                          39339716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39790456   .--.                                                          39790457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40825169   .--.                                                          40825168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44299316   .--.                                                          44299317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45212989   .--.                                                          45212988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45541306   .--.                                                          45541305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45810925   .--.                                                          45810926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45924744   .--.                                                          45924745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46160675   .--.                                                          46160676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47078685   .--.                                                          47078686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47078984   .--.                                                          47078985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48330517   .--.                                                          48330516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50186091   .--.                                                          50186090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51941901   .                                                             51941901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52053964   .--.                                                          52053963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52425245   .--.                                                          52425244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53686647   .--.                                                          53686646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53766018   .--.                                                          53766019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53775444   .--.                                                          53775443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53857432   .--.                                                          53857431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54562011   .--.                                                          54562012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55358708   .--.                                                          55358709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55763035   .--.                                                          55763034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56043067   .--.                                                          56043068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57010866   .--.                                                          57010865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57349664   .--.                                                          57349665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57553783   .--.                                                          57553782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59132220   .--.                                                          59132219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63235163   .--.                                                          63235162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63307071   .--.                                                          63307070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63640536   .--.                                                          63640537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63788588   .--.                                                          63788589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63813711   .--.                                                          63813712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65714157   .--.                                                          65714156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65817865   .--.                                                          65817864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65839984   .--.                                                          65839983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66330316   .--.                                                          66330317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68624691   .--.                                                          68624692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69494761   .--.                                                          69494762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71813292   .--.                                                          71813293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72156362   .--.                                                          72156363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72799618   .--.                                                          72799617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74072825   .--.                                                          74072826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74206345   .--.                                                          74206346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76640518   .--.                                                          76640519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77990963   .--.                                                          77990964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78841960   .--.                                                          78841959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81907580   .--.                                                          81907579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82675092   .--.                                                          82675091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83017452   .--.                                                          83017453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83458991   .--.                                                          83458992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84097753   .--.                                                          84097754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85811910   .--.                                                          85811911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85942428   .--.                                                          85942427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89465507   .--.                                                          89465506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91054913   .--.                                                          91054912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93719516   .--.                                                          93719515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99008353   .--.                                                          99008352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99769522   .--.                                                          99769521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99785748   .--.                                                          99785747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99951932   .--.                                                          99951931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102790387  .--.                                                          102790386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102799256  .--.                                                          102799257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105570362  .--.                                                          105570363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105738230  .--.                                                          105738231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107379864  .--.                                                          107379863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107534777  .--.                                                          107534776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107558947  .--.                                                          107558946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107863592  .--.                                                          107863591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108786885  .--.                                                          108786886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109681500  .--.                                                          109681501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110506762  .--.                                                          110506761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112287936  .--.                                                          112287937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113670462  .--.                                                          113670461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115043670  .--.                                                          115043671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29354683   .                                                             29354683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46556384   .--.----T-.--.--..                                            46556378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105091681  .--.                                                          105091682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53218863   .--.                                                          53218862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72083460   .--.----A-A--.--...-G.-.                                      72083470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87068376   .--.----A-A--.--...-G.-.-A....                                87068391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41881724   .--.                                                          41881725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83482500   .--.----.-.--.                                                83482504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15178776   .--G----.-.--.--.                                             15178771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7821302    .--.----.                                                     7821304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70930536   .--.----T-.--.--C.--..-.-.....                                70930550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47689033   .--.----.-.--.--..                                            47689027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50000393   .--G----G-.--.TC...-..---.....---.---AC---.-.-.G-..           50000368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100467669  .--.----G-.--.---..-G.-G-AA.A.---.---..---.-.-.A-..           100467646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4650358    .--.----A-.--.                                                4650362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88204708   .--G----.-.--.                                                88204712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94798132   .--.----T-.--.                                                94798128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80327377   .--.----A-.--.                                                80327381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103443383  .--.----.-.                                                   103443386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25360071   .--.----.-.                                                   25360068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54375765   .--.----.-.                                                   54375762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87581199   .--.----.-.                                                   87581202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24110653   G--.----.A.--.--..C-..                                        24110643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72339555   G--.----.A.--.--..C-..                                        72339565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79975422   G--.----.                                                     79975424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5053996    .--.                                                          5053995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14753102   .--.                                                          14753103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53646733   .--.                                                          53646734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67876356   .--.                                                          67876355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68217149   .--.                                                          68217148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77966420   .--.                                                          77966419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80274418   .--.                                                          80274417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62224851   .                                                             62224851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35356323   .                                                             35356323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57513038   .                                                             57513038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76695513   .                                                             76695513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83540953   .                                                             83540953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102195607  .                                                             102195607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27592802   .--.----A-.--.--T..                                           27592809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50084916   .--.----T-.--.--A..                                           50084909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62002387   .--.----A-A--.--..C-..                                        62002396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109145707  .--.----A-A--.--..A-..                                        109145698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96111518   .--.----A-A--.--...-.                                         96111510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6152501    .--.----A-A--.--...                                           6152508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53484796   .--.----T-.--.--T..                                           53484803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63381242   .--.----A-A--.--...                                           63381249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78423903   .--T----.-.--.--.                                             78423908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97025607   .--.----T-.--.                                                97025603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34550663   T--.----.-.--.---..-.T-A-.A.A.---.GCA..---.-.-AC-T......----  34550632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20117440   .--.----.-C--.--..                                            20117446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57069465   .--.----T-.--.                                                57069461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100375475  .--.----A-.--.--T..                                           100375468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127417838  .--.----G-A--.--...                                           127417845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129621938  .--.----.-.                                                   129621935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69001238   .--.----A-.--.--..                                            69001232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64832246   .--.----.-.--.                                                64832242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82040738   .--.----.-.--.                                                82040734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96535122   .--.----.-.--.                                                96535126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135193346  .--.----.-.--.                                                135193350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11347070   .--.----.                                                     11347068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16908101   .--T----.-.--.                                                16908097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72104523   .--G----.-.--.                                                72104519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77998010   .--.----A-.--.                                                77998006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2247379    .--.                                                          2247378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4925775    .--.                                                          4925774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8443657    .--.                                                          8443658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18959549   .--.                                                          18959550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21946883   .--.                                                          21946884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47561034   .--T----.-.                                                   47561037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53350945   .--.                                                          53350944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55464797   .--.                                                          55464796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69075934   .--.                                                          69075933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82499538   .--.                                                          82499537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97280741   .--.                                                          97280740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130410407  .--.                                                          130410406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130518180  .--.----.-.                                                   130518177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134165304  .--.                                                          134165305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134516000  .--.                                                          134516001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41683908   .--.                                                          41683909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1256360    .--.                                                          1256359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8623697    .--.----.                                                     8623699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57519076   .                                                             57519076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85642534   .                                                             85642534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93377527   .--.----.                                                     93377529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107971383  .                                                             107971383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120833931  .--.                                                          120833930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21561756   .--.AATT.-.--.--AT.-.A-G-AT...TTT.---A.---.-.-AA-.......----  21561720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96846018   .--.----T-A--.--...-..                                        96846009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4891127    .--.                                                          4891128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6116048    .--.                                                          6116049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6414751    .--.                                                          6414752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6597738    .--.                                                          6597737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7048096    .--.                                                          7048097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8091294    .--.                                                          8091295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9317235    .--.                                                          9317234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9420038    .--.                                                          9420037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9776109    .--.                                                          9776110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10353871   .--.                                                          10353872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10368261   .--.                                                          10368262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11627809   .--.                                                          11627808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15030697   .--.                                                          15030696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16489055   .--.                                                          16489056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16543559   .--.                                                          16543558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16593980   .--.                                                          16593979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17904755   .--.                                                          17904756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18241635   .--.                                                          18241636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19816259   .--.                                                          19816258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19972997   .--.                                                          19972996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20101482   .--.                                                          20101483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20226029   .--.                                                          20226028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20572508   .--.                                                          20572509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22314791   .--.                                                          22314790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22912250   .--.                                                          22912249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23961941   .--.                                                          23961940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24299501   .--.                                                          24299500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24652173   .--.                                                          24652174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25621996   .--.                                                          25621995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26567930   .--.                                                          26567929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28992655   .--.                                                          28992654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30755667   .--.                                                          30755666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32680159   .--.                                                          32680160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33787166   .--.                                                          33787165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34795650   .--.                                                          34795649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34915685   .--.                                                          34915684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35116993   .--.                                                          35116994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38668872   .--.                                                          38668871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40115859   .--.                                                          40115858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40473026   .--.                                                          40473025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42579969   .--.                                                          42579968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43828716   .--.                                                          43828717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43973586   .--.                                                          43973585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44414471   .--.                                                          44414472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44690397   .--.                                                          44690396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47283408   .--.                                                          47283407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47459437   .--.                                                          47459438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48986772   .--.                                                          48986771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50754758   .--.                                                          50754757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50936261   .--.                                                          50936262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51059908   .--.                                                          51059909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51257850   .--.                                                          51257851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51298950   .--.                                                          51298951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52457003   .--.                                                          52457004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52588009   .--.                                                          52588008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53914533   .--.                                                          53914532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55549510   .--.                                                          55549509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56505780   .--.                                                          56505779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58970488   .--.                                                          58970489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59958359   .--.                                                          59958358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60523774   .--.                                                          60523775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62149846   .--.                                                          62149847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62221241   .--.                                                          62221242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63877798   .--.                                                          63877797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64184397   .--.                                                          64184396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64562284   .--.                                                          64562285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64861385   .--.                                                          64861384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65251878   .--.                                                          65251877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66083534   .--.                                                          66083535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67617071   .--.                                                          67617072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68812092   .--.                                                          68812091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70551741   .--.                                                          70551742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70659203   .--.                                                          70659204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71136875   .--.                                                          71136874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71143350   .--.                                                          71143351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71734185   .--.                                                          71734184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73727083   .--.                                                          73727084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73740889   .--.                                                          73740890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73777371   .--.                                                          73777372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74000030   .--.                                                          74000029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74037745   .--.                                                          74037744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74136600   .--.                                                          74136601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75732186   .--.                                                          75732185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77517192   .--.                                                          77517193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77524923   .--.                                                          77524922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78277921   .--.                                                          78277920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79638008   .--.                                                          79638007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81332094   .--.                                                          81332095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81891347   .--.                                                          81891348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83071934   .--.                                                          83071933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83703930   .--.                                                          83703929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84310304   .--.                                                          84310303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85049824   .--.                                                          85049825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87456927   .--.                                                          87456928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87552267   .                                                             87552267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88049576   .--.                                                          88049575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89367125   .--.                                                          89367124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90166803   .--.                                                          90166804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90636814   .--.                                                          90636815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94382102   .--.                                                          94382103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95265338   .--.                                                          95265339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96307751   .--.                                                          96307752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96404936   .--.                                                          96404937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97786811   .--.                                                          97786810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98294888   .--.                                                          98294887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99005793   .--.                                                          99005792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99047236   .--.                                                          99047235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99680142   .--.                                                          99680143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99726624   .--.                                                          99726625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101472428  .--.                                                          101472427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103863386  .--.                                                          103863385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106562233  .--.                                                          106562234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106852685  .--.                                                          106852684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107030407  .--.                                                          107030408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107697008  .--.                                                          107697007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108253867  .--.                                                          108253866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108699784  .--.                                                          108699785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108760997  .--.                                                          108760996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108779578  .--.                                                          108779579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110185617  .--.                                                          110185618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110328366  .--.                                                          110328367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111737785  .--.                                                          111737784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113598429  .--.                                                          113598430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114020145  .--.                                                          114020144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114086710  .--.                                                          114086711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114161299  .--.                                                          114161300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115713292  .--.                                                          115713291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117899943  .--.                                                          117899944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118618752  .--.                                                          118618753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119202156  .--.                                                          119202155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122349143  .--.                                                          122349142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122480616  .--.                                                          122480617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126743922  .--.                                                          126743923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128840412  .--.                                                          128840411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129044258  .--.                                                          129044257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129248252  .--.                                                          129248251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129406159  .--.                                                          129406160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129695854  .--.                                                          129695855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129947782  .--.                                                          129947783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130188009  .--.                                                          130188008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130662797  .--.                                                          130662796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130832410  .--.                                                          130832411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130948144  .--.                                                          130948143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132172071  .--.                                                          132172072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133902736  .--.                                                          133902735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135525552  .--.                                                          135525553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136380783  .--.                                                          136380784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136820494  .--.                                                          136820495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64188335   .G-.----.-.--.                                                64188330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51514296   .                                                             51514296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70775569   .--.                                                          70775570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131187364  .--.                                                          131187363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79683649   .--.----.-.--.--...                                           79683642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80371567   .                                                             80371567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72004504   .--.----.-.--.                                                72004508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81492968   .--.----A-A--.--...-G.-A-.A...---.---..--------.-.TAC...----  81492942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113958437  .--.----.-.--C--..                                            113958443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117711238  .--.                                                          117711237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94846674   .--.----.                                                     94846672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59636987   .--.----A-.--.--.C.-.A-.-.                                    59636976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97459942   .--.                                                          97459943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23804735   .                                                             23804735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131718091  .--.                                                          131718090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84238383   .--.----.-G--.--T..-.                                         84238375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104285801  .--.----G-C--.--...                                           104285808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6108960    .--.----A-.--.--T..                                           6108953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108051876  .--.----.-.                                                   108051873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125221312  .--.----.-.--.--..                                            125221306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27712205   .--.----.-.--.                                                27712209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130010308  C--.----.-.--.                                                130010312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55465308   .--.----.-.                                                   55465311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94154612   .--C----A-.--.--..                                            94154606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76184427   .--.----.-.                                                   76184424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82078768   .--.----.-.                                                   82078771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41931338   .--.----.                                                     41931340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78533660   .--.                                                          78533661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34307082   .--.                                                          34307083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76923477   .--.                                                          76923476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30844938   .--.                                                          30844937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92019254   .--.                                                          92019253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113129800  .--.                                                          113129801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133703964  .--.                                                          133703965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52807882   .--.                                                          52807881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113426140  .--.                                                          113426139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10154034   .                                                             10154034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84306461   .                                                             84306461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62298796   .--.----A-A--.--...-.A-.-.                                    62298785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78202310   .--.----A-A--.--A..-..                                        78202301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107790401  .--G----.-A--.--A.A-..-.-.                                    107790412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76490211   .--.----A-.--.--T..                                           76490218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67130154   .--.----A-.--T--T..-..                                        67130163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126770820  .--.----A-A--.--A..-..                                        126770811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109984759  .--.----G-.--.--.                                             109984764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55158326   .--.----A-A--.--...-.                                         55158318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64467839   .--.----A-A--.--...                                           64467846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69685019   .--.----T-.--G--...                                           69685012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106714217  .--.----A-.--.--T..                                           106714210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109326752  .--.----A-.--.--T..                                           109326745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11939640   .--.----A-.--.--T.C-..-.-.                                    11939629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14310723   .--G----.-A--.--..                                            14310729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65104492   .--.----A-A--.--...                                           65104485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132121574  .--G----.-.--G--..                                            132121580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59717910   .--.----G-.--.--.                                             59717915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111733842  .--.                                                          111733841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114303862  C--.----.-.                                                   114303865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128392823  G--.----.-.                                                   128392820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77846656   .--.----.                                                     77846658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92469875   .--.----.                                                     92469877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98641692   .--.----G-.--.                                                98641688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99084887   .--.----T-.--.                                                99084891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107076783  .--.----A-.--.                                                107076787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120081984  .--.                                                          120081983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136415733  G--.----.                                                     136415731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18038693   .--.                                                          18038692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2812612    .--.                                                          2812613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15601998   .--.                                                          15601997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20134279   .--.                                                          20134280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38976453   .--.                                                          38976452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43541419   .--.                                                          43541420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50988517   .--.                                                          50988518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60661818   .--.                                                          60661819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79075933   .--.                                                          79075934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85060929   .--.                                                          85060930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92529459   .--.----.-.                                                   92529462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95681585   .--.                                                          95681584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99565458   .--.                                                          99565459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101610758  .--.                                                          101610757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107002403  .--.                                                          107002404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109064934  .--.                                                          109064935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111749064  .--T----.-.                                                   111749067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119157893  .--.                                                          119157892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119332660  .--.                                                          119332659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119828363  .--.                                                          119828364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135149152  .--.                                                          135149153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137077711  .--.                                                          137077710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138292469  .--.                                                          138292468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34723215   .--.----A-.-----T..-.T-.-..-..---.---..                       34723231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73127902   .--.----.                                                     73127900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84577156   .                                                             84577156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91704463   .--.----.                                                     91704465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112006886  .                                                             112006886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115770707  .--.                                                          115770708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117654799  .                                                             117654799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122256450  .                                                             122256450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132161617  .--.                                                          132161616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136747035  .--.----.                                                     136747033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142914533  .                                                             142914533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18403390   .--.                                                          18403389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32873657   .--.                                                          32873658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66176497   .--.                                                          66176498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81883337   .--.                                                          81883336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91785622   .--.                                                          91785623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109315735  .--.                                                          109315736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115898614  .--.                                                          115898615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129281289  .--.                                                          129281290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133133312  .--.                                                          133133311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1405250    .--.---------.--...-..                                        1405243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489803     .--.                                                          489802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1210179    .--.                                                          1210178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1679880    .--.                                                          1679881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2333034    .--.                                                          2333033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2378991    .--.                                                          2378990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2631451    .--.                                                          2631452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2894564    .--.                                                          2894565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3635288    .--.                                                          3635287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4446464    .--.                                                          4446465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4653017    .--.                                                          4653018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5069986    .--.                                                          5069987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5192087    .--.                                                          5192086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6391818    .--.                                                          6391817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7571619    .--.                                                          7571620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10069046   .--.                                                          10069045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11641722   .--.                                                          11641723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14633349   .--.                                                          14633350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14852192   .--.                                                          14852193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15714894   .--.                                                          15714893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16217394   .--.                                                          16217393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16545449   .--.                                                          16545450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16888001   .--.                                                          16888000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17096609   .--.                                                          17096608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17384301   .--.                                                          17384302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17684512   .--.                                                          17684513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18182464   .--.                                                          18182463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18467855   .--.                                                          18467856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19084589   .--.                                                          19084590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19360299   .--.                                                          19360300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19623781   .--.                                                          19623782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22773081   .--.                                                          22773082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23905371   .--.                                                          23905370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29230587   .--.                                                          29230586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29452812   .--.                                                          29452813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29812491   .--.                                                          29812490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30692241   .--.                                                          30692240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35727651   .--.                                                          35727650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36678208   .--.                                                          36678209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40175111   .--.                                                          40175110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41150076   .--.                                                          41150075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42086021   .--.                                                          42086020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42584823   .--.                                                          42584824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46102840   .--.                                                          46102839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46604909   .--.                                                          46604908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47447668   .--.                                                          47447669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48652719   .--.                                                          48652720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49322630   .--.                                                          49322629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50138176   .--.                                                          50138175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51011522   .--.                                                          51011521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51535125   .--.                                                          51535126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51711438   .--.                                                          51711437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52353916   .--.                                                          52353915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53205889   .--.                                                          53205890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54459902   .--.                                                          54459903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56157463   .--.                                                          56157462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56673254   .--.                                                          56673253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56801267   .--.                                                          56801266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57395060   .--.                                                          57395059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58078503   .--.                                                          58078502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58624163   .--.                                                          58624162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59323243   .--.                                                          59323244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60551642   .--.                                                          60551641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64137696   .--.                                                          64137697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65970041   .--.                                                          65970042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66678507   .--.                                                          66678508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67153593   .--.                                                          67153594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67326082   .--.                                                          67326081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67386417   .--.                                                          67386416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68151125   .--.                                                          68151126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68633645   .--.                                                          68633646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69636867   .--.                                                          69636868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70222934   .--.                                                          70222935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70237033   .--.                                                          70237032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70440513   .--.                                                          70440512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71167299   .--.                                                          71167298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73078877   .--.                                                          73078876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75238435   .--.                                                          75238434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76205048   .--.                                                          76205047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76642114   .--.                                                          76642113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78518911   .--.                                                          78518912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78933238   .--.                                                          78933237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80592606   .--.                                                          80592605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81343780   .--.                                                          81343779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82922205   .--.                                                          82922206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84669051   .--.                                                          84669050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84947547   .--.                                                          84947546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85495819   .--.                                                          85495818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86742593   .--.                                                          86742594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88180531   .--.                                                          88180530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89030665   .--.                                                          89030666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89587301   .--.                                                          89587302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90999589   .--.                                                          90999588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91176837   .--.                                                          91176838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93120028   .--.                                                          93120027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93240517   .--.                                                          93240518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93443943   .--.                                                          93443944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93600230   .--.                                                          93600229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93765865   .--.                                                          93765864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97224398   .--.                                                          97224399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99553210   .--.                                                          99553209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100469627  .--.                                                          100469628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100469756  .--.                                                          100469757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101565147  .--.                                                          101565146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102166542  .--.                                                          102166543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102228214  .--.                                                          102228215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102476593  .--.                                                          102476592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104155791  .--.                                                          104155792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104583610  .--.----A-.--.--...-..                                        104583619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105171269  .--.                                                          105171270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106036633  .--.                                                          106036634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106975526  .--.                                                          106975525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107326250  .--.                                                          107326249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107622173  .--.                                                          107622174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107705959  .--.                                                          107705960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107886652  .--.                                                          107886653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108884864  .--.                                                          108884865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109649823  .--.                                                          109649824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110739925  .--.                                                          110739926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111116332  .--.                                                          111116331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112267264  .--.                                                          112267265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113451065  .--.                                                          113451066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114210729  .--.                                                          114210728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114377861  .--.                                                          114377860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115578510  .--.                                                          115578509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117174609  .--.                                                          117174610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118668850  .--.                                                          118668851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120945099  .--.                                                          120945098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121117856  .--.                                                          121117855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122147423  .--.                                                          122147422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123055504  .--.                                                          123055503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123700219  .--.----.                                                     123700217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123885398  .--.                                                          123885397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124853716  .--.                                                          124853715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126007071  .--.                                                          126007072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126608573  .--.                                                          126608572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131279975  .--.                                                          131279974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131915894  .--.                                                          131915895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132025532  .--.                                                          132025533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132301985  .--.                                                          132301986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132577618  .--.                                                          132577619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133503471  .--.                                                          133503472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134189043  .--.                                                          134189042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135486234  .--.                                                          135486233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138695662  .--.                                                          138695661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138823048  .--.                                                          138823047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139876360  .--.                                                          139876361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140658304  .--.                                                          140658305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140896412  .--.                                                          140896411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142024071  .--.                                                          142024070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142662049  .--.                                                          142662050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143431490  .--.                                                          143431489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143989355  .--.                                                          143989354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17459056   .                                                             17459056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106261042  .--.----.-.--T--..                                            106261048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24807615   .--.----A-.--C--AC.-..-G-.....---.                            24807631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87365310   .--.----.-.--.--.                                             87365305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127239305  .--.----A-.--T--.GG-..-.-.T...                                127239320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82831439   .--.----A-.--.--..A-.A-.-.T..                                 82831425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125344522  .--.----G-A--.--...-..-G-....G---A---..---.-G-A.-....G..----  125344551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31499541   .--.                                                          31499542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135391562  .--.                                                          135391563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39984874   .--.----T-.--G--...-..                                        39984883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10306597   .                                                             10306597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76597494   .--.----G-.--.--..                                            76597488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5761120    .--.----T-.--.--...                                           5761113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61067669   .--.----.-.--.                                                61067665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116513512  .--.----A-.--.                                                116513516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99109217   .--.----.-.--.                                                99109221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109619080  .--.----T-.--.                                                109619076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43666602   .--.----T-.--.--..                                            43666608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73433167   .--.----.-A--.--.                                             73433162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92768058   .--.----A-G--.--...-.                                         92768066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124438605  .--.----.-.                                                   124438608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65846066   .--.----.-.                                                   65846069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76103627   .--.----.-.                                                   76103630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76006227   .--.----.-.                                                   76006230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9524251    .--.                                                          9524250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51293658   .--.                                                          51293657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61719628   .--.                                                          61719627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9244316    .--.                                                          9244315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12291977   .--.                                                          12291978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54598496   .--.                                                          54598495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75136972   .--.                                                          75136973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102557280  .--.                                                          102557279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103706883  .--.                                                          103706884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104445602  .--.                                                          104445601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120929009  .--.                                                          120929010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143232298  .--.                                                          143232297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90345711   .--.                                                          90345710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87116819   .--.                                                          87116818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4639939    .                                                             4639939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39494407   .                                                             39494407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72090289   .                                                             72090289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97119573   .                                                             97119573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54270682   .--.----.-C--.--..                                            54270688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115602269  .--.----.-C--.--.                                             115602264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103461997  .--.----A-A--.--..G-..                                        103461988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78968955   .--.----A-.--.--T..                                           78968962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62823532   .--.----T-.--.--.                                             62823527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61966128   .--G----.-.--.                                                61966124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68397859   .--C----.-C--.--...                                           68397852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38209806   .--.----T-.--.                                                38209802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64381347   .--.----A-.--.--.                                             64381352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101114764  .--.                                                          101114765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5126953    .--.----A-.--.                                                5126957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6953643    .--.----T-.--.                                                6953647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19243848   .--.----.-.--.                                                19243852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32297995   .--.----T-.--.                                                32297999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38367909   .--T----.-.--.                                                38367913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73532386   .--.----G-.--.                                                73532390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9779601    .--.                                                          9779602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16365248   .--.                                                          16365249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20264183   .--.                                                          20264182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24180440   .--.                                                          24180441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30996701   .--.                                                          30996700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42349324   .--.                                                          42349323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42366696   .--.                                                          42366697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50456705   .--.                                                          50456706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62730568   .--.                                                          62730567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63088195   .--.                                                          63088196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64485025   .--.                                                          64485026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76301032   .--.                                                          76301033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85806600   .--.                                                          85806599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65545611   .---------.--C--A..-..-G-.....                                65545598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13490995   .--.----A-A--.--...                                           13491002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21232330   .                                                             21232330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24430776   .                                                             24430776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28754999   .--.                                                          28754998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57505198   .--.----.                                                     57505196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66253007   .--.                                                          66253006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71453720   .--.                                                          71453719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75107431   .--.----.                                                     75107429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93488022   .--.                                                          93488021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96185701   .--.----.                                                     96185703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98027432   .--.----.                                                     98027430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100637003  .--.----.                                                     100637001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87615877   .T-.----.-.--.--.                                             87615871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20322283   .--.                                                          20322284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41811015   .--.                                                          41811014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51776982   .--.                                                          51776983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57410348   .--.                                                          57410347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98756947   .--.                                                          98756946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4363789    .--.---------.--...-.                                         4363783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40317997   .--.---------.--...-.                                         40317991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2944809    .--.                                                          2944808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4442901    .--.                                                          4442900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12209946   .--.                                                          12209947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12318810   .--.                                                          12318811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12545392   .--.                                                          12545391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15997265   .--.                                                          15997266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16210960   .--.                                                          16210961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16316075   .--.                                                          16316076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17842901   .--.                                                          17842902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20420183   .--.                                                          20420182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22046948   .                                                             22046948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22885257   .--.                                                          22885258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23161465   .--.                                                          23161466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24581172   .--.                                                          24581173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26907240   .--.                                                          26907241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27889072   .--.                                                          27889073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30929283   .--.                                                          30929282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33478644   .--.                                                          33478645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34488364   .--.                                                          34488363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34628503   .--.                                                          34628502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34990499   .--.                                                          34990500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35505289   .--.                                                          35505288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36460061   .--.                                                          36460062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37421728   .--.                                                          37421729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38186090   .--.                                                          38186091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38358230   .--.                                                          38358231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41385641   .--.                                                          41385642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41469860   .--.                                                          41469859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42083674   .--.                                                          42083673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42403980   .--.                                                          42403981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42657135   .--.                                                          42657134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42982823   .--.                                                          42982824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43452787   .--.                                                          43452786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43461743   .--.                                                          43461742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43884139   .--.                                                          43884140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44189698   .--.                                                          44189697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45623770   .--.                                                          45623769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47347151   .--.                                                          47347152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50378199   .--.                                                          50378200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51056790   .--.                                                          51056789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51840406   .--.                                                          51840407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53100371   .--.                                                          53100372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53310347   .--.                                                          53310348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56441381   .--.                                                          56441380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57825094   .--.                                                          57825093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59186886   .--.                                                          59186885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61450287   .--.                                                          61450286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62587816   .--.                                                          62587815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63643156   .--.                                                          63643157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63889882   .--.                                                          63889883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65410070   .--.                                                          65410069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67584480   .--.                                                          67584479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67644781   .--.                                                          67644782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68705040   .--.                                                          68705039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69105530   .--.                                                          69105531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69251197   .--.                                                          69251198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69293060   .--.                                                          69293061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70135609   .--.                                                          70135610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70271835   .--.                                                          70271834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70723899   .--.                                                          70723900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74595991   .--.                                                          74595990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75507336   .--.                                                          75507335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75598828   .--.                                                          75598827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77646309   .--.                                                          77646310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78187832   .--.                                                          78187833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78316622   .--.                                                          78316623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79669537   .--.                                                          79669536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80632941   .--.                                                          80632940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81211083   .                                                             81211083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83461709   .--.                                                          83461708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84847264   .--.                                                          84847263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85098973   .--.                                                          85098974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87463127   .--.                                                          87463128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90215405   .--.                                                          90215406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90605839   .--.                                                          90605840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90892796   .--.                                                          90892797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92522859   .--.                                                          92522860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94119729   .--.                                                          94119730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95903830   .--.                                                          95903831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96668830   .--.                                                          96668829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99130906   .--.------A--.--A..-..-.-.A.A.---.---..                       99130889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99302036   .--.                                                          99302037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100153279  .--.                                                          100153278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101858281  .--.                                                          101858282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103818624  .--.                                                          103818623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104767929  .--.                                                          104767928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105009724  .--.                                                          105009723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105774791  .--.                                                          105774790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108049048  .--.                                                          108049047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1217446    .                                                             1217446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27024130   .                                                             27024130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69127941   .--.----.-A--.--.-.-..-T-...G.---.---CC---A-.-..-....         69127966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97149080                                                          .----  97149080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66052016   .--.                                                          66052015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7334111    .--.----A-A--.--..G-..-.                                      7334121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50778296   .--.----G-.--.--...                                           50778303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75634776   .--.----G-.--.--...-.                                         75634768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36769626   .--.----G-.--.                                                36769622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31182183   .--.----.                                                     31182185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53296358   .--.----.                                                     53296360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62053749   .--.                                                          62053748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68521326   .--.                                                          68521325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3002545    .--.                                                          3002546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5302437    .--.                                                          5302436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16864809   .--.                                                          16864808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42904392   .--.-------------..-.--.-.....---.---..                       42904405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66756027   .--.                                                          66756028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79191553   .--.                                                          79191552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98582225   .                                                             98582225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34268994   .--.----.-.--.--.T.-CT-G-A..-.---.---..---.-.-A.-T..A...----  34269022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54976801   .--.----A-.--.--T..                                           54976808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49895487   .--.----A-A--.--A..-..                                        49895478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66596631   T--C----.-C--.--...                                           66596638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73132684   .--.----A-.--.--T..                                           73132691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61238967   .--.----A-.--.--..                                            61238973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70580250   .--C----.-C--.--..                                            70580244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51330221   .--C----.-.                                                   51330218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11737815   .--.----A-A--.--...-..-G-..                                   11737827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48608742   .--.                                                          48608743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65144060   .--.----T-.--.--.                                             65144065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71178796   .--.----A-.--.                                                71178792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74369590   .--.----G-.--.                                                74369586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3365772    .--.                                                          3365771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5394638    .--.                                                          5394637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8141110    .--.                                                          8141109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13873854   .--.                                                          13873853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25516498   .--.                                                          25516499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50243738   .--.                                                          50243737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53306544   .--.                                                          53306545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55523548   .--.                                                          55523547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64387747   .--.                                                          64387748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64791582   .--.                                                          64791581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70855501   .--.                                                          70855500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9570400    .                                                             9570400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39010439   .--.----.                                                     39010441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35299276   .--.----.                                                     35299274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47486053   .--.                                                          47486052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48920733   .--.                                                          48920732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49253077   .--.                                                          49253078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55796673   .--.                                                          55796672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13264933   .--.                                                          13264932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25364090   .--.                                                          25364091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66476585   .--.                                                          66476584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11511      .--.                                                          11512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361340     .--.                                                          361341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1191221    .--.                                                          1191220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2479430    .--.                                                          2479431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3124546    .--.                                                          3124545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4964439    .--.                                                          4964440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12490453   .--.                                                          12490454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12840110   .--.                                                          12840109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13116185   .--.                                                          13116184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14820742   .--.                                                          14820743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16563823   .--.                                                          16563822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19391846   .--.                                                          19391847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19581123   .--.                                                          19581122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20349221   .--.                                                          20349220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20951667   .--.                                                          20951666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22926297   .--.                                                          22926296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24600997   .--.                                                          24600996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25537064   .--.                                                          25537065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26167934   .--.                                                          26167935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29080568   .--.                                                          29080569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29965704   .--.                                                          29965703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31028631   .--.                                                          31028630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33174954   .--.                                                          33174955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33266127   .--.                                                          33266126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33564556   .--.                                                          33564555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33822109   .--.                                                          33822110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33918732   .--.                                                          33918733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35028981   .--.                                                          35028982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35223558   .--.                                                          35223559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36286601   .--.                                                          36286602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39969731   .--.                                                          39969730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41269543   .--.                                                          41269542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41507066   .--.                                                          41507065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42387915   .--.                                                          42387916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43162744   .--.                                                          43162745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44411380   .--.                                                          44411381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49238233   .--.                                                          49238232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49244136   .--.                                                          49244135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50404363   .--.                                                          50404362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53679259   .--.                                                          53679260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58660608   .--.                                                          58660609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59513474   .--.                                                          59513473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60690322   .--.                                                          60690323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61287339   .--.                                                          61287338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61669050   .--.                                                          61669049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61894949   .--.                                                          61894948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63466130   .--.                                                          63466131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68177795   .--.                                                          68177794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69249478   .--.                                                          69249477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69505163   .--.                                                          69505162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69807728   .--.                                                          69807729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70545578   .--.                                                          70545579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71985673   .--.                                                          71985674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72136377   .--.                                                          72136376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74380758   .--.                                                          74380759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75528508   .--.                                                          75528507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76744553   .--.                                                          76744552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79567728   .--.                                                          79567727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80020244   .--.                                                          80020245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80274257   .--.                                                          80274256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80282813   .--.                                                          80282814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81436396   .--.                                                          81436395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81703790   .--.                                                          81703789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11955501   .                                                             11955501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19466649   .G-.----.-.--.--C..-.                                         19466658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38247218   .--.                                                          38247217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4588999    .--.----A-A--.--...-..-.-..T..                                4589014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75019273   .--.----A-.--.                                                75019269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77884903   .--.----.                                                     77884901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12130057   .--.                                                          12130056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11918559   .--.                                                          11918558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63738861   .--.----.-C--.--..                                            63738855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25946818   .--.----.                                                     25946820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47523666   .--.----T-.--.--.                                             47523661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48593024   .--.----A-.--.--.                                             48593029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71117526   .--.----T-.--.                                                71117522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42601111   .--.----A-.--G--...-.                                         42601119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65344966   .--.----.-C--.--.                                             65344971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67645277   .--.                                                          67645276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7517316    .--.----.-.                                                   7517319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13965413   T--.----.                                                     13965411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80973903   .--.                                                          80973904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29878509   .--.                                                          29878510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62965138   .--.                                                          62965137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50845372   .                                                             50845372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78838746   .                                                             78838746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27761663   .--.----A-A--.--...                                           27761670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29424663   .--.----A-.--.--T..                                           29424670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63992260   .--.----A-.--.--T..                                           63992253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73145557   .--.----T-.--.                                                73145561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55627649   .--T----.-.--.                                                55627653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70818278   .--.----T-.--.                                                70818282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24385116   .--.----T-.--.                                                24385112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9630789    .--.                                                          9630790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16334542   .--.                                                          16334541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23219374   .--.                                                          23219373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28179120   .--.                                                          28179119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38812898   .--.                                                          38812897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39034412   T--.----.-.                                                   39034409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40643458   .--.                                                          40643457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46657885   .--.                                                          46657884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49066774   .--.                                                          49066773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50876807   .--.                                                          50876806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56412886   .--.                                                          56412887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58468426   .--.                                                          58468425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59814431   .--.----.-.--.                                                59814427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70502578   .--.                                                          70502577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16371922   .--.                                                          16371921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40643220   .--.                                                          40643219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57993057   .--.                                                          57993056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1100394    .--.                                                          1100393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2483829    .--.                                                          2483830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5701523    .--.                                                          5701522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6667841    .--.                                                          6667840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7139940    .--.                                                          7139939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7419040    .--.                                                          7419041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8330084    .--.                                                          8330085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8395591    .--.                                                          8395592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10458531   .--.                                                          10458532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10713937   .--.                                                          10713938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11280231   .--.                                                          11280230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11555610   .--.                                                          11555611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12076965   .--.                                                          12076964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12747268   .--.                                                          12747267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14940605   .--.                                                          14940606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15203840   .--.                                                          15203841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15230756   .--.                                                          15230755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15999933   .--.                                                          15999934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16087705   .--.                                                          16087706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16536916   .--.                                                          16536917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17946801   .--.                                                          17946802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19658462   .--.                                                          19658461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20525336   .--.                                                          20525337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23368151   .--.                                                          23368152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24325063   .--.                                                          24325064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24609116   .--.                                                          24609115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25540031   .--.----.                                                     25540029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26140906   .--.                                                          26140905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26571388   .--.                                                          26571387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26700777   .--.                                                          26700778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27840067   .--.                                                          27840066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28317358   .--.                                                          28317359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29567513   .--.                                                          29567512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30231668   .--.                                                          30231669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31575042   .--.                                                          31575043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31599814   .--.                                                          31599813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31656066   .--.                                                          31656067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32145953   .--.                                                          32145952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32175088   .--.                                                          32175087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33421163   .--.                                                          33421164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37149733   .--.                                                          37149732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38624316   .--.                                                          38624317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38761581   .--.                                                          38761580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40578263   .--.                                                          40578262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40823942   .--.                                                          40823941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41828694   .--.                                                          41828695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42155161   .--.                                                          42155160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42976996   .--.                                                          42976997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44322942   .--.                                                          44322943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44927551   .--.                                                          44927552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46065475   .--.                                                          46065474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48169712   .--.                                                          48169713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48306786   .--.                                                          48306785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52272402   .--.                                                          52272403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52530786   .--.                                                          52530785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53688438   .--.                                                          53688439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53985317   .--.                                                          53985316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56036926   .--.                                                          56036925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57421434   .--.                                                          57421433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58463407   .--.                                                          58463406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63051452   .--.                                                          63051453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63377990   .--.                                                          63377991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67014727   .--.                                                          67014726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67058709   .--.                                                          67058710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69956247   .--.                                                          69956248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71585947   .--.                                                          71585946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71653153   .--.                                                          71653154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72194889   .--.                                                          72194888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73325251   .--.                                                          73325252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74073868   .--.                                                          74073867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74814604   .--.                                                          74814603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75865865   .--.                                                          75865864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18201039   .                                                             18201039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30073041   .                                                             30073041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8859182    .--.                                                          8859183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17381989   .--.----.-.--.--..                                            17381983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60293250   .                                                             60293250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483126     .--.                                                          483125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52195606   .--.                                                          52195607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26765256   .--.----A-A--.--A..-..-.                                      26765266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28040486   .--.----A-.--G--...-.                                         28040494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61680272   .--G----G-.--.--...-.                                         61680280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65781020   .--.----A-.--G--...-.                                         65781012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31244038   .--.----T-.--.--.C.-.                                         31244030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66952912   .--.----.-.-----...-.                                         66952905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44955720   .--.----A-.--.--.                                             44955725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11869162   .--.----T-.--.--.                                             11869167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54120603   G--.----.-.--.--.                                             54120608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37917993   .--.----A-.--.                                                37917997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39463705   G--.----T-.--.--C..-..-.-.                                    39463694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39521997   .--.----.-.                                                   39522000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21486198   .--.                                                          21486199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31316539   .--.                                                          31316540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7925442    .--.                                                          7925441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38612842   .--.                                                          38612841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72226336   .--.                                                          72226337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17741375   .--.                                                          17741374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66844289   .                                                             66844289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NW_022983392.1  27426      .--.                                                          27427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NW_022983389.1  2406       .--.                                                          2405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NW_022983195.1  17371      .                                                             17371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NW_022983327.1  17409      .--.----.                                                     17407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NW_022983136.1  4812457    .--.                                                          4812458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NW_022983136.1  4090308    .--.                                                          4090307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NC_133428.1     1932127    .--.----.                                                     1932129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NC_133428.1     463493     .--.                                                          463494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NC_133428.1     727162     .--.                                                          727161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NC_133428.1     760878     .--.                                                          760877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NC_133428.1     3371719    .--.                                                          3371718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NC_133428.1     4521996    .--.                                                          4521997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NC_133428.1     5873379    .--.                                                          5873380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NC_133428.1     4803123    .--.                                                          4803124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NW_022983419.1  98506      .--.----.-.                                                   98503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NW_022983296.1  776058     .--.                                                          776057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NW_022983296.1  847026     .--.                                                          847025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NW_022983296.1  891262     .--.                                                          891261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NW_022983160.1  55283      .--.                                                          55284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NW_022983290.1  1795100    .--.                                                          1795099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NW_022983289.1  971        .--.                                                          970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NW_022983137.1  373862     .--.                                                          373861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   475        T----TAGG-TG----ATAAA--TATATG-GGGTT----T--TG-A-T-AT-AC---TG-  508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75044643   G----A..C-..----...T.GG..C..A-.A.A.----.--.A-T-.-..-.G---..-  75044678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116274514  C----..A.-..----TC.GG--......-...G.----.--CA-T-.-.A-..---.A-  116274547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90178286   .----...A-.A----...C.--..C...-A..G.----.--CA-T-C-..-..AAA..-  90178322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49247169          ..-C.----..GG.--..A...-..A..----C--..T.-.-.C-.T---.CT  49247201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78985003   .                                                             78985003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83531786   G----A..C-..GATG..GGG--..CC..-.....CA--.--..T.-.C..-T.---.--  83531746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20791721   .GAGA....A..----..G.G--..C...-.C.G.----.--.A-T-.-.C-..---.C-  20791759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22418465          ..-..----..G..--......-.C..A----.--.T-.C.-..-.T---.A-  22418496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   87243934   .----C..A-..----TG...--..-..T-.T...----.                      87243912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60603737   .----.                                                        60603736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   93410385   .                                                             93410385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60611038                                                  .-..-..---.A-  60611032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148519876                         ..C...-..AA.----.--..-C-.-..-..AC-.A-  148519853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31868743          ..-..----..G.C--..C...-..T..----.--G.-.-.-..-CA---.T-  31868773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44515154                                                     .-..---.A-  44515158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27913234        ....-..----..GGG--..CC..-..AG.----.--.A-T-.-..-..---..T  27913267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50030497         ...-..----..GC.--..C..TA.....----C--A.-.C.-..-TA---.--  50030465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75696876   .----....                                                     75696872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   35159523   .                                                             35159523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80304049   G----A..C-..----.GTG.--.----.-.....GAGT.--.A-T-.-..-T.---..T  80304015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10295006                                                    ..-..---.A-  10295011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97099262   .----.                                                        97099261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61731863                                                    ..-..---A.-  61731858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85373109             ..----..GG.--..C...-.....----.--..-C-.-.AC..---.AT  85373139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34550631   .----..                                                       34550629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21561719   .----..AA-..----.G...--..A...                                 21561702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26291948             ..----..G.G--..-...-..A..----.--CA-T-.-..-..---.A-  26291975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81492941   .----..A.-..----.....                                         81492930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39691135           .-..----..GGG--..C...-.A.A.----.--.A-T-.-..-..---.A-  39691164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125344552  GAGGG.G..-..----..GT.--..C...-.A.G.----.--.A-T-.-..-..CC-.T-  125344591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71004912                               .-...A.----.--.A-T-.-..-..---..-  71004896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48806826                          ......-..TG.----.--CA-T-.-..-..---..T  48806804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97149079   .----....-..----.....--..-C..-.....----.--CA-.-.-..-..TAT.T-  97149044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   34269023   .----..                                                       34269025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15210047                      ..--...GA.-.....----.AT.A-.-C-..-C.---.--  15210023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   509        ---CTCTAT--T---A----TTGTATACATTTAAATTTTTCCATAAT-AAAAAGCCTTTT  555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75044679   ---T.....--.---T----..A...GT....G..CA.C........-....          75044717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116274548  ---T..A..--.--------.......TGC.....A.....T.....-....          116274585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90178323   ---.....C--.---.----...CT..T....G......C.......-......        90178363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   49247202   ---.....C--.---T----........C...G..A...........-.....         49247241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83531745   ---.....C--.---T----C.....CTG...G..A...........-.....         83531706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20791760   ---T...G.--.TACT----............GG.A..C..TC....---......C...  20791807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   22418497   ---G....C--.---T----.......T............-A.....-...           22418533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60611031   ---T.....--.---T----.......T....G..C...........-.....         60610992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148519852  ---......--.---.----...A...TG......C...........-..G..         148519813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154975391     ......--.---T----.......T...G...............-......        154975351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   31868774   ---T.T..A--A---.ATT-....G.......G..A...........-.C.....T..    31868821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44515159   ---T.....--.---T----............G..A.....T.C...-......        44515199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   27913268   TTT.....C--.---.----....G..TG...T...A..........-....          27913309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50030464   ---......--.---T----.......T....G..AA..........-......--....  50030420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81460414      ..G..C--.---.----..T....T.......AG..........-......GT....  81460368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   80304014   ---......--.---------...........G..A........G.A-..G...        80303976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   10295012   ---T.....--.---T----.......TG................G.-T....         10295051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   61731857   ---T.....--.---T----.......TC.............T....G.......       61731815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85373140   T--....T.--.---T----...G...AT...G..A.....TG....-.......T....  85373187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   26291976   ---T...C.--.---.CT--..T......A.....A...G.......-.....TT....   26292023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39691165   ---T...C.--.---TACTT............G..A...........-...T..--....  39691213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125344592  ---....C.GC.---T----.......TG..G...G...........-....          125344632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71004895   ---T....C--.---T----...G....C...G..A.G.........-.......T..    71004851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48806803   TTT......--.--------...CT..T.......A...........-.....AAA....  48806755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97149043   ---.....C--.--------....G.TT....G.CAA...T......-.....         97149005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   15210022   ---..G...--.--------............G..GC..........-......        15209983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   556        TA  557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   20791808   ..  20791809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   50030419   .   50030419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   81460367   ..  81460366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   39691214   ..  39691215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   48806754   ..  48806753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1255844976144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597</Pages>
  <Words>100384</Words>
  <Characters>681676</Characters>
  <CharactersWithSpaces>1194141</CharactersWithSpaces>
  <Paragraphs>12390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2026-02-23T17:06:49Z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