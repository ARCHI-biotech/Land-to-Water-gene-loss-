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214     1e-53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          GCAGATTACAGCACCAAAAA-GTAGAGAAAATGATTGGAGAATAGAAGAGCAGAAGTGGT  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120646466  .............A......A.G.........A......................A....  120646525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60         ATTTATTCAAAGACAATTCTTTACAGGACATGGAGCACCCTGGATAGAAGTAGAAGAGCT  119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120646526  ....................AC........CA..................A......---  120646582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120        TCTTAAATCAGAAAGAAACTTTCAAGGCAAGTTTCCTAAAGAAAATGGGGACCAAGGGCA  179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120646583  A....................C..............C............C..........  120646642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180        AA  181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120646643  ..  120646644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382938275405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143     2e-32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48.1    7e-04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3          TATTAAATGCAAAGCAGCTATTGCCTGGGAAGCAAACAAGCCCCTCAGCATTGAAGAGGT  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120647987  .....................C......A.............G......G..........  120648046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63         TGAGGTAGCTCCCCCCAAGGCTCATGAAGTTCGAATTCAG  102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120648047  .....G........T...C.....................  120648086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120681135   .....G..A.....A.....................     120681170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54938281    .....G..A.....A.....................     54938316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197415414178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226     2e-57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1          ATAATCGCCACCGCCTTGTGCCATACTGATGCCCATGTCATTCATCCTCAATTTAAGGAG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120649067  ............A............................C............G...-.  120649125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61         GCTTTTTTCCCAGTGATCCTTGGCCATGAGGCTGCAGGAATTGTGGAAAGTGTTGGGCCA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120649126  .........................................C..................  120649185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121        GGAGTGACCAACTTCAAACCAG  142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120649186  A.....................  120649207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292555372818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95.6    3e-18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          GTGACAAAGTAATTCCACTCCACATGCCTCAATGTGGAAAATGCAAATTCTGTCTGAGTC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120650737  ....................T...CA................A...G............T  120650796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61         CACGCACAAATCTTTGTGGAAAACTCAA  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120650797  T..A.......T...........A....  120650824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164116428654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317     1e-84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21         GTGATCAAAAATTAATGGAAGATGAAACCAGCAGGTTTACCTGCAAAGGAAAACCAATTT  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120652552  ......................CA....T................G.....G........  120652611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120584519                            ...........C.......G...G..G..CG.C.  120584552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81         ACCATTTCATGGGAACCAGTACCTTCAGTCAGTACACTGTAGTGTCAGATATTAATCTTG  140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120652612  ..................................................G....C....  120652671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120584553  ..........C..C.....C.......C.........                         120584589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141        CCAAAGTAGACGATGATGCCAATTTAGAGAGAGTTTGTCTGCTTGGATGTGCATTTTCAA  200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120652672  .......T..T..........G......................................  120652731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201        CTGGCTATGGAGCTGTAGTCAACGTTGC  228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120652732  ..........T............A....  120652759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504241704260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383     3e-104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          GTCACACCTGGTTCTACTTGTGCCATCTTTGGCCTAGGAGGCACCGGTCTTTCTGCTGTA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120656920  .......A.........A.......C...............TGT.........A......  120656979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61         ATTGGTTGTAAAGCAGCAGGAGCTTCCAGAATCATAGTTATTGACATCAAAAGTGACAAG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120656980  ..C....A..........AA.....T..............................G...  120657039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121        TTTACAAAGGCCAGAGCCCTTGGAGCCACTGACTGCCTCAATCCTAGAGACTTAGATAAA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120657040  .............................CA....................C........  120657099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181        CCCATTCAGGAGGTCATTGTTGAAATGACTAATGGAGGTGTGGATTTTGCCTTTGAGTGT  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120657100  .............................C..............................  120657159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241        GTAGGTGGAGCTAAAATCATG  261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120657160  .....................  120657180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573218163805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167     1e-39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          AGAGCAGCCCTGGACAGCGTGACAGTAGGTTGGGGAGTATGTACTATCATTGGAGTAAAC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120660637  ...........T......A.A.......................-...............  120660695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61         ATCGGTGACAACGGGTTGAGTGTTTCTGCAATGGAGCTAATAACAGGTCGTACTCTAAAT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120660696  G.T...........A...............G............TG..C............  120660755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121        GGAACAAGCTTCGGTG  136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120660756  ...........T....  120660771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278284379022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194     7e-48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2          TTGGAAAGGTATCAATTCTATCCCAAAGCTGGCTGCTGACTACAAGAATAAGCAATTTGA  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120661264  .............G.....G................................A....C..  120661323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62         TCTGGATGCATTGGTGTCCCATACCCTTCCTTTTGACAAAGTCAATGAGGCATTTGACCT  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120661324  ..........C...C.............G.............T...............G.  120661383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122        AATGTACCAAGGAAAAAG  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120661384  ..........A.......  120661401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285419875920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Length=560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60.0    1e-06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58.0    5e-06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Tursiops truncatus isolate mTurTru1 chromosome 14, mT...  58.0    5e-06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58.0    5e-06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Tursiops truncatus isolate mTurTru1 chromosome 3, mTu...  58.0    5e-06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56.0    2e-05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Tursiops truncatus isolate mTurTru1 chromosome 19, mT...  56.0    2e-05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Tursiops truncatus isolate mTurTru1 chromosome 17, mT...  56.0    2e-05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Tursiops truncatus isolate mTurTru1 chromosome 16, mT...  56.0    2e-05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Tursiops truncatus isolate mTurTru1 chromosome 11, mT...  56.0    2e-05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Tursiops truncatus isolate mTurTru1 chromosome 2, mTu...  56.0    2e-05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Tursiops truncatus isolate mTurTru1 chromosome X, mTu...  56.0    2e-05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Tursiops truncatus isolate mTurTru1 chromosome 21, mT...  56.0    2e-05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56.0    2e-05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56.0    2e-05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Tursiops truncatus isolate mTurTru1 chromosome 10, mT...  56.0    2e-05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Tursiops truncatus isolate mTurTru1 chromosome 4, mTu...  56.0    2e-05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Tursiops truncatus isolate mTurTru1 chromosome 18, mT...  54.0    7e-05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Tursiops truncatus isolate mTurTru1 chromosome 13, mT...  54.0    7e-05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54.0    7e-05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54.0    7e-05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NW_022983418.1 Tursiops truncatus isolate mTurTru1 unplaced genom...  52.0    3e-04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NW_022983364.1 Tursiops truncatus isolate mTurTru1 unplaced genom...  52.0    3e-04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NW_022983312.1 Tursiops truncatus isolate mTurTru1 unplaced genom...  52.0    3e-04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NW_022983136.1 Tursiops truncatus isolate mTurTru1 chromosome Y u...  52.0    3e-04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Tursiops truncatus isolate mTurTru1 chromosome 6, mTu...  52.0    3e-04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   407        GTGTACCGCCAAAAAAATTAAAAAAATAAAAAAAAAAAAACTAGATTGCCCATATGTTTG  466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2685165    .................AA.......A.............                      2685204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60294355   .................AA.......A............                       60294317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25902372     ...............AA.......A.............                      25902335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68672117     ...............AA.......A.............                      68672154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74870014   .................AA.......A...........                        74869977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46672834             ........A.....................                      46672863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52131986   .........-............................                        52132022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129621976  .........A.......AA.......A...............                    129621935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34307046   .................AA.......A...........                        34307083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94846702             ................A..............                     94846672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23804707             .............................                       23804735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16759370             ..........................                          16759395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44673963     ...............AA.......A.............                      44673926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70448580     ...............AA.......A.............                      70448543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27619410             ....................T.........                      27619381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57712103             .............................                       57712075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19488526     ...............AA.......A................                   19488486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2671261      ...............AA.......A.............                      2671224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9241284      ...............AA.......A.............                      9241247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86692916     ...............AA.......A.............                      86692953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94674436     ...............AA.......A.............                      94674473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99055405     ...............AA.......A.............                      99055442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100772859            ................A..............                     100772829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19046565             ........A.....................                      19046536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97479748             ................A.............                      97479777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22139438     ...............AA.......A.............                      22139401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39796267     ...............AA.......A.............                      39796304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55119262     ...............AA.......A.............                      55119225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56517958     ...............AA.......A.............                      56517995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112441778    ...............AA.......A.............                      112441815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143949695    ...............AA.......A.............                      143949658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148542046    ...............AA.......A.............                      148542083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156341193    ...............AA.......A.............                      156341156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169479165            .........................T....                      169479194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12553720            ...........................                          12553746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7971451      ...............AA.......A.............                      7971414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43817747     .......A........A.......A.............                      43817784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26844503   .........A.......A..................                          26844538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13718862             .......A......................                      13718891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21583375             ................A.............                      21583404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2362018    .................--.......A..............                     2362056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14653887   .................AA.......A.............                      14653926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20396066   .................A....T.........T......                       20396104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25182582            .........A................T....A......               25182619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49986846             ........A.....................                      49986817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46771802   .................AA.......A.............                      46771841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49851725     ...............AA.......A..............                     49851687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5540730      .......A........A.......A.............                      5540767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8989878      ...............AA.......A.............                      8989915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42706687     ...............AA.......A.............                      42706650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50328502      ..............AA.......A..............                     50328465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56201313     ...............AA.......A.............                      56201350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62072133     ...............AA.......A.............                      62072096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54361688             ............................                        54361715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39010403     ...............AA.......A..............                     39010441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9570438    .................AA.......A............                       9570400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13264969     ...............AA.......A.............                      13264932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25364054     ...............AA.......A.............                      25364091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66476621     ...............AA.......A.............                      66476584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78567923     .......A........................                            78567954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54811941             ........................T.....                      54811912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67645305             ......................T.......                      67645276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71097822             .......A......................                      71097793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75016862             ........A.....................                      75016833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75019301             ........A.....................                      75019272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75019391             ........A.....................                      75019362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75019443             .......A......................                      75019414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75019498             .......A......................                      75019469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75019760             ........A.....................                      75019731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75019947             .......A......................                      75019918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75021490             ........A.....................                      75021461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75021520             ........A.....................                      75021491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54412862   .................AA.......A.............                      54412823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22758953      ..............AA.......A...............                    22758915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7829586      ...............AA.......A.............                      7829623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79439975             ........A.......................                    79440006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88146995     ...............--.......A...............G.....              88146952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76510841   .................AA.......A.............                      76510880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86991846   .................AA.......A.............                      86991807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149943122  .................AA.......A............                       149943160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22381703     ...............AA.......A.............                      22381740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38348071     ...............AA.......A.............                      38348108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39628360   .................AA.......A...........                        39628323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143843144    ...............AA.......A.............                      143843181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158911629     ..............AA.......A..............                     158911592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161028466    ...............AA.......A.............                      161028429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173466977    ...............AA.......A.............                      173467014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5916540             .................A.............                      5916510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1661801           ...........A..................                         1661772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50792094            ........................T.....                       50792065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59008527             ........A.....................                      59008556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59010608             ................A.............                      59010637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83748283             ....................T.........                      83748254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92843736             ................A.............                      92843765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122157299            .......................T......                      122157328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125095687  .................AA.......A.............                      125095648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24605146     ...............AA.......A.............                      24605109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113158170    ...............AA.......A.............                      113158207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114813035    ...............AA.......A.............                      114812998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60366361     .......A.......A..................                          60366328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74541930             ........A.....................                      74541959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24696741   .................AA.......A.............                      24696702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19021002     ...............AA.......A..............                     19021040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12899671     ...............AA.......A.............                      12899708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21824937     .......A................A..........                         21824903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24415672            .................A.............                      24415642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29764364            .........................T.....                      29764334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24055560             ..........................                          24055585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41752319   .........A.......A.......T..............                      41752280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8061780      ...............AA.......A.............                      8061817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58216319     ...............AA.......A.............                      58216282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61063394             ......................T.......                      61063423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30399545   .................AA.......A.............                      30399506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16970361    ................AA.......A.............                      16970399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30022910     ...............AA.......A.............                      30022947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35493151     ...............AA.......A.............                      35493114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41302481     ...............AA.......A.............                      41302518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11160445             ..........................                          11160470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55882872   .................AA.......A.............                      55882833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86509589     ...............AA.......A..............                     86509627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7896814      ...............AA.......A.............                      7896777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12834094     ...............AA.......A.............                      12834057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63703030     ...............AA.......A.............                      63702993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64013829     ...............AA.......A.............                      64013866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31698223     .......A......................                              31698252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18038731   .................AA.......A.............                      18038692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18403426     ...............AA.......A.............                      18403389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32873621     ...............AA.......A.............                      32873658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66176461     ...............AA.......A.............                      66176498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81883373     ...............AA.......A.............                      81883336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91785586     ...............AA.......A.............                      91785623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109315699    ...............AA.......A.............                      109315736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115898578    ...............AA.......A.............                      115898615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129281253    ...............AA.......A.............                      129281290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133133348    ...............AA.......A.............                      133133311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54270654           ..................A...........                        54270683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74864451             .......A......................                      74864480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25487789             ...........................                         25487815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40643256     ...............AA.......A.............                      40643219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57993093     ...............AA.......A.............                      57993056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70818242     ...............AA.......A.............                      70818279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65832826     .......A................A..........                         65832860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1750599       ..............AA.......A...............                    1750561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24844044     ...............AA.......A.............                      24844081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67184040     ...............AA.......A.............                      67184077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12657755            ........A......................                      12657785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50135522            .........................T.....                      50135492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176910               ................A.............                      176881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7132383    .........A.......AA.......A...............                    7132424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173057321  .................AA.......A............                       173057359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62400331     ...............AA.......A.............                      62400294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74609103     ...............AA.......A.............                      74609140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75672058    ................AA.......A............                       75672021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77712113     .......A........A.......A.............                      77712076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85064011     ...............AA.......G.............                      85064048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86142867     ...............AA.......A.............                      86142904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87968833     ...............AA.......A.............                      87968870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143745420    ...............AA.......A.............                      143745457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169110962    ...............AA.......A.............                      169110925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767658                ...............A...............                    767688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20092360              ...............A...............                    20092390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55552140             ........A.....................                      55552111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63510140          ..........................                             63510115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53506824     ...............--.......A................                   53506786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20322247     ...............AA.......A.............                      20322284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41811051     ...............AA.......A.............                      41811014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51776946     ...............AA.......A.............                      51776983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57410384     ...............AA.......A.............                      57410347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78968919     ...............AA.......A.............                      78968956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98756983     ...............AA.......A.............                      98756946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40173999          ..................T............                        40173969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57069103          ..................T............                        57069073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66052045            .................A.............                      66052015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32829911             ........A.....................                      32829882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NW_022983418.1  4144                 ................A.............                      4173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NW_022983364.1  29315                ........A.....................                      29286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NW_022983364.1  33172                ........A.....................                      33143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NW_022983312.1  432598               ................A.............                      432627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NW_022983136.1  267417               ................A.............                      267388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18825072     ...............AA.......A.............                      18825035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79690139     ...............AA.......A.............                      79690102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105103786    ...............AA.......A.............                      105103823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   467        TAATTTTTTTAGGTGATAAATATATGGGGTTTTGATATACTGCTCTATTATTGTATACAT  526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154975391                                            .......T.......T..  154975374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132473745                                                    ..........  132473754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   527        TTAAATTTTTCCATAATAAAAAG  549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154975373  .G.....................  154975351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132473755  ...C................     132473774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1282010553516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1 -3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25</Pages>
  <Words>1689</Words>
  <Characters>20121</Characters>
  <CharactersWithSpaces>29326</CharactersWithSpaces>
  <Paragraphs>383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2026-02-23T17:08:06Z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