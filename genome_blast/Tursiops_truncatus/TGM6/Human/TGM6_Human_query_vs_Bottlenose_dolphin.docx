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342503279280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263     4e-68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GACCCCGGGCTTCTGAGGCCCTCCACACCAAAGCTGTGTTCCAGACATCGGAGCTGGAGC  60</w:t>
      </w:r>
    </w:p>
    <w:p>
      <w:r>
        <w:rPr>
          <w:rFonts w:ascii="Consolas" w:hAnsi="Consolas"/>
          <w:sz w:val="18"/>
        </w:rPr>
        <w:t>NC_047048.1  57651821  ......A.................G..................................G  57651762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GGGGTGAGGGCTGGACAGCAGCAAGGGAGGCTCAGATGGAGAAAACTCTGACCGTCAGTC  120</w:t>
      </w:r>
    </w:p>
    <w:p>
      <w:r>
        <w:rPr>
          <w:rFonts w:ascii="Consolas" w:hAnsi="Consolas"/>
          <w:sz w:val="18"/>
        </w:rPr>
        <w:t>NC_047048.1  57651761  A.A.CA.T.C.....TG....TG.A.........T........C..CA.....A....C.  57651702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TCGCCAGCCCTCCCAGTGCTGTCATTGGCCGCTACCTGCTGAGCATCAGGCTTTCCTCTC  180</w:t>
      </w:r>
    </w:p>
    <w:p>
      <w:r>
        <w:rPr>
          <w:rFonts w:ascii="Consolas" w:hAnsi="Consolas"/>
          <w:sz w:val="18"/>
        </w:rPr>
        <w:t>NC_047048.1  57651701  ..A...A......AGA...........C.T......A........C..A.G.........  57651642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ACCGCAAACACAGCAACCGGAGGCTGGGCGAGTTTGTTCTCCTTTTCAACCCATGGTG  238</w:t>
      </w:r>
    </w:p>
    <w:p>
      <w:r>
        <w:rPr>
          <w:rFonts w:ascii="Consolas" w:hAnsi="Consolas"/>
          <w:sz w:val="18"/>
        </w:rPr>
        <w:t>NC_047048.1  57651641  G.T..........T...A...A..................G.................  57651584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504240862408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AGGACGATGTGTTTCTGGCCTCAGAGGAGGAGAGACAGGAGTACGT----GCTCAGCGAC  56</w:t>
      </w:r>
    </w:p>
    <w:p>
      <w:r>
        <w:rPr>
          <w:rFonts w:ascii="Consolas" w:hAnsi="Consolas"/>
          <w:sz w:val="18"/>
        </w:rPr>
        <w:t>NC_047048.1  57650776  ....T...............A.......A...............A.ACAT.....AT...  57650717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57        AGCGGCATCATCTTCCGAGGCGTGGAGAAGCACATACGAGCCCAGGGCTGGAACTACGGG  116</w:t>
      </w:r>
    </w:p>
    <w:p>
      <w:r>
        <w:rPr>
          <w:rFonts w:ascii="Consolas" w:hAnsi="Consolas"/>
          <w:sz w:val="18"/>
        </w:rPr>
        <w:t>NC_047048.1  57650716  .....G..............A..............CT.......A..........T.A..  57650657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117       CAG  119</w:t>
      </w:r>
    </w:p>
    <w:p>
      <w:r>
        <w:rPr>
          <w:rFonts w:ascii="Consolas" w:hAnsi="Consolas"/>
          <w:sz w:val="18"/>
        </w:rPr>
        <w:t>NC_047048.1  57650656  A..  57650654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211686054555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124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TTTGAGGAGGACATCCTGAACATCTGCCTCTCCATCCTGGATCGAAGCCCCGGTCACCAA  60</w:t>
      </w:r>
    </w:p>
    <w:p>
      <w:r>
        <w:rPr>
          <w:rFonts w:ascii="Consolas" w:hAnsi="Consolas"/>
          <w:sz w:val="18"/>
        </w:rPr>
        <w:t>NC_047048.1  57649146  ..................G........T...G.........C........TA........  57649087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AACAACCCAGC---CACCGACGTGTCCTGCCGCCACAACCCCATCTACGTCACCAGGGTC  117</w:t>
      </w:r>
    </w:p>
    <w:p>
      <w:r>
        <w:rPr>
          <w:rFonts w:ascii="Consolas" w:hAnsi="Consolas"/>
          <w:sz w:val="18"/>
        </w:rPr>
        <w:t>NC_047048.1  57649086  G.TG.......CAC....A.A.C....CA..A.T..G................TG.A.C.  57649027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118       ATCAGTGCCATG  129</w:t>
      </w:r>
    </w:p>
    <w:p>
      <w:r>
        <w:rPr>
          <w:rFonts w:ascii="Consolas" w:hAnsi="Consolas"/>
          <w:sz w:val="18"/>
        </w:rPr>
        <w:t>NC_047048.1  57649026  .....C......  57649015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232     5e-59</w:t>
      </w:r>
    </w:p>
    <w:p>
      <w:r>
        <w:rPr>
          <w:rFonts w:ascii="Consolas" w:hAnsi="Consolas"/>
          <w:sz w:val="18"/>
        </w:rPr>
        <w:t>NC_047035.1 Tursiops truncatus isolate mTurTru1 chromosome 2, mTu...  76.1    8e-12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GTGAACAGCAACAACGACCGAGGTGTGGTGCAAGGACAGTGGCAGGGCAAGTACGGCGGC  60</w:t>
      </w:r>
    </w:p>
    <w:p>
      <w:r>
        <w:rPr>
          <w:rFonts w:ascii="Consolas" w:hAnsi="Consolas"/>
          <w:sz w:val="18"/>
        </w:rPr>
        <w:t>NC_047048.1  57647541  ...................AG..CA....A.....C....................T...  57647482</w:t>
      </w:r>
    </w:p>
    <w:p>
      <w:r>
        <w:rPr>
          <w:rFonts w:ascii="Consolas" w:hAnsi="Consolas"/>
          <w:sz w:val="18"/>
        </w:rPr>
        <w:t>NC_047048.1  65165582  ..C...T....TG.T....AG..C...C...TG....GC...G.CAA...C...A.G.AT  65165523</w:t>
      </w:r>
    </w:p>
    <w:p>
      <w:r>
        <w:rPr>
          <w:rFonts w:ascii="Consolas" w:hAnsi="Consolas"/>
          <w:sz w:val="18"/>
        </w:rPr>
        <w:t>NC_047035.1  86031729     .........G.T.....T..G...C.CA.T...G.CC..AGC.AG..T....CA.A.  86031673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GGCACCAGCCCGCTGCACTGGCGCGGCAGCGTGGCCATTCTGCAGAAGTGGCTCAAGGG-  119</w:t>
      </w:r>
    </w:p>
    <w:p>
      <w:r>
        <w:rPr>
          <w:rFonts w:ascii="Consolas" w:hAnsi="Consolas"/>
          <w:sz w:val="18"/>
        </w:rPr>
        <w:t>NC_047048.1  57647481  A..........A...........T....................C....C.T.......-  57647423</w:t>
      </w:r>
    </w:p>
    <w:p>
      <w:r>
        <w:rPr>
          <w:rFonts w:ascii="Consolas" w:hAnsi="Consolas"/>
          <w:sz w:val="18"/>
        </w:rPr>
        <w:t>NC_047048.1  65165522  ....T......CA..TT....AT...........A...C....GTCGC...AAG..T.A-  65165464</w:t>
      </w:r>
    </w:p>
    <w:p>
      <w:r>
        <w:rPr>
          <w:rFonts w:ascii="Consolas" w:hAnsi="Consolas"/>
          <w:sz w:val="18"/>
        </w:rPr>
        <w:t>NC_047048.1  57736834          ....AG.A.....AAT..........AG..C..CA..C......A-...TT-  57736785</w:t>
      </w:r>
    </w:p>
    <w:p>
      <w:r>
        <w:rPr>
          <w:rFonts w:ascii="Consolas" w:hAnsi="Consolas"/>
          <w:sz w:val="18"/>
        </w:rPr>
        <w:t>NC_047035.1  86031672  ....T..A...CG..G.G...ACG..............C..AA..C......--.T.CCA  86031615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120       CAGG-TACAAGCCAGTCAAGTACGGCCAGTGCTGGGTCTTCGCCGGAGTCCTGTGCACAG  178</w:t>
      </w:r>
    </w:p>
    <w:p>
      <w:r>
        <w:rPr>
          <w:rFonts w:ascii="Consolas" w:hAnsi="Consolas"/>
          <w:sz w:val="18"/>
        </w:rPr>
        <w:t>NC_047048.1  57647422  ....-.T...........GA....................T..T......A....T....  57647364</w:t>
      </w:r>
    </w:p>
    <w:p>
      <w:r>
        <w:rPr>
          <w:rFonts w:ascii="Consolas" w:hAnsi="Consolas"/>
          <w:sz w:val="18"/>
        </w:rPr>
        <w:t>NC_047048.1  65165463  ...C-.G.C...GC........T.................T..                   65165422</w:t>
      </w:r>
    </w:p>
    <w:p>
      <w:r>
        <w:rPr>
          <w:rFonts w:ascii="Consolas" w:hAnsi="Consolas"/>
          <w:sz w:val="18"/>
        </w:rPr>
        <w:t>NC_047048.1  57736784  .T..C.T..G.......CGA.......................T..                57736739</w:t>
      </w:r>
    </w:p>
    <w:p>
      <w:r>
        <w:rPr>
          <w:rFonts w:ascii="Consolas" w:hAnsi="Consolas"/>
          <w:sz w:val="18"/>
        </w:rPr>
        <w:t>NC_047035.1  86031614  ...TC.G.C.......GTGC.....G..............T....CT...A.........  86031555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352017259260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134     7e-30</w:t>
      </w:r>
    </w:p>
    <w:p>
      <w:r>
        <w:rPr>
          <w:rFonts w:ascii="Consolas" w:hAnsi="Consolas"/>
          <w:sz w:val="18"/>
        </w:rPr>
        <w:t>NC_047035.1 Tursiops truncatus isolate mTurTru1 chromosome 2, mTu...  50.9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TCCTCAGGTGCTTGGGGATAGCCACACGGGTCGTGTCCAACTTCAACTCAGCCCACGACA  60</w:t>
      </w:r>
    </w:p>
    <w:p>
      <w:r>
        <w:rPr>
          <w:rFonts w:ascii="Consolas" w:hAnsi="Consolas"/>
          <w:sz w:val="18"/>
        </w:rPr>
        <w:t>NC_047048.1  57646811  ....TG.............TT.G......A.T........A..T....TG..A..T....  57646752</w:t>
      </w:r>
    </w:p>
    <w:p>
      <w:r>
        <w:rPr>
          <w:rFonts w:ascii="Consolas" w:hAnsi="Consolas"/>
          <w:sz w:val="18"/>
        </w:rPr>
        <w:t>NC_047048.1  57736615        ....T........TC..T.C..A..TA.CA................T..T....  57736562</w:t>
      </w:r>
    </w:p>
    <w:p>
      <w:r>
        <w:rPr>
          <w:rFonts w:ascii="Consolas" w:hAnsi="Consolas"/>
          <w:sz w:val="18"/>
        </w:rPr>
        <w:t>NC_047035.1  86026088       ......C.......CC....C.AA..AA.CA.......TG....T.G........  86026034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CAGACCAGAACCTGAGTGTGGACAAATACGTGGACTCCTTCGGGCGGACCCTGGAGGACC  120</w:t>
      </w:r>
    </w:p>
    <w:p>
      <w:r>
        <w:rPr>
          <w:rFonts w:ascii="Consolas" w:hAnsi="Consolas"/>
          <w:sz w:val="18"/>
        </w:rPr>
        <w:t>NC_047048.1  57646751  .G.G.AG......T...........G...A..............T....A.........T  57646692</w:t>
      </w:r>
    </w:p>
    <w:p>
      <w:r>
        <w:rPr>
          <w:rFonts w:ascii="Consolas" w:hAnsi="Consolas"/>
          <w:sz w:val="18"/>
        </w:rPr>
        <w:t>NC_047048.1  57736561  .....A.A.....C..C.....                                        57736540</w:t>
      </w:r>
    </w:p>
    <w:p>
      <w:r>
        <w:rPr>
          <w:rFonts w:ascii="Consolas" w:hAnsi="Consolas"/>
          <w:sz w:val="18"/>
        </w:rPr>
        <w:t>NC_047035.1  86026033  .....GGA.......                                               86026019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TGACAGAAGACAGCATGTG  139</w:t>
      </w:r>
    </w:p>
    <w:p>
      <w:r>
        <w:rPr>
          <w:rFonts w:ascii="Consolas" w:hAnsi="Consolas"/>
          <w:sz w:val="18"/>
        </w:rPr>
        <w:t>NC_047048.1  57646691  ...TG..G...........  57646673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259255954455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155     5e-36</w:t>
      </w:r>
    </w:p>
    <w:p>
      <w:r>
        <w:rPr>
          <w:rFonts w:ascii="Consolas" w:hAnsi="Consolas"/>
          <w:sz w:val="18"/>
        </w:rPr>
        <w:t>NC_047035.1 Tursiops truncatus isolate mTurTru1 chromosome 2, mTu...  85.1    8e-15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GAATTTCCATGTCTGGAATGAGAGCTGGTTTGCCCGGCAGGACCTAGGCCCCTCT----T  56</w:t>
      </w:r>
    </w:p>
    <w:p>
      <w:r>
        <w:rPr>
          <w:rFonts w:ascii="Consolas" w:hAnsi="Consolas"/>
          <w:sz w:val="18"/>
        </w:rPr>
        <w:t>NC_047048.1  57642761  ................................T............G......G..----.  57642706</w:t>
      </w:r>
    </w:p>
    <w:p>
      <w:r>
        <w:rPr>
          <w:rFonts w:ascii="Consolas" w:hAnsi="Consolas"/>
          <w:sz w:val="18"/>
        </w:rPr>
        <w:t>NC_047048.1  57724793  .........C...........AG..........A...ACT......A....A..A----.  57724738</w:t>
      </w:r>
    </w:p>
    <w:p>
      <w:r>
        <w:rPr>
          <w:rFonts w:ascii="Consolas" w:hAnsi="Consolas"/>
          <w:sz w:val="18"/>
        </w:rPr>
        <w:t>NC_047035.1  86025309  .........C............T.....A.G......A.T.....CCCT...GGA----.  86025254</w:t>
      </w:r>
    </w:p>
    <w:p>
      <w:r>
        <w:rPr>
          <w:rFonts w:ascii="Consolas" w:hAnsi="Consolas"/>
          <w:sz w:val="18"/>
        </w:rPr>
        <w:t>NC_047035.1  86051252  ..................CA..T.....A.GAT.T..A.A..T..----.....CAGGA.  86051197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57        ACAATGGCTGGCAGGTTCTGGATGCCACCCCCCAGGAGGAGAGTGAA  103</w:t>
      </w:r>
    </w:p>
    <w:p>
      <w:r>
        <w:rPr>
          <w:rFonts w:ascii="Consolas" w:hAnsi="Consolas"/>
          <w:sz w:val="18"/>
        </w:rPr>
        <w:t>NC_047048.1  57642705  .......T...............C........AG.............  57642659</w:t>
      </w:r>
    </w:p>
    <w:p>
      <w:r>
        <w:rPr>
          <w:rFonts w:ascii="Consolas" w:hAnsi="Consolas"/>
          <w:sz w:val="18"/>
        </w:rPr>
        <w:t>NC_047048.1  57724737  ...G...A..............C..............            57724701</w:t>
      </w:r>
    </w:p>
    <w:p>
      <w:r>
        <w:rPr>
          <w:rFonts w:ascii="Consolas" w:hAnsi="Consolas"/>
          <w:sz w:val="18"/>
        </w:rPr>
        <w:t>NC_047035.1  86025253  ...GA...........G.....C.....A..T......           86025216</w:t>
      </w:r>
    </w:p>
    <w:p>
      <w:r>
        <w:rPr>
          <w:rFonts w:ascii="Consolas" w:hAnsi="Consolas"/>
          <w:sz w:val="18"/>
        </w:rPr>
        <w:t>NC_047035.1  86051196  ....C..G.A............CC....T......              86051162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176008629630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256     6e-66</w:t>
      </w:r>
    </w:p>
    <w:p>
      <w:r>
        <w:rPr>
          <w:rFonts w:ascii="Consolas" w:hAnsi="Consolas"/>
          <w:sz w:val="18"/>
        </w:rPr>
        <w:t>NC_047035.1 Tursiops truncatus isolate mTurTru1 chromosome 2, mTu...  67.1    6e-09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GTGTGTTCCGGTGCGGCCCAGCCTCAGTCACCGCCATCCGCGAGGGTGATGTGCACCTGG  60</w:t>
      </w:r>
    </w:p>
    <w:p>
      <w:r>
        <w:rPr>
          <w:rFonts w:ascii="Consolas" w:hAnsi="Consolas"/>
          <w:sz w:val="18"/>
        </w:rPr>
        <w:t>NC_047048.1  57642579  .........A.........G.....G...............A....C..C.C....T...  57642520</w:t>
      </w:r>
    </w:p>
    <w:p>
      <w:r>
        <w:rPr>
          <w:rFonts w:ascii="Consolas" w:hAnsi="Consolas"/>
          <w:sz w:val="18"/>
        </w:rPr>
        <w:t>NC_047048.1  57723315    .......A.........T..T......GT...TC....A......A.....G..TG..  57723258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CTCACGATGGCCCCTTCGTGTTTGCGGAGGTCAACGCCGACTACATCACCTGGCTGTGGC  120</w:t>
      </w:r>
    </w:p>
    <w:p>
      <w:r>
        <w:rPr>
          <w:rFonts w:ascii="Consolas" w:hAnsi="Consolas"/>
          <w:sz w:val="18"/>
        </w:rPr>
        <w:t>NC_047048.1  57642519  .C.....CA.T..T.CT...................TGA................C...A  57642460</w:t>
      </w:r>
    </w:p>
    <w:p>
      <w:r>
        <w:rPr>
          <w:rFonts w:ascii="Consolas" w:hAnsi="Consolas"/>
          <w:sz w:val="18"/>
        </w:rPr>
        <w:t>NC_047048.1  57723257  ACT....CATG......A.C.....T.....T..T......CG......A...A.C.---  57723201</w:t>
      </w:r>
    </w:p>
    <w:p>
      <w:r>
        <w:rPr>
          <w:rFonts w:ascii="Consolas" w:hAnsi="Consolas"/>
          <w:sz w:val="18"/>
        </w:rPr>
        <w:t>NC_047035.1  85986950                                                   ....AA...C.  85986940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ACGA-----GGATGAGAGCCGGGAGCGTGTATA-CTCAAAC-------ACGAAGAAGATT  167</w:t>
      </w:r>
    </w:p>
    <w:p>
      <w:r>
        <w:rPr>
          <w:rFonts w:ascii="Consolas" w:hAnsi="Consolas"/>
          <w:sz w:val="18"/>
        </w:rPr>
        <w:t>NC_047048.1  57642459  .T..-----.A....-..............G.C-....G..ACTAAGT..T........C  57642407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1 bp – frameshift]</w:t>
      </w:r>
    </w:p>
    <w:p>
      <w:r>
        <w:rPr>
          <w:rFonts w:ascii="Consolas" w:hAnsi="Consolas"/>
          <w:sz w:val="18"/>
        </w:rPr>
        <w:t>NC_047048.1  57723200  ....TGCCT...CCG.C...CT..AGAA.A..TT.......-------..TC.C.CC..C  57723148</w:t>
      </w:r>
    </w:p>
    <w:p>
      <w:r>
        <w:rPr>
          <w:rFonts w:ascii="Consolas" w:hAnsi="Consolas"/>
          <w:sz w:val="18"/>
        </w:rPr>
        <w:t>NC_047035.1  85986939  ....-----.....G..CA.T.....TGACCG.-...C...-------..T...T.TG..  85986893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168       GGGAGATGCATCAGCACCAAGGCGGTGGGCAGTGACTCCCGCGTGGACATCACTGACCTC  227</w:t>
      </w:r>
    </w:p>
    <w:p>
      <w:r>
        <w:rPr>
          <w:rFonts w:ascii="Consolas" w:hAnsi="Consolas"/>
          <w:sz w:val="18"/>
        </w:rPr>
        <w:t>NC_047048.1  57642406  .....G...C.............A........C.......A............CAG....  57642347</w:t>
      </w:r>
    </w:p>
    <w:p>
      <w:r>
        <w:rPr>
          <w:rFonts w:ascii="Consolas" w:hAnsi="Consolas"/>
          <w:sz w:val="18"/>
        </w:rPr>
        <w:t>NC_047048.1  57723147  ..C.A.AAT.....T.................CA....T...A....TG.......AAAG  57723088</w:t>
      </w:r>
    </w:p>
    <w:p>
      <w:r>
        <w:rPr>
          <w:rFonts w:ascii="Consolas" w:hAnsi="Consolas"/>
          <w:sz w:val="18"/>
        </w:rPr>
        <w:t>NC_047035.1  85986892  ..C.ACAAT.............GT....A.T.....CG.T.T.A.........GC.GAA.  85986833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228       TACAAGTATCCGGAAG  243</w:t>
      </w:r>
    </w:p>
    <w:p>
      <w:r>
        <w:rPr>
          <w:rFonts w:ascii="Consolas" w:hAnsi="Consolas"/>
          <w:sz w:val="18"/>
        </w:rPr>
        <w:t>NC_047048.1  57642346  ................  57642331</w:t>
      </w:r>
    </w:p>
    <w:p>
      <w:r>
        <w:rPr>
          <w:rFonts w:ascii="Consolas" w:hAnsi="Consolas"/>
          <w:sz w:val="18"/>
        </w:rPr>
        <w:t>NC_047048.1  57723087  ........C..A....  57723072</w:t>
      </w:r>
    </w:p>
    <w:p>
      <w:r>
        <w:rPr>
          <w:rFonts w:ascii="Consolas" w:hAnsi="Consolas"/>
          <w:sz w:val="18"/>
        </w:rPr>
        <w:t>NC_047035.1  85986832  ...........T....  85986817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504240862408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272     1e-70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         TCCCGGAAAGAGAGGCAGGTGTACAGCAAGGCGGTGAACAGGCTGTTCGGCGTGGAAGCC  62</w:t>
      </w:r>
    </w:p>
    <w:p>
      <w:r>
        <w:rPr>
          <w:rFonts w:ascii="Consolas" w:hAnsi="Consolas"/>
          <w:sz w:val="18"/>
        </w:rPr>
        <w:t>NC_047048.1  57630170  ....A...G.....AT..A...........A.CA....G.A......AA.A.........  57630111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63        TCTGGAAGGAGAATCTGGATCCGCAGGGCTGGGGGTCGCTGTCTCTGGCGTGACGACCTC  122</w:t>
      </w:r>
    </w:p>
    <w:p>
      <w:r>
        <w:rPr>
          <w:rFonts w:ascii="Consolas" w:hAnsi="Consolas"/>
          <w:sz w:val="18"/>
        </w:rPr>
        <w:t>NC_047048.1  57630110  ...........GGC.CA.G...A...T.TG..CA.C.ATG.........A...A......  57630051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123       CTGGAGCCTGCCACCAAGCCCAGCATCGCTGGCAAGTTCAAGGTGCTAGAGCCTCCCATG  182</w:t>
      </w:r>
    </w:p>
    <w:p>
      <w:r>
        <w:rPr>
          <w:rFonts w:ascii="Consolas" w:hAnsi="Consolas"/>
          <w:sz w:val="18"/>
        </w:rPr>
        <w:t>NC_047048.1  57630050  .............AT............A....A..............G.....G...G..  57629991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183       CTGGGCCACGACCTGAGACTGGCCCTGTGCTTGGCCAACCTCACCTCCCGGGCCCAGCGG  242</w:t>
      </w:r>
    </w:p>
    <w:p>
      <w:r>
        <w:rPr>
          <w:rFonts w:ascii="Consolas" w:hAnsi="Consolas"/>
          <w:sz w:val="18"/>
        </w:rPr>
        <w:t>NC_047048.1  57629990  ........T........G....T...T........T........A...T...T....T..  57629931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243       GTGAGGGTCAACCTGAGCGGTGCCACCATCCTCTATACCCGCAAGCCAGTGGCAGAGATC  302</w:t>
      </w:r>
    </w:p>
    <w:p>
      <w:r>
        <w:rPr>
          <w:rFonts w:ascii="Consolas" w:hAnsi="Consolas"/>
          <w:sz w:val="18"/>
        </w:rPr>
        <w:t>NC_047048.1  57629930  ..-----C...----------.T......AT.T..C....A......G............  57629886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303       CTGCATGAATCCCACGCCGTGAGGCTGGGGCCGCAAGA  340</w:t>
      </w:r>
    </w:p>
    <w:p>
      <w:r>
        <w:rPr>
          <w:rFonts w:ascii="Consolas" w:hAnsi="Consolas"/>
          <w:sz w:val="18"/>
        </w:rPr>
        <w:t>NC_047048.1  57629885  .....C........T..A....A.........AG....  57629848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739711831174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208     5e-52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AGAAGAGAATCCCAATTACAATATCTTACTCTAAGTATAAAGAAGACCTGACAGAGGACA  60</w:t>
      </w:r>
    </w:p>
    <w:p>
      <w:r>
        <w:rPr>
          <w:rFonts w:ascii="Consolas" w:hAnsi="Consolas"/>
          <w:sz w:val="18"/>
        </w:rPr>
        <w:t>NC_047048.1  57617462  ....A.AG.........G..............C.A.....G...................  57617403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AGAAGATCCTGTTGGCTGCCATGTGCCTTGTCACCAAAGGAGAGAAGCTTCTGGTGGAGA  120</w:t>
      </w:r>
    </w:p>
    <w:p>
      <w:r>
        <w:rPr>
          <w:rFonts w:ascii="Consolas" w:hAnsi="Consolas"/>
          <w:sz w:val="18"/>
        </w:rPr>
        <w:t>NC_047048.1  57617402  .......G..T.............A............G...........C..........  57617343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AGGACATTACTCTAGAGGACTTCATCACCATCAAG  155</w:t>
      </w:r>
    </w:p>
    <w:p>
      <w:r>
        <w:rPr>
          <w:rFonts w:ascii="Consolas" w:hAnsi="Consolas"/>
          <w:sz w:val="18"/>
        </w:rPr>
        <w:t>NC_047048.1  57617342  .............G.............TT..T...  57617308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297311874375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128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37        GTGGAAGTGACAGTAGTCAACCCCCTCATAGAGAGAGTGAAGGACTGTGCGCTGATGGTG  96</w:t>
      </w:r>
    </w:p>
    <w:p>
      <w:r>
        <w:rPr>
          <w:rFonts w:ascii="Consolas" w:hAnsi="Consolas"/>
          <w:sz w:val="18"/>
        </w:rPr>
        <w:t>NC_047048.1  57617005  ..........TG..G............TCG.........C........AT..........  57616946</w:t>
      </w:r>
    </w:p>
    <w:p>
      <w:r>
        <w:rPr>
          <w:rFonts w:ascii="Consolas" w:hAnsi="Consolas"/>
          <w:sz w:val="18"/>
        </w:rPr>
        <w:t>NC_047048.1  57713530                                      ...........CAA......A.C.  57713507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97        GAGGGCAGCGGCCTTCTCCAGGAACAGCTCAGCATCGA  134</w:t>
      </w:r>
    </w:p>
    <w:p>
      <w:r>
        <w:rPr>
          <w:rFonts w:ascii="Consolas" w:hAnsi="Consolas"/>
          <w:sz w:val="18"/>
        </w:rPr>
        <w:t>NC_047048.1  57616945  ........T.............G...............  57616908</w:t>
      </w:r>
    </w:p>
    <w:p>
      <w:r>
        <w:rPr>
          <w:rFonts w:ascii="Consolas" w:hAnsi="Consolas"/>
          <w:sz w:val="18"/>
        </w:rPr>
        <w:t>NC_047048.1  57713506  .....G........G..G....                  57713485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247363479480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242     1e-61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2         GTGCCTACCCTGGAGCCTCAGGAGAGGGCCTCAGTCCAGTTTGACATCACCCCCTCCAAA  61</w:t>
      </w:r>
    </w:p>
    <w:p>
      <w:r>
        <w:rPr>
          <w:rFonts w:ascii="Consolas" w:hAnsi="Consolas"/>
          <w:sz w:val="18"/>
        </w:rPr>
        <w:t>NC_047048.1  57615723  .....C.G....C....C..A.................A..CA......T.........G  57615664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62        AGTGGCCCAAGGCAGCTGCAGGTGGACCTTGTAAGCCCTCACTTCCCGGACATCAAGGGC  121</w:t>
      </w:r>
    </w:p>
    <w:p>
      <w:r>
        <w:rPr>
          <w:rFonts w:ascii="Consolas" w:hAnsi="Consolas"/>
          <w:sz w:val="18"/>
        </w:rPr>
        <w:t>NC_047048.1  57615663  .........C......................C...T.C........A..........T.  57615604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122       TTTGTGATCGTCCATGTGGCCACTGCCAAGTGATGGATCATGAGGGACTGAGAGGGGTGG  181</w:t>
      </w:r>
    </w:p>
    <w:p>
      <w:r>
        <w:rPr>
          <w:rFonts w:ascii="Consolas" w:hAnsi="Consolas"/>
          <w:sz w:val="18"/>
        </w:rPr>
        <w:t>NC_047048.1  57615603  .........A....C........A.....A.T....GC....G...G.CA....T..A..  57615544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182       ATTTGGCCCCTGTCCTCCTCCTGCCCA-TTCTTTGTCTCTTCCACATGGGAGCCAGGAGG  240</w:t>
      </w:r>
    </w:p>
    <w:p>
      <w:r>
        <w:rPr>
          <w:rFonts w:ascii="Consolas" w:hAnsi="Consolas"/>
          <w:sz w:val="18"/>
        </w:rPr>
        <w:t>NC_047048.1  57615543  .GA..T.......T.........T...CC...C..C.CT.C...T...............  57615484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241       CCT  243</w:t>
      </w:r>
    </w:p>
    <w:p>
      <w:r>
        <w:rPr>
          <w:rFonts w:ascii="Consolas" w:hAnsi="Consolas"/>
          <w:sz w:val="18"/>
        </w:rPr>
        <w:t>NC_047048.1  57615483  T..  57615481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554189249722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