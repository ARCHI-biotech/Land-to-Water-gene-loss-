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178     7e-43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GACCCCGGGCTTCTGAGGCCCTCCACACCAAAGCTGTGTTCCAGACATCGGAGCTGGAGC  60</w:t>
      </w:r>
    </w:p>
    <w:p>
      <w:r>
        <w:rPr>
          <w:rFonts w:ascii="Consolas" w:hAnsi="Consolas"/>
          <w:sz w:val="18"/>
        </w:rPr>
        <w:t>NC_047048.1  57651821  ......A.................G..................................G  57651762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GGGGTGAGGGCTGGACAGCAGCAAGGGAGGCTCAGATGGAGAAAACTCTGACCGTCAGTC  120</w:t>
      </w:r>
    </w:p>
    <w:p>
      <w:r>
        <w:rPr>
          <w:rFonts w:ascii="Consolas" w:hAnsi="Consolas"/>
          <w:sz w:val="18"/>
        </w:rPr>
        <w:t>NC_047048.1  57651761  A.A.CA.T.C.....TG....TG.A.........T........C..CA.....A....C.  57651702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TCGCCAGCCCTCCCAGTGCTGTCATTGGCCGCTACCTGCTGAGCATCAGGCTTTCCTCTC  180</w:t>
      </w:r>
    </w:p>
    <w:p>
      <w:r>
        <w:rPr>
          <w:rFonts w:ascii="Consolas" w:hAnsi="Consolas"/>
          <w:sz w:val="18"/>
        </w:rPr>
        <w:t>NC_047048.1  57651701  ..A...A......AGA...........C.T......A........C..A.G.........  57651642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ACCGCAAACACAGCAACCGGAGGCTGGGCGAGTTTGTTCTCCTTTTCAACCCATGGTG  238</w:t>
      </w:r>
    </w:p>
    <w:p>
      <w:r>
        <w:rPr>
          <w:rFonts w:ascii="Consolas" w:hAnsi="Consolas"/>
          <w:sz w:val="18"/>
        </w:rPr>
        <w:t>NC_047048.1  57651641  G.T..........T...A...A..................G.................  57651584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530405188915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AGGACGATGTGTTTCTGGCCTCAGAGGAGGAGAGACAGGAGTACGT----GCTCAGCGAC  56</w:t>
      </w:r>
    </w:p>
    <w:p>
      <w:r>
        <w:rPr>
          <w:rFonts w:ascii="Consolas" w:hAnsi="Consolas"/>
          <w:sz w:val="18"/>
        </w:rPr>
        <w:t>NC_047048.1  57650776  ....T...............A.......A...............A.ACAT.....AT...  57650717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57        AGCGGCATCATCTTCCGAGGCGTGGAGAAGCACATACGAGCCCAGGGCTGGAACT  111</w:t>
      </w:r>
    </w:p>
    <w:p>
      <w:r>
        <w:rPr>
          <w:rFonts w:ascii="Consolas" w:hAnsi="Consolas"/>
          <w:sz w:val="18"/>
        </w:rPr>
        <w:t>NC_047048.1  57650716  .....G..............A..............CT.......A..........  57650662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TTTGAGGAGGACATCCTGAACATCTGCCTCTCCATCCTGGATCGAAGCCCCGGTCACCAA  60</w:t>
      </w:r>
    </w:p>
    <w:p>
      <w:r>
        <w:rPr>
          <w:rFonts w:ascii="Consolas" w:hAnsi="Consolas"/>
          <w:sz w:val="18"/>
        </w:rPr>
        <w:t>NC_047048.1  57649146  ..................G........T...G.........C........TA........  57649087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AACAACCCAGCCACC  75</w:t>
      </w:r>
    </w:p>
    <w:p>
      <w:r>
        <w:rPr>
          <w:rFonts w:ascii="Consolas" w:hAnsi="Consolas"/>
          <w:sz w:val="18"/>
        </w:rPr>
        <w:t>NC_047048.1  57649086  G.TG...........  57649072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194     9e-48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GTGAACAGCAACAACGACCGAGGTGTGGTGCAAGGACAGTGGCAGGGCAAGTACGGCGGC  60</w:t>
      </w:r>
    </w:p>
    <w:p>
      <w:r>
        <w:rPr>
          <w:rFonts w:ascii="Consolas" w:hAnsi="Consolas"/>
          <w:sz w:val="18"/>
        </w:rPr>
        <w:t>NC_047048.1  57647541  ...................AG..CA....A.....C....................T...  57647482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GGCACCAGCCCGCTGCACTGGCGCGGCAGCGTGGCCATTCTGCAGAAGTGGCTCAAGGGC  120</w:t>
      </w:r>
    </w:p>
    <w:p>
      <w:r>
        <w:rPr>
          <w:rFonts w:ascii="Consolas" w:hAnsi="Consolas"/>
          <w:sz w:val="18"/>
        </w:rPr>
        <w:t>NC_047048.1  57647481  A..........A...........T....................C....C.T........  57647422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AGGTACAAGCCAGTCAAGTACGGCCAGTGCTGGGTCTTCGCCGGAGTCCTGTGCACAG  178</w:t>
      </w:r>
    </w:p>
    <w:p>
      <w:r>
        <w:rPr>
          <w:rFonts w:ascii="Consolas" w:hAnsi="Consolas"/>
          <w:sz w:val="18"/>
        </w:rPr>
        <w:t>NC_047048.1  57647421  ....T...........GA....................T..T......A....T....  57647364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375802779590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GGTGCTTGGGGATAGCCACACGGGTCGTGTCCAACTTCAACTCAGCCCACGACACAGACC  66</w:t>
      </w:r>
    </w:p>
    <w:p>
      <w:r>
        <w:rPr>
          <w:rFonts w:ascii="Consolas" w:hAnsi="Consolas"/>
          <w:sz w:val="18"/>
        </w:rPr>
        <w:t>NC_047048.1  57646805  .............TT.G......A.T........A..T....TG..A..T.....G.G.A  57646746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67        AGAACCTGAGTGTGGACAAATACGTGGACTCCTTCGGGCGGACCCTGGAGGACCTGACAG  126</w:t>
      </w:r>
    </w:p>
    <w:p>
      <w:r>
        <w:rPr>
          <w:rFonts w:ascii="Consolas" w:hAnsi="Consolas"/>
          <w:sz w:val="18"/>
        </w:rPr>
        <w:t>NC_047048.1  57646745  G......T...........G...A..............T....A.........T...TG.  57646686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127       AAGACAGCATGTG  139</w:t>
      </w:r>
    </w:p>
    <w:p>
      <w:r>
        <w:rPr>
          <w:rFonts w:ascii="Consolas" w:hAnsi="Consolas"/>
          <w:sz w:val="18"/>
        </w:rPr>
        <w:t>NC_047048.1  57646685  .G...........  57646673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GAATTTCCATGTCTGGAATGAGAGCTGGTTTGCCCGGCAGGACCTAGGCCCCTCTTACAA  60</w:t>
      </w:r>
    </w:p>
    <w:p>
      <w:r>
        <w:rPr>
          <w:rFonts w:ascii="Consolas" w:hAnsi="Consolas"/>
          <w:sz w:val="18"/>
        </w:rPr>
        <w:t>NC_047048.1  57642761  ................................T............G......G.......  57642702</w:t>
      </w:r>
    </w:p>
    <w:p>
      <w:r>
        <w:rPr>
          <w:rFonts w:ascii="Consolas" w:hAnsi="Consolas"/>
          <w:sz w:val="18"/>
        </w:rPr>
        <w:t>NC_047048.1  57724793  .........C...........AG..........A...ACT......A....A..A....G  57724734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TGGCTGGCAGGTTCTGGATGCCACCCCCCAGGAGGAGAGTGAA  103</w:t>
      </w:r>
    </w:p>
    <w:p>
      <w:r>
        <w:rPr>
          <w:rFonts w:ascii="Consolas" w:hAnsi="Consolas"/>
          <w:sz w:val="18"/>
        </w:rPr>
        <w:t>NC_047048.1  57642701  ...T...............C........AG.............  57642659</w:t>
      </w:r>
    </w:p>
    <w:p>
      <w:r>
        <w:rPr>
          <w:rFonts w:ascii="Consolas" w:hAnsi="Consolas"/>
          <w:sz w:val="18"/>
        </w:rPr>
        <w:t>NC_047048.1  57724733  ...A..............C..............            57724701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151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GTGTGTTCCGGTGCGGCCCAGCCTCAGTCACCGCCATCCGCGAGGGTGATGTGCACCTGG  60</w:t>
      </w:r>
    </w:p>
    <w:p>
      <w:r>
        <w:rPr>
          <w:rFonts w:ascii="Consolas" w:hAnsi="Consolas"/>
          <w:sz w:val="18"/>
        </w:rPr>
        <w:t>NC_047048.1  57642579  .........A.........G.....G...............A....C..C.C....T...  57642520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CTCACGATGGCCCCTTCGTGTTTGCGGAGGTCAACGCCGACTACATCACCTGGCTGTGGC  120</w:t>
      </w:r>
    </w:p>
    <w:p>
      <w:r>
        <w:rPr>
          <w:rFonts w:ascii="Consolas" w:hAnsi="Consolas"/>
          <w:sz w:val="18"/>
        </w:rPr>
        <w:t>NC_047048.1  57642519  .C.....CA.T..T.CT...................TGA................C...A  57642460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ACGAGGATGAGAGCCGGGAGCGTGTATACTCAAACACGAAG-------AAGATTGGGAGA  173</w:t>
      </w:r>
    </w:p>
    <w:p>
      <w:r>
        <w:rPr>
          <w:rFonts w:ascii="Consolas" w:hAnsi="Consolas"/>
          <w:sz w:val="18"/>
        </w:rPr>
        <w:t>NC_047048.1  57642459  .T...A....-..............G.C....G....T...TACTAAG.....C.....G  57642401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174       TGCATCAGCACCAAGGCGGTGGGCAGTGACTCCCGCGTGGACATCACTGACCTCTACAAG  233</w:t>
      </w:r>
    </w:p>
    <w:p>
      <w:r>
        <w:rPr>
          <w:rFonts w:ascii="Consolas" w:hAnsi="Consolas"/>
          <w:sz w:val="18"/>
        </w:rPr>
        <w:t>NC_047048.1  57642400  ...C.............A........C.......A............CAG..........  57642341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234       TATCCGGAAG  243</w:t>
      </w:r>
    </w:p>
    <w:p>
      <w:r>
        <w:rPr>
          <w:rFonts w:ascii="Consolas" w:hAnsi="Consolas"/>
          <w:sz w:val="18"/>
        </w:rPr>
        <w:t>NC_047048.1  57642340  ..........  57642331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530405188915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139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103       GTCTCTGGCGTGACGACCTCCTGGAGCCTGCCACCAAGCCCAGCATCGCTGGCAAGTTCA  162</w:t>
      </w:r>
    </w:p>
    <w:p>
      <w:r>
        <w:rPr>
          <w:rFonts w:ascii="Consolas" w:hAnsi="Consolas"/>
          <w:sz w:val="18"/>
        </w:rPr>
        <w:t>NC_047048.1  57630070  .........A...A...................AT............A....A.......  57630011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163       AGGTGCTAGAGCCTCCCATGCTGGGCCACGACCTGAGACTGGCCCTGTGCTTGGCCAACC  222</w:t>
      </w:r>
    </w:p>
    <w:p>
      <w:r>
        <w:rPr>
          <w:rFonts w:ascii="Consolas" w:hAnsi="Consolas"/>
          <w:sz w:val="18"/>
        </w:rPr>
        <w:t>NC_047048.1  57630010  .......G.....G...G..........T........G....T...T........T....  57629951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223       TCACCTCCCGGGCCCAGCGGGTGAGGGTCAACCTGAGCGGTGCCACCATCCTCTATACCC  282</w:t>
      </w:r>
    </w:p>
    <w:p>
      <w:r>
        <w:rPr>
          <w:rFonts w:ascii="Consolas" w:hAnsi="Consolas"/>
          <w:sz w:val="18"/>
        </w:rPr>
        <w:t>NC_047048.1  57629950  ....A...T...T....T....                                        57629929</w:t>
      </w:r>
    </w:p>
    <w:p>
      <w:r>
        <w:rPr>
          <w:rFonts w:ascii="Consolas" w:hAnsi="Consolas"/>
          <w:sz w:val="18"/>
        </w:rPr>
        <w:t>NC_047048.1  57629909                                                          ....  57629906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283       GCAAGCCAGTGGCAGAGATCCTGCATGAATCCCACGCCGTGAGGCTGGGGCC  334</w:t>
      </w:r>
    </w:p>
    <w:p>
      <w:r>
        <w:rPr>
          <w:rFonts w:ascii="Consolas" w:hAnsi="Consolas"/>
          <w:sz w:val="18"/>
        </w:rPr>
        <w:t>NC_047048.1  57629905  A......G.................C........T..A....A.........  57629854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765876550810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9         ATCCCAATTACAATATCTTACTCTAAGTATAAAGAAGACCTGACAGAGGACAAGAAGATC  68</w:t>
      </w:r>
    </w:p>
    <w:p>
      <w:r>
        <w:rPr>
          <w:rFonts w:ascii="Consolas" w:hAnsi="Consolas"/>
          <w:sz w:val="18"/>
        </w:rPr>
        <w:t>NC_047048.1  57617454  .........G..............C.A.....G..........................G  57617395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69        CTGTTGGCTGCCATGTGCCTTGTCACCAAAGGAGAGAAGCTTCTGGTGGAGAAGGACATT  128</w:t>
      </w:r>
    </w:p>
    <w:p>
      <w:r>
        <w:rPr>
          <w:rFonts w:ascii="Consolas" w:hAnsi="Consolas"/>
          <w:sz w:val="18"/>
        </w:rPr>
        <w:t>NC_047048.1  57617394  ..T.............A............G...........C..................  57617335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129       ACTCTAGAGGACTTCATCA  147</w:t>
      </w:r>
    </w:p>
    <w:p>
      <w:r>
        <w:rPr>
          <w:rFonts w:ascii="Consolas" w:hAnsi="Consolas"/>
          <w:sz w:val="18"/>
        </w:rPr>
        <w:t>NC_047048.1  57617334  .....G.............  57617316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37        GTGGAAGTGACAGTAGTCAACCCCCTCATAGAGAGAGTGAAGGACTGTGCGCTGATGGTG  96</w:t>
      </w:r>
    </w:p>
    <w:p>
      <w:r>
        <w:rPr>
          <w:rFonts w:ascii="Consolas" w:hAnsi="Consolas"/>
          <w:sz w:val="18"/>
        </w:rPr>
        <w:t>NC_047048.1  57617005  ..........TG..G............TCG.........C........AT..........  57616946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97        GAGGGCAGCGGCCTTCTCCAGGAACAGCTCAGCATCGA  134</w:t>
      </w:r>
    </w:p>
    <w:p>
      <w:r>
        <w:rPr>
          <w:rFonts w:ascii="Consolas" w:hAnsi="Consolas"/>
          <w:sz w:val="18"/>
        </w:rPr>
        <w:t>NC_047048.1  57616945  ........T.............G...............  57616908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145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10        CCTGGAGCCTCAGGAGAGGGCCTCAGTCCAGTTTGACATCACCCCCTCCAAAAGTGGCCC  69</w:t>
      </w:r>
    </w:p>
    <w:p>
      <w:r>
        <w:rPr>
          <w:rFonts w:ascii="Consolas" w:hAnsi="Consolas"/>
          <w:sz w:val="18"/>
        </w:rPr>
        <w:t>NC_047048.1  57615715  ....C....C..A.................A..CA......T.........G........  57615656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70        AAGGCAGCTGCAGGTGGACCTTGTAAGCCCTCACTTCCCGGACATCAAGGGCTTTGTGAT  129</w:t>
      </w:r>
    </w:p>
    <w:p>
      <w:r>
        <w:rPr>
          <w:rFonts w:ascii="Consolas" w:hAnsi="Consolas"/>
          <w:sz w:val="18"/>
        </w:rPr>
        <w:t>NC_047048.1  57615655  .C......................C...T.C........A..........T.........  57615596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130       CGTCCATGTGGCCACTGCCAA  150</w:t>
      </w:r>
    </w:p>
    <w:p>
      <w:r>
        <w:rPr>
          <w:rFonts w:ascii="Consolas" w:hAnsi="Consolas"/>
          <w:sz w:val="18"/>
        </w:rPr>
        <w:t>NC_047048.1  57615595  .A....C........A.....  57615575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580353659620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