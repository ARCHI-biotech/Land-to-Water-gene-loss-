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80868842104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4e-15</w:t>
      </w:r>
    </w:p>
    <w:p>
      <w:r>
        <w:rPr>
          <w:rFonts w:ascii="Consolas" w:hAnsi="Consolas"/>
          <w:sz w:val="18"/>
        </w:rPr>
        <w:t>NC_047044.1 Tursiops truncatus isolate mTurTru1 chromosome 11, mT...  79.7    2e-13</w:t>
      </w:r>
    </w:p>
    <w:p>
      <w:r>
        <w:rPr>
          <w:rFonts w:ascii="Consolas" w:hAnsi="Consolas"/>
          <w:sz w:val="18"/>
        </w:rPr>
        <w:t>NC_047052.1 Tursiops truncatus isolate mTurTru1 chromosome 19, mT...  76.1    2e-12</w:t>
      </w:r>
    </w:p>
    <w:p>
      <w:r>
        <w:rPr>
          <w:rFonts w:ascii="Consolas" w:hAnsi="Consolas"/>
          <w:sz w:val="18"/>
        </w:rPr>
        <w:t>NC_047047.1 Tursiops truncatus isolate mTurTru1 chromosome 14, mT...  74.3    8e-12</w:t>
      </w:r>
    </w:p>
    <w:p>
      <w:r>
        <w:rPr>
          <w:rFonts w:ascii="Consolas" w:hAnsi="Consolas"/>
          <w:sz w:val="18"/>
        </w:rPr>
        <w:t>NC_047041.1 Tursiops truncatus isolate mTurTru1 chromosome 8, mTu...  74.3    8e-12</w:t>
      </w:r>
    </w:p>
    <w:p>
      <w:r>
        <w:rPr>
          <w:rFonts w:ascii="Consolas" w:hAnsi="Consolas"/>
          <w:sz w:val="18"/>
        </w:rPr>
        <w:t>NC_047046.1 Tursiops truncatus isolate mTurTru1 chromosome 13, mT...  72.5    3e-11</w:t>
      </w:r>
    </w:p>
    <w:p>
      <w:r>
        <w:rPr>
          <w:rFonts w:ascii="Consolas" w:hAnsi="Consolas"/>
          <w:sz w:val="18"/>
        </w:rPr>
        <w:t>NC_047034.1 Tursiops truncatus isolate mTurTru1 chromosome 1, mTu...  72.5    3e-11</w:t>
      </w:r>
    </w:p>
    <w:p>
      <w:r>
        <w:rPr>
          <w:rFonts w:ascii="Consolas" w:hAnsi="Consolas"/>
          <w:sz w:val="18"/>
        </w:rPr>
        <w:t>NC_047045.1 Tursiops truncatus isolate mTurTru1 chromosome 12, mT...  70.7    9e-11</w:t>
      </w:r>
    </w:p>
    <w:p>
      <w:r>
        <w:rPr>
          <w:rFonts w:ascii="Consolas" w:hAnsi="Consolas"/>
          <w:sz w:val="18"/>
        </w:rPr>
        <w:t>NC_047037.1 Tursiops truncatus isolate mTurTru1 chromosome 4, mTu...  68.9    3e-10</w:t>
      </w:r>
    </w:p>
    <w:p>
      <w:r>
        <w:rPr>
          <w:rFonts w:ascii="Consolas" w:hAnsi="Consolas"/>
          <w:sz w:val="18"/>
        </w:rPr>
        <w:t>NC_047036.1 Tursiops truncatus isolate mTurTru1 chromosome 3, mTu...  68.0    3e-10</w:t>
      </w:r>
    </w:p>
    <w:p>
      <w:r>
        <w:rPr>
          <w:rFonts w:ascii="Consolas" w:hAnsi="Consolas"/>
          <w:sz w:val="18"/>
        </w:rPr>
        <w:t>NC_047055.1 Tursiops truncatus isolate mTurTru1 chromosome X, mTu...  67.1    1e-09</w:t>
      </w:r>
    </w:p>
    <w:p>
      <w:r>
        <w:rPr>
          <w:rFonts w:ascii="Consolas" w:hAnsi="Consolas"/>
          <w:sz w:val="18"/>
        </w:rPr>
        <w:t>NC_047051.1 Tursiops truncatus isolate mTurTru1 chromosome 18, mT...  67.1    1e-09</w:t>
      </w:r>
    </w:p>
    <w:p>
      <w:r>
        <w:rPr>
          <w:rFonts w:ascii="Consolas" w:hAnsi="Consolas"/>
          <w:sz w:val="18"/>
        </w:rPr>
        <w:t>NC_047039.1 Tursiops truncatus isolate mTurTru1 chromosome 6, mTu...  67.1    1e-09</w:t>
      </w:r>
    </w:p>
    <w:p>
      <w:r>
        <w:rPr>
          <w:rFonts w:ascii="Consolas" w:hAnsi="Consolas"/>
          <w:sz w:val="18"/>
        </w:rPr>
        <w:t>NC_047049.1 Tursiops truncatus isolate mTurTru1 chromosome 16, mT...  66.2    1e-09</w:t>
      </w:r>
    </w:p>
    <w:p>
      <w:r>
        <w:rPr>
          <w:rFonts w:ascii="Consolas" w:hAnsi="Consolas"/>
          <w:sz w:val="18"/>
        </w:rPr>
        <w:t>NC_047040.1 Tursiops truncatus isolate mTurTru1 chromosome 7, mTu...  65.3    4e-09</w:t>
      </w:r>
    </w:p>
    <w:p>
      <w:r>
        <w:rPr>
          <w:rFonts w:ascii="Consolas" w:hAnsi="Consolas"/>
          <w:sz w:val="18"/>
        </w:rPr>
        <w:t>NC_047035.1 Tursiops truncatus isolate mTurTru1 chromosome 2, mTu...  62.6    1e-08</w:t>
      </w:r>
    </w:p>
    <w:p>
      <w:r>
        <w:rPr>
          <w:rFonts w:ascii="Consolas" w:hAnsi="Consolas"/>
          <w:sz w:val="18"/>
        </w:rPr>
        <w:t>NC_047050.1 Tursiops truncatus isolate mTurTru1 chromosome 17, mT...  58.1    6e-07</w:t>
      </w:r>
    </w:p>
    <w:p>
      <w:r>
        <w:rPr>
          <w:rFonts w:ascii="Consolas" w:hAnsi="Consolas"/>
          <w:sz w:val="18"/>
        </w:rPr>
        <w:t>NC_047042.1 Tursiops truncatus isolate mTurTru1 chromosome 9, mTu...  58.1    6e-07</w:t>
      </w:r>
    </w:p>
    <w:p>
      <w:r>
        <w:rPr>
          <w:rFonts w:ascii="Consolas" w:hAnsi="Consolas"/>
          <w:sz w:val="18"/>
        </w:rPr>
        <w:t>NC_047043.1 Tursiops truncatus isolate mTurTru1 chromosome 10, mT...  50.0    9e-05</w:t>
      </w:r>
    </w:p>
    <w:p>
      <w:r>
        <w:rPr>
          <w:rFonts w:ascii="Consolas" w:hAnsi="Consolas"/>
          <w:sz w:val="18"/>
        </w:rPr>
        <w:t>NC_047048.1 Tursiops truncatus isolate mTurTru1 chromosome 15, mT...  49.1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CTTAGCTGTGACGTGCTGTCCAGTGTTCCCGAGCA-CA-GGAAGGTGGTGATGTGCCTTA  58</w:t>
      </w:r>
    </w:p>
    <w:p>
      <w:r>
        <w:rPr>
          <w:rFonts w:ascii="Consolas" w:hAnsi="Consolas"/>
          <w:sz w:val="18"/>
        </w:rPr>
        <w:t>NC_047038.1  20269087           ...A.................T.....-..-......CT...........A.  20269136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  <w:t>NC_047038.1  85431382           ...A..C..............TA....-..-A.....CT.............  85431333</w:t>
      </w:r>
    </w:p>
    <w:p>
      <w:r>
        <w:rPr>
          <w:rFonts w:ascii="Consolas" w:hAnsi="Consolas"/>
          <w:sz w:val="18"/>
        </w:rPr>
        <w:t>NC_047044.1  77689060           ...A.......A.........TA.A..-..-......CT.............  77689109</w:t>
      </w:r>
    </w:p>
    <w:p>
      <w:r>
        <w:rPr>
          <w:rFonts w:ascii="Consolas" w:hAnsi="Consolas"/>
          <w:sz w:val="18"/>
        </w:rPr>
        <w:t>NC_047044.1  86900638           ...G....................A..-..-A.....CC.......A.....  86900589</w:t>
      </w:r>
    </w:p>
    <w:p>
      <w:r>
        <w:rPr>
          <w:rFonts w:ascii="Consolas" w:hAnsi="Consolas"/>
          <w:sz w:val="18"/>
        </w:rPr>
        <w:t>NC_047052.1  18469250           ...A.....A..T........TA....-T.-A...A..T...G.........  18469299</w:t>
      </w:r>
    </w:p>
    <w:p>
      <w:r>
        <w:rPr>
          <w:rFonts w:ascii="Consolas" w:hAnsi="Consolas"/>
          <w:sz w:val="18"/>
        </w:rPr>
        <w:t>NC_047052.1  35102666           ...A........T........T.T.AG-..-A.....CCA............  35102715</w:t>
      </w:r>
    </w:p>
    <w:p>
      <w:r>
        <w:rPr>
          <w:rFonts w:ascii="Consolas" w:hAnsi="Consolas"/>
          <w:sz w:val="18"/>
        </w:rPr>
        <w:t>NC_047052.1  30969419           ...A..................A....-..-A.....CT.C...........  30969370</w:t>
      </w:r>
    </w:p>
    <w:p>
      <w:r>
        <w:rPr>
          <w:rFonts w:ascii="Consolas" w:hAnsi="Consolas"/>
          <w:sz w:val="18"/>
        </w:rPr>
        <w:t>NC_047052.1  7922602                ........T...-....T.....-..-A......T..A..........  7922558</w:t>
      </w:r>
    </w:p>
    <w:p>
      <w:r>
        <w:rPr>
          <w:rFonts w:ascii="Consolas" w:hAnsi="Consolas"/>
          <w:sz w:val="18"/>
        </w:rPr>
        <w:t>NC_047047.1  34003328               ........T........T.....-..-A.....CT..........C..  34003373</w:t>
      </w:r>
    </w:p>
    <w:p>
      <w:r>
        <w:rPr>
          <w:rFonts w:ascii="Consolas" w:hAnsi="Consolas"/>
          <w:sz w:val="18"/>
        </w:rPr>
        <w:t>NC_047041.1  88483322   .....TGC...A........T........TA..TT-..-A.....CT.....A.......  88483379</w:t>
      </w:r>
    </w:p>
    <w:p>
      <w:r>
        <w:rPr>
          <w:rFonts w:ascii="Consolas" w:hAnsi="Consolas"/>
          <w:sz w:val="18"/>
        </w:rPr>
        <w:t>NC_047041.1  93443345            ..A........T........TA....-..-A......T.............  93443393</w:t>
      </w:r>
    </w:p>
    <w:p>
      <w:r>
        <w:rPr>
          <w:rFonts w:ascii="Consolas" w:hAnsi="Consolas"/>
          <w:sz w:val="18"/>
        </w:rPr>
        <w:t>NC_047041.1  12044420                         ....C..TA.C..-..-.......T.............  12044455</w:t>
      </w:r>
    </w:p>
    <w:p>
      <w:r>
        <w:rPr>
          <w:rFonts w:ascii="Consolas" w:hAnsi="Consolas"/>
          <w:sz w:val="18"/>
        </w:rPr>
        <w:t>NC_047046.1  60778686           ...A........T........AA..TG-..-.......T.............  60778735</w:t>
      </w:r>
    </w:p>
    <w:p>
      <w:r>
        <w:rPr>
          <w:rFonts w:ascii="Consolas" w:hAnsi="Consolas"/>
          <w:sz w:val="18"/>
        </w:rPr>
        <w:t>NC_047046.1  3595869            ...A......G.T.........A..TG-..-A.....CT.............  3595918</w:t>
      </w:r>
    </w:p>
    <w:p>
      <w:r>
        <w:rPr>
          <w:rFonts w:ascii="Consolas" w:hAnsi="Consolas"/>
          <w:sz w:val="18"/>
        </w:rPr>
        <w:t>NC_047046.1  56805352           ...A........T........TAC.TG-..-A....AAT...........C.  56805401</w:t>
      </w:r>
    </w:p>
    <w:p>
      <w:r>
        <w:rPr>
          <w:rFonts w:ascii="Consolas" w:hAnsi="Consolas"/>
          <w:sz w:val="18"/>
        </w:rPr>
        <w:t>NC_047046.1  43687721           ...A.....A..T........TA..TG-..-A.....CT............T  43687672</w:t>
      </w:r>
    </w:p>
    <w:p>
      <w:r>
        <w:rPr>
          <w:rFonts w:ascii="Consolas" w:hAnsi="Consolas"/>
          <w:sz w:val="18"/>
        </w:rPr>
        <w:t>NC_047046.1  70430204           ...A........T........TA..AG-..-A.....CT.............  70430155</w:t>
      </w:r>
    </w:p>
    <w:p>
      <w:r>
        <w:rPr>
          <w:rFonts w:ascii="Consolas" w:hAnsi="Consolas"/>
          <w:sz w:val="18"/>
        </w:rPr>
        <w:t>NC_047046.1  18001427               ........T..G.....TA..G.-..-A.....CT.............  18001472</w:t>
      </w:r>
    </w:p>
    <w:p>
      <w:r>
        <w:rPr>
          <w:rFonts w:ascii="Consolas" w:hAnsi="Consolas"/>
          <w:sz w:val="18"/>
        </w:rPr>
        <w:t>NC_047046.1  32788281           ...A........T.........A..T.-..-A.....CT.A...........  32788330</w:t>
      </w:r>
    </w:p>
    <w:p>
      <w:r>
        <w:rPr>
          <w:rFonts w:ascii="Consolas" w:hAnsi="Consolas"/>
          <w:sz w:val="18"/>
        </w:rPr>
        <w:t>NC_047034.1  38543108           ...T........T.T.......A....-..-A.....CA............G  38543157</w:t>
      </w:r>
    </w:p>
    <w:p>
      <w:r>
        <w:rPr>
          <w:rFonts w:ascii="Consolas" w:hAnsi="Consolas"/>
          <w:sz w:val="18"/>
        </w:rPr>
        <w:t>NC_047034.1  57580263               ......G.T......G.T.....-..-.C....CT........T....  57580308</w:t>
      </w:r>
    </w:p>
    <w:p>
      <w:r>
        <w:rPr>
          <w:rFonts w:ascii="Consolas" w:hAnsi="Consolas"/>
          <w:sz w:val="18"/>
        </w:rPr>
        <w:t>NC_047045.1  19740203           ...A.....A..T........T...TG-..-A.....CT.............  19740154</w:t>
      </w:r>
    </w:p>
    <w:p>
      <w:r>
        <w:rPr>
          <w:rFonts w:ascii="Consolas" w:hAnsi="Consolas"/>
          <w:sz w:val="18"/>
        </w:rPr>
        <w:t>NC_047045.1  63648090           ...A........T.........A....-..-A.....CT.G.T.A.......  63648041</w:t>
      </w:r>
    </w:p>
    <w:p>
      <w:r>
        <w:rPr>
          <w:rFonts w:ascii="Consolas" w:hAnsi="Consolas"/>
          <w:sz w:val="18"/>
        </w:rPr>
        <w:t>NC_047045.1  75283589           ...A........T........TA..T.-.G-A...T.CT.............  75283638</w:t>
      </w:r>
    </w:p>
    <w:p>
      <w:r>
        <w:rPr>
          <w:rFonts w:ascii="Consolas" w:hAnsi="Consolas"/>
          <w:sz w:val="18"/>
        </w:rPr>
        <w:t>NC_047037.1  94656204           ...A........T........TA...C-T.-A......T.......A.....  94656253</w:t>
      </w:r>
    </w:p>
    <w:p>
      <w:r>
        <w:rPr>
          <w:rFonts w:ascii="Consolas" w:hAnsi="Consolas"/>
          <w:sz w:val="18"/>
        </w:rPr>
        <w:t>NC_047037.1  13668818           ...A........T........TA..TG-..-A.....CT.............  13668769</w:t>
      </w:r>
    </w:p>
    <w:p>
      <w:r>
        <w:rPr>
          <w:rFonts w:ascii="Consolas" w:hAnsi="Consolas"/>
          <w:sz w:val="18"/>
        </w:rPr>
        <w:t>NC_047037.1  54723731           ...A........T........TC..TG-..-A.....CT............G  54723780</w:t>
      </w:r>
    </w:p>
    <w:p>
      <w:r>
        <w:rPr>
          <w:rFonts w:ascii="Consolas" w:hAnsi="Consolas"/>
          <w:sz w:val="18"/>
        </w:rPr>
        <w:t>NC_047037.1  63171044               ..................A....-..-A.....CT.C...........  63171089</w:t>
      </w:r>
    </w:p>
    <w:p>
      <w:r>
        <w:rPr>
          <w:rFonts w:ascii="Consolas" w:hAnsi="Consolas"/>
          <w:sz w:val="18"/>
        </w:rPr>
        <w:t>NC_047037.1  69572352           ...A..T.....T..C.....TT..TG-..-......CT.............  69572401</w:t>
      </w:r>
    </w:p>
    <w:p>
      <w:r>
        <w:rPr>
          <w:rFonts w:ascii="Consolas" w:hAnsi="Consolas"/>
          <w:sz w:val="18"/>
        </w:rPr>
        <w:t>NC_047037.1  22641439               ........T.......TTT..T.-..A.....C..-............  22641394</w:t>
      </w:r>
    </w:p>
    <w:p>
      <w:r>
        <w:rPr>
          <w:rFonts w:ascii="Consolas" w:hAnsi="Consolas"/>
          <w:sz w:val="18"/>
        </w:rPr>
        <w:t>NC_047036.1  52527441           ...A.....T..TG........A....-.G-......CT.............  52527392</w:t>
      </w:r>
    </w:p>
    <w:p>
      <w:r>
        <w:rPr>
          <w:rFonts w:ascii="Consolas" w:hAnsi="Consolas"/>
          <w:sz w:val="18"/>
        </w:rPr>
        <w:t>NC_047036.1  117953230          ...A........T........TA....-..-A.....CTC...........G  117953279</w:t>
      </w:r>
    </w:p>
    <w:p>
      <w:r>
        <w:rPr>
          <w:rFonts w:ascii="Consolas" w:hAnsi="Consolas"/>
          <w:sz w:val="18"/>
        </w:rPr>
        <w:t>NC_047036.1  27178897           ...A..A....AT.......TTA....-..-A.....CT.............  27178848</w:t>
      </w:r>
    </w:p>
    <w:p>
      <w:r>
        <w:rPr>
          <w:rFonts w:ascii="Consolas" w:hAnsi="Consolas"/>
          <w:sz w:val="18"/>
        </w:rPr>
        <w:t>NC_047036.1  151340306          ...A.................TC..TG-TG-A.....CT...........G.  151340355</w:t>
      </w:r>
    </w:p>
    <w:p>
      <w:r>
        <w:rPr>
          <w:rFonts w:ascii="Consolas" w:hAnsi="Consolas"/>
          <w:sz w:val="18"/>
        </w:rPr>
        <w:t>NC_047036.1  166613994          ...A........T..G......A...C-..-...G..CT.............  166613945</w:t>
      </w:r>
    </w:p>
    <w:p>
      <w:r>
        <w:rPr>
          <w:rFonts w:ascii="Consolas" w:hAnsi="Consolas"/>
          <w:sz w:val="18"/>
        </w:rPr>
        <w:t>NC_047036.1  128592989          ...A........T........TA....-..-A..G..CT............C  128593038</w:t>
      </w:r>
    </w:p>
    <w:p>
      <w:r>
        <w:rPr>
          <w:rFonts w:ascii="Consolas" w:hAnsi="Consolas"/>
          <w:sz w:val="18"/>
        </w:rPr>
        <w:t>NC_047055.1  66151966                .......T........T...TG-..-A.....CT.............  66152010</w:t>
      </w:r>
    </w:p>
    <w:p>
      <w:r>
        <w:rPr>
          <w:rFonts w:ascii="Consolas" w:hAnsi="Consolas"/>
          <w:sz w:val="18"/>
        </w:rPr>
        <w:t>NC_047055.1  83948945               .................TA..TG-..-......CT........A..A.  83948990</w:t>
      </w:r>
    </w:p>
    <w:p>
      <w:r>
        <w:rPr>
          <w:rFonts w:ascii="Consolas" w:hAnsi="Consolas"/>
          <w:sz w:val="18"/>
        </w:rPr>
        <w:t>NC_047051.1  38487597           ...A........T........TA....-..-.A....CT.............  38487548</w:t>
      </w:r>
    </w:p>
    <w:p>
      <w:r>
        <w:rPr>
          <w:rFonts w:ascii="Consolas" w:hAnsi="Consolas"/>
          <w:sz w:val="18"/>
        </w:rPr>
        <w:t>NC_047051.1  62759994           ...G........T..C.....TA..TG-T.-A.....CT.............  62760043</w:t>
      </w:r>
    </w:p>
    <w:p>
      <w:r>
        <w:rPr>
          <w:rFonts w:ascii="Consolas" w:hAnsi="Consolas"/>
          <w:sz w:val="18"/>
        </w:rPr>
        <w:t>NC_047039.1  16400949           ...A.G......T.........A..TG-..-A..G..CT.G.....A.....  16400998</w:t>
      </w:r>
    </w:p>
    <w:p>
      <w:r>
        <w:rPr>
          <w:rFonts w:ascii="Consolas" w:hAnsi="Consolas"/>
          <w:sz w:val="18"/>
        </w:rPr>
        <w:t>NC_047039.1  66288051           ...A........T........TA..TG-..-A.....CT.............  66288100</w:t>
      </w:r>
    </w:p>
    <w:p>
      <w:r>
        <w:rPr>
          <w:rFonts w:ascii="Consolas" w:hAnsi="Consolas"/>
          <w:sz w:val="18"/>
        </w:rPr>
        <w:t>NC_047039.1  74566943           ...A........T........TA..TG-..-A......T.............  74566894</w:t>
      </w:r>
    </w:p>
    <w:p>
      <w:r>
        <w:rPr>
          <w:rFonts w:ascii="Consolas" w:hAnsi="Consolas"/>
          <w:sz w:val="18"/>
        </w:rPr>
        <w:t>NC_047049.1  5430316             ..A.....A.........T.T.....-..-A.....CT.G.........C.  5430364</w:t>
      </w:r>
    </w:p>
    <w:p>
      <w:r>
        <w:rPr>
          <w:rFonts w:ascii="Consolas" w:hAnsi="Consolas"/>
          <w:sz w:val="18"/>
        </w:rPr>
        <w:t>NC_047049.1  80151437           ............TG.......T...GG-..-......CT........T.G..  80151388</w:t>
      </w:r>
    </w:p>
    <w:p>
      <w:r>
        <w:rPr>
          <w:rFonts w:ascii="Consolas" w:hAnsi="Consolas"/>
          <w:sz w:val="18"/>
        </w:rPr>
        <w:t>NC_047040.1  96934172         .....A........T........TA..TG-..-A.CG.TCT...C........G  96934223</w:t>
      </w:r>
    </w:p>
    <w:p>
      <w:r>
        <w:rPr>
          <w:rFonts w:ascii="Consolas" w:hAnsi="Consolas"/>
          <w:sz w:val="18"/>
        </w:rPr>
        <w:t>NC_047040.1  35552625           ...A........T.........A..AG-A.-A......T.......A.....  35552576</w:t>
      </w:r>
    </w:p>
    <w:p>
      <w:r>
        <w:rPr>
          <w:rFonts w:ascii="Consolas" w:hAnsi="Consolas"/>
          <w:sz w:val="18"/>
        </w:rPr>
        <w:t>NC_047040.1  108624567              ........T........T...TG-..-A...A..T.............  108624612</w:t>
      </w:r>
    </w:p>
    <w:p>
      <w:r>
        <w:rPr>
          <w:rFonts w:ascii="Consolas" w:hAnsi="Consolas"/>
          <w:sz w:val="18"/>
        </w:rPr>
        <w:t>NC_047035.1  30205985   .....TGC...A.....A..T........T.....-..-A..C..CT.G...A.......  30205928</w:t>
      </w:r>
    </w:p>
    <w:p>
      <w:r>
        <w:rPr>
          <w:rFonts w:ascii="Consolas" w:hAnsi="Consolas"/>
          <w:sz w:val="18"/>
        </w:rPr>
        <w:t>NC_047035.1  89949956           ...A........T..C......A..TG-..-A.....CT.........A...  89950005</w:t>
      </w:r>
    </w:p>
    <w:p>
      <w:r>
        <w:rPr>
          <w:rFonts w:ascii="Consolas" w:hAnsi="Consolas"/>
          <w:sz w:val="18"/>
        </w:rPr>
        <w:t>NC_047035.1  91251074           ...A........T........TA..TG-..-A.....CT.............  91251025</w:t>
      </w:r>
    </w:p>
    <w:p>
      <w:r>
        <w:rPr>
          <w:rFonts w:ascii="Consolas" w:hAnsi="Consolas"/>
          <w:sz w:val="18"/>
        </w:rPr>
        <w:t>NC_047035.1  145175986          ...A........T........TA...G-..-A.....CT.A..C.......T  145176035</w:t>
      </w:r>
    </w:p>
    <w:p>
      <w:r>
        <w:rPr>
          <w:rFonts w:ascii="Consolas" w:hAnsi="Consolas"/>
          <w:sz w:val="18"/>
        </w:rPr>
        <w:t>NC_047035.1  58035548           ...A........T.......T.A..TG-..-A.T.T.CT..........G..  58035597</w:t>
      </w:r>
    </w:p>
    <w:p>
      <w:r>
        <w:rPr>
          <w:rFonts w:ascii="Consolas" w:hAnsi="Consolas"/>
          <w:sz w:val="18"/>
        </w:rPr>
        <w:t>NC_047035.1  133440596          ...A........T..A.....TA..TT-.G-A.....CT.........T...  133440547</w:t>
      </w:r>
    </w:p>
    <w:p>
      <w:r>
        <w:rPr>
          <w:rFonts w:ascii="Consolas" w:hAnsi="Consolas"/>
          <w:sz w:val="18"/>
        </w:rPr>
        <w:t>NC_047035.1  175501967              ........TGA......-.....-..-A......C.........T..T  175501923</w:t>
      </w:r>
    </w:p>
    <w:p>
      <w:r>
        <w:rPr>
          <w:rFonts w:ascii="Consolas" w:hAnsi="Consolas"/>
          <w:sz w:val="18"/>
        </w:rPr>
        <w:t>NC_047050.1  32142498                   ....T........T.....-..-......CT.CC....T..C..  32142457</w:t>
      </w:r>
    </w:p>
    <w:p>
      <w:r>
        <w:rPr>
          <w:rFonts w:ascii="Consolas" w:hAnsi="Consolas"/>
          <w:sz w:val="18"/>
        </w:rPr>
        <w:t>NC_047042.1  20243134     ...T.C...G.....A..T........TC..TG-..-A.....CT.......A.....  20243079</w:t>
      </w:r>
    </w:p>
    <w:p>
      <w:r>
        <w:rPr>
          <w:rFonts w:ascii="Consolas" w:hAnsi="Consolas"/>
          <w:sz w:val="18"/>
        </w:rPr>
        <w:t>NC_047042.1  28039791           ...A........T........TA....-TG-A....TCT........A....  28039840</w:t>
      </w:r>
    </w:p>
    <w:p>
      <w:r>
        <w:rPr>
          <w:rFonts w:ascii="Consolas" w:hAnsi="Consolas"/>
          <w:sz w:val="18"/>
        </w:rPr>
        <w:t>NC_047042.1  8166677              ........C.TG.......TA..TG-..-......CT.CC..........  8166630</w:t>
      </w:r>
    </w:p>
    <w:p>
      <w:r>
        <w:rPr>
          <w:rFonts w:ascii="Consolas" w:hAnsi="Consolas"/>
          <w:sz w:val="18"/>
        </w:rPr>
        <w:t>NC_047042.1  58579395                        .......TT.....-..-A.....CT............G  58579359</w:t>
      </w:r>
    </w:p>
    <w:p>
      <w:r>
        <w:rPr>
          <w:rFonts w:ascii="Consolas" w:hAnsi="Consolas"/>
          <w:sz w:val="18"/>
        </w:rPr>
        <w:t>NC_047042.1  5054915            ...G........T........-..A..G..-......CC....G........  5054964</w:t>
      </w:r>
    </w:p>
    <w:p>
      <w:r>
        <w:rPr>
          <w:rFonts w:ascii="Consolas" w:hAnsi="Consolas"/>
          <w:sz w:val="18"/>
        </w:rPr>
        <w:t>NC_047043.1  9925258            ...A........T........TC.ATG-..-...G...T.....A..T....  9925307</w:t>
      </w:r>
    </w:p>
    <w:p>
      <w:r>
        <w:rPr>
          <w:rFonts w:ascii="Consolas" w:hAnsi="Consolas"/>
          <w:sz w:val="18"/>
        </w:rPr>
        <w:t>NC_047048.1  21560736           ...A......C.T........TA...G-..-......CT....C..C....T  21560785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59         TGGAGAAAACAC  70</w:t>
      </w:r>
    </w:p>
    <w:p>
      <w:r>
        <w:rPr>
          <w:rFonts w:ascii="Consolas" w:hAnsi="Consolas"/>
          <w:sz w:val="18"/>
        </w:rPr>
        <w:t>NC_047038.1  20269137   .........     20269145</w:t>
      </w:r>
    </w:p>
    <w:p>
      <w:r>
        <w:rPr>
          <w:rFonts w:ascii="Consolas" w:hAnsi="Consolas"/>
          <w:sz w:val="18"/>
        </w:rPr>
        <w:t>NC_047038.1  85431332   .........     85431324</w:t>
      </w:r>
    </w:p>
    <w:p>
      <w:r>
        <w:rPr>
          <w:rFonts w:ascii="Consolas" w:hAnsi="Consolas"/>
          <w:sz w:val="18"/>
        </w:rPr>
        <w:t>NC_047044.1  77689110   ...........   77689120</w:t>
      </w:r>
    </w:p>
    <w:p>
      <w:r>
        <w:rPr>
          <w:rFonts w:ascii="Consolas" w:hAnsi="Consolas"/>
          <w:sz w:val="18"/>
        </w:rPr>
        <w:t>NC_047044.1  86900588   ........G..   86900578</w:t>
      </w:r>
    </w:p>
    <w:p>
      <w:r>
        <w:rPr>
          <w:rFonts w:ascii="Consolas" w:hAnsi="Consolas"/>
          <w:sz w:val="18"/>
        </w:rPr>
        <w:t>NC_047052.1  18469300   C........T..  18469311</w:t>
      </w:r>
    </w:p>
    <w:p>
      <w:r>
        <w:rPr>
          <w:rFonts w:ascii="Consolas" w:hAnsi="Consolas"/>
          <w:sz w:val="18"/>
        </w:rPr>
        <w:t>NC_047052.1  35102716   C........T..  35102727</w:t>
      </w:r>
    </w:p>
    <w:p>
      <w:r>
        <w:rPr>
          <w:rFonts w:ascii="Consolas" w:hAnsi="Consolas"/>
          <w:sz w:val="18"/>
        </w:rPr>
        <w:t>NC_047052.1  30969369   C........     30969361</w:t>
      </w:r>
    </w:p>
    <w:p>
      <w:r>
        <w:rPr>
          <w:rFonts w:ascii="Consolas" w:hAnsi="Consolas"/>
          <w:sz w:val="18"/>
        </w:rPr>
        <w:t>NC_047052.1  7922557    ..C.........  7922546</w:t>
      </w:r>
    </w:p>
    <w:p>
      <w:r>
        <w:rPr>
          <w:rFonts w:ascii="Consolas" w:hAnsi="Consolas"/>
          <w:sz w:val="18"/>
        </w:rPr>
        <w:t>NC_047047.1  34003374   .........T..  34003385</w:t>
      </w:r>
    </w:p>
    <w:p>
      <w:r>
        <w:rPr>
          <w:rFonts w:ascii="Consolas" w:hAnsi="Consolas"/>
          <w:sz w:val="18"/>
        </w:rPr>
        <w:t>NC_047041.1  88483380   .A..C....     88483388</w:t>
      </w:r>
    </w:p>
    <w:p>
      <w:r>
        <w:rPr>
          <w:rFonts w:ascii="Consolas" w:hAnsi="Consolas"/>
          <w:sz w:val="18"/>
        </w:rPr>
        <w:t>NC_047041.1  93443394   A........     93443402</w:t>
      </w:r>
    </w:p>
    <w:p>
      <w:r>
        <w:rPr>
          <w:rFonts w:ascii="Consolas" w:hAnsi="Consolas"/>
          <w:sz w:val="18"/>
        </w:rPr>
        <w:t>NC_047041.1  12044456   .........     12044464</w:t>
      </w:r>
    </w:p>
    <w:p>
      <w:r>
        <w:rPr>
          <w:rFonts w:ascii="Consolas" w:hAnsi="Consolas"/>
          <w:sz w:val="18"/>
        </w:rPr>
        <w:t>NC_047046.1  60778736   C........T..  60778747</w:t>
      </w:r>
    </w:p>
    <w:p>
      <w:r>
        <w:rPr>
          <w:rFonts w:ascii="Consolas" w:hAnsi="Consolas"/>
          <w:sz w:val="18"/>
        </w:rPr>
        <w:t>NC_047046.1  3595919    ...G........  3595930</w:t>
      </w:r>
    </w:p>
    <w:p>
      <w:r>
        <w:rPr>
          <w:rFonts w:ascii="Consolas" w:hAnsi="Consolas"/>
          <w:sz w:val="18"/>
        </w:rPr>
        <w:t>NC_047046.1  56805402   .........T..  56805413</w:t>
      </w:r>
    </w:p>
    <w:p>
      <w:r>
        <w:rPr>
          <w:rFonts w:ascii="Consolas" w:hAnsi="Consolas"/>
          <w:sz w:val="18"/>
        </w:rPr>
        <w:t>NC_047046.1  43687671   .........     43687663</w:t>
      </w:r>
    </w:p>
    <w:p>
      <w:r>
        <w:rPr>
          <w:rFonts w:ascii="Consolas" w:hAnsi="Consolas"/>
          <w:sz w:val="18"/>
        </w:rPr>
        <w:t>NC_047046.1  70430154   ..T.....      70430147</w:t>
      </w:r>
    </w:p>
    <w:p>
      <w:r>
        <w:rPr>
          <w:rFonts w:ascii="Consolas" w:hAnsi="Consolas"/>
          <w:sz w:val="18"/>
        </w:rPr>
        <w:t>NC_047046.1  18001473   .....G..      18001480</w:t>
      </w:r>
    </w:p>
    <w:p>
      <w:r>
        <w:rPr>
          <w:rFonts w:ascii="Consolas" w:hAnsi="Consolas"/>
          <w:sz w:val="18"/>
        </w:rPr>
        <w:t>NC_047046.1  32788331   .A.-.....     32788338</w:t>
      </w:r>
    </w:p>
    <w:p>
      <w:r>
        <w:rPr>
          <w:rFonts w:ascii="Consolas" w:hAnsi="Consolas"/>
          <w:sz w:val="18"/>
        </w:rPr>
        <w:t>NC_047034.1  38543158   .........T..  38543169</w:t>
      </w:r>
    </w:p>
    <w:p>
      <w:r>
        <w:rPr>
          <w:rFonts w:ascii="Consolas" w:hAnsi="Consolas"/>
          <w:sz w:val="18"/>
        </w:rPr>
        <w:t>NC_047034.1  57580309   .....G...T..  57580320</w:t>
      </w:r>
    </w:p>
    <w:p>
      <w:r>
        <w:rPr>
          <w:rFonts w:ascii="Consolas" w:hAnsi="Consolas"/>
          <w:sz w:val="18"/>
        </w:rPr>
        <w:t>NC_047045.1  19740153   ...........   19740143</w:t>
      </w:r>
    </w:p>
    <w:p>
      <w:r>
        <w:rPr>
          <w:rFonts w:ascii="Consolas" w:hAnsi="Consolas"/>
          <w:sz w:val="18"/>
        </w:rPr>
        <w:t>NC_047045.1  63648040   .........     63648032</w:t>
      </w:r>
    </w:p>
    <w:p>
      <w:r>
        <w:rPr>
          <w:rFonts w:ascii="Consolas" w:hAnsi="Consolas"/>
          <w:sz w:val="18"/>
        </w:rPr>
        <w:t>NC_047045.1  75283639   .........     75283647</w:t>
      </w:r>
    </w:p>
    <w:p>
      <w:r>
        <w:rPr>
          <w:rFonts w:ascii="Consolas" w:hAnsi="Consolas"/>
          <w:sz w:val="18"/>
        </w:rPr>
        <w:t>NC_047037.1  94656254   .........T..  94656265</w:t>
      </w:r>
    </w:p>
    <w:p>
      <w:r>
        <w:rPr>
          <w:rFonts w:ascii="Consolas" w:hAnsi="Consolas"/>
          <w:sz w:val="18"/>
        </w:rPr>
        <w:t>NC_047037.1  13668768   CA.......G..  13668757</w:t>
      </w:r>
    </w:p>
    <w:p>
      <w:r>
        <w:rPr>
          <w:rFonts w:ascii="Consolas" w:hAnsi="Consolas"/>
          <w:sz w:val="18"/>
        </w:rPr>
        <w:t>NC_047037.1  54723781   CA.......T..  54723792</w:t>
      </w:r>
    </w:p>
    <w:p>
      <w:r>
        <w:rPr>
          <w:rFonts w:ascii="Consolas" w:hAnsi="Consolas"/>
          <w:sz w:val="18"/>
        </w:rPr>
        <w:t>NC_047037.1  63171090   CA.......     63171098</w:t>
      </w:r>
    </w:p>
    <w:p>
      <w:r>
        <w:rPr>
          <w:rFonts w:ascii="Consolas" w:hAnsi="Consolas"/>
          <w:sz w:val="18"/>
        </w:rPr>
        <w:t>NC_047037.1  69572402   ....          69572405</w:t>
      </w:r>
    </w:p>
    <w:p>
      <w:r>
        <w:rPr>
          <w:rFonts w:ascii="Consolas" w:hAnsi="Consolas"/>
          <w:sz w:val="18"/>
        </w:rPr>
        <w:t>NC_047037.1  22641393   ...T..        22641388</w:t>
      </w:r>
    </w:p>
    <w:p>
      <w:r>
        <w:rPr>
          <w:rFonts w:ascii="Consolas" w:hAnsi="Consolas"/>
          <w:sz w:val="18"/>
        </w:rPr>
        <w:t>NC_047036.1  52527391   A........A..  52527380</w:t>
      </w:r>
    </w:p>
    <w:p>
      <w:r>
        <w:rPr>
          <w:rFonts w:ascii="Consolas" w:hAnsi="Consolas"/>
          <w:sz w:val="18"/>
        </w:rPr>
        <w:t>NC_047036.1  117953280  .T.......T..  117953291</w:t>
      </w:r>
    </w:p>
    <w:p>
      <w:r>
        <w:rPr>
          <w:rFonts w:ascii="Consolas" w:hAnsi="Consolas"/>
          <w:sz w:val="18"/>
        </w:rPr>
        <w:t>NC_047036.1  27178847   C...A....T..  27178836</w:t>
      </w:r>
    </w:p>
    <w:p>
      <w:r>
        <w:rPr>
          <w:rFonts w:ascii="Consolas" w:hAnsi="Consolas"/>
          <w:sz w:val="18"/>
        </w:rPr>
        <w:t>NC_047036.1  151340356  ....A....T..  151340367</w:t>
      </w:r>
    </w:p>
    <w:p>
      <w:r>
        <w:rPr>
          <w:rFonts w:ascii="Consolas" w:hAnsi="Consolas"/>
          <w:sz w:val="18"/>
        </w:rPr>
        <w:t>NC_047036.1  166613944  CA.......     166613936</w:t>
      </w:r>
    </w:p>
    <w:p>
      <w:r>
        <w:rPr>
          <w:rFonts w:ascii="Consolas" w:hAnsi="Consolas"/>
          <w:sz w:val="18"/>
        </w:rPr>
        <w:t>NC_047036.1  128593039  ..C..         128593043</w:t>
      </w:r>
    </w:p>
    <w:p>
      <w:r>
        <w:rPr>
          <w:rFonts w:ascii="Consolas" w:hAnsi="Consolas"/>
          <w:sz w:val="18"/>
        </w:rPr>
        <w:t>NC_047055.1  66152011   .........     66152019</w:t>
      </w:r>
    </w:p>
    <w:p>
      <w:r>
        <w:rPr>
          <w:rFonts w:ascii="Consolas" w:hAnsi="Consolas"/>
          <w:sz w:val="18"/>
        </w:rPr>
        <w:t>NC_047055.1  83948991   .......       83948997</w:t>
      </w:r>
    </w:p>
    <w:p>
      <w:r>
        <w:rPr>
          <w:rFonts w:ascii="Consolas" w:hAnsi="Consolas"/>
          <w:sz w:val="18"/>
        </w:rPr>
        <w:t>NC_047051.1  38487547   CA.......     38487539</w:t>
      </w:r>
    </w:p>
    <w:p>
      <w:r>
        <w:rPr>
          <w:rFonts w:ascii="Consolas" w:hAnsi="Consolas"/>
          <w:sz w:val="18"/>
        </w:rPr>
        <w:t>NC_047051.1  62760044   C..T.....     62760052</w:t>
      </w:r>
    </w:p>
    <w:p>
      <w:r>
        <w:rPr>
          <w:rFonts w:ascii="Consolas" w:hAnsi="Consolas"/>
          <w:sz w:val="18"/>
        </w:rPr>
        <w:t>NC_047039.1  16400999   .........T..  16401010</w:t>
      </w:r>
    </w:p>
    <w:p>
      <w:r>
        <w:rPr>
          <w:rFonts w:ascii="Consolas" w:hAnsi="Consolas"/>
          <w:sz w:val="18"/>
        </w:rPr>
        <w:t>NC_047039.1  66288101   .........     66288109</w:t>
      </w:r>
    </w:p>
    <w:p>
      <w:r>
        <w:rPr>
          <w:rFonts w:ascii="Consolas" w:hAnsi="Consolas"/>
          <w:sz w:val="18"/>
        </w:rPr>
        <w:t>NC_047039.1  74566893   ....A....     74566885</w:t>
      </w:r>
    </w:p>
    <w:p>
      <w:r>
        <w:rPr>
          <w:rFonts w:ascii="Consolas" w:hAnsi="Consolas"/>
          <w:sz w:val="18"/>
        </w:rPr>
        <w:t>NC_047049.1  5430365    .........T..  5430376</w:t>
      </w:r>
    </w:p>
    <w:p>
      <w:r>
        <w:rPr>
          <w:rFonts w:ascii="Consolas" w:hAnsi="Consolas"/>
          <w:sz w:val="18"/>
        </w:rPr>
        <w:t>NC_047049.1  80151387   .......       80151381</w:t>
      </w:r>
    </w:p>
    <w:p>
      <w:r>
        <w:rPr>
          <w:rFonts w:ascii="Consolas" w:hAnsi="Consolas"/>
          <w:sz w:val="18"/>
        </w:rPr>
        <w:t>NC_047040.1  96934224   .........     96934232</w:t>
      </w:r>
    </w:p>
    <w:p>
      <w:r>
        <w:rPr>
          <w:rFonts w:ascii="Consolas" w:hAnsi="Consolas"/>
          <w:sz w:val="18"/>
        </w:rPr>
        <w:t>NC_047040.1  35552575   ........      35552568</w:t>
      </w:r>
    </w:p>
    <w:p>
      <w:r>
        <w:rPr>
          <w:rFonts w:ascii="Consolas" w:hAnsi="Consolas"/>
          <w:sz w:val="18"/>
        </w:rPr>
        <w:t>NC_047040.1  108624613  ....TT...T..  108624624</w:t>
      </w:r>
    </w:p>
    <w:p>
      <w:r>
        <w:rPr>
          <w:rFonts w:ascii="Consolas" w:hAnsi="Consolas"/>
          <w:sz w:val="18"/>
        </w:rPr>
        <w:t>NC_047035.1  30205927   C..........   30205917</w:t>
      </w:r>
    </w:p>
    <w:p>
      <w:r>
        <w:rPr>
          <w:rFonts w:ascii="Consolas" w:hAnsi="Consolas"/>
          <w:sz w:val="18"/>
        </w:rPr>
        <w:t>NC_047035.1  89950006   .........     89950014</w:t>
      </w:r>
    </w:p>
    <w:p>
      <w:r>
        <w:rPr>
          <w:rFonts w:ascii="Consolas" w:hAnsi="Consolas"/>
          <w:sz w:val="18"/>
        </w:rPr>
        <w:t>NC_047035.1  91251024   CA.......     91251016</w:t>
      </w:r>
    </w:p>
    <w:p>
      <w:r>
        <w:rPr>
          <w:rFonts w:ascii="Consolas" w:hAnsi="Consolas"/>
          <w:sz w:val="18"/>
        </w:rPr>
        <w:t>NC_047035.1  145176036  .........     145176044</w:t>
      </w:r>
    </w:p>
    <w:p>
      <w:r>
        <w:rPr>
          <w:rFonts w:ascii="Consolas" w:hAnsi="Consolas"/>
          <w:sz w:val="18"/>
        </w:rPr>
        <w:t>NC_047035.1  58035598   .........     58035606</w:t>
      </w:r>
    </w:p>
    <w:p>
      <w:r>
        <w:rPr>
          <w:rFonts w:ascii="Consolas" w:hAnsi="Consolas"/>
          <w:sz w:val="18"/>
        </w:rPr>
        <w:t>NC_047035.1  133440546  .........     133440538</w:t>
      </w:r>
    </w:p>
    <w:p>
      <w:r>
        <w:rPr>
          <w:rFonts w:ascii="Consolas" w:hAnsi="Consolas"/>
          <w:sz w:val="18"/>
        </w:rPr>
        <w:t>NC_047035.1  175501922  ..A......     175501914</w:t>
      </w:r>
    </w:p>
    <w:p>
      <w:r>
        <w:rPr>
          <w:rFonts w:ascii="Consolas" w:hAnsi="Consolas"/>
          <w:sz w:val="18"/>
        </w:rPr>
        <w:t>NC_047050.1  32142456   .........T..  32142445</w:t>
      </w:r>
    </w:p>
    <w:p>
      <w:r>
        <w:rPr>
          <w:rFonts w:ascii="Consolas" w:hAnsi="Consolas"/>
          <w:sz w:val="18"/>
        </w:rPr>
        <w:t>NC_047042.1  20243078   A....G...T..  20243067</w:t>
      </w:r>
    </w:p>
    <w:p>
      <w:r>
        <w:rPr>
          <w:rFonts w:ascii="Consolas" w:hAnsi="Consolas"/>
          <w:sz w:val="18"/>
        </w:rPr>
        <w:t>NC_047042.1  28039841   .........     28039849</w:t>
      </w:r>
    </w:p>
    <w:p>
      <w:r>
        <w:rPr>
          <w:rFonts w:ascii="Consolas" w:hAnsi="Consolas"/>
          <w:sz w:val="18"/>
        </w:rPr>
        <w:t>NC_047042.1  8166629    ......T..     8166621</w:t>
      </w:r>
    </w:p>
    <w:p>
      <w:r>
        <w:rPr>
          <w:rFonts w:ascii="Consolas" w:hAnsi="Consolas"/>
          <w:sz w:val="18"/>
        </w:rPr>
        <w:t>NC_047042.1  58579358   ...C.....     58579350</w:t>
      </w:r>
    </w:p>
    <w:p>
      <w:r>
        <w:rPr>
          <w:rFonts w:ascii="Consolas" w:hAnsi="Consolas"/>
          <w:sz w:val="18"/>
        </w:rPr>
        <w:t>NC_047042.1  5054965    .T...T...     5054973</w:t>
      </w:r>
    </w:p>
    <w:p>
      <w:r>
        <w:rPr>
          <w:rFonts w:ascii="Consolas" w:hAnsi="Consolas"/>
          <w:sz w:val="18"/>
        </w:rPr>
        <w:t>NC_047043.1  9925308    ...G.G...T..  9925319</w:t>
      </w:r>
    </w:p>
    <w:p>
      <w:r>
        <w:rPr>
          <w:rFonts w:ascii="Consolas" w:hAnsi="Consolas"/>
          <w:sz w:val="18"/>
        </w:rPr>
        <w:t>NC_047048.1  21560786   CA.......     21560794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97518309596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344     1e-92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GACCCAAGGCTTCTGAGGCCCTCCACACCAAAGCTGTGTTGCAGACATCAGAGCTGGAGG  60</w:t>
      </w:r>
    </w:p>
    <w:p>
      <w:r>
        <w:rPr>
          <w:rFonts w:ascii="Consolas" w:hAnsi="Consolas"/>
          <w:sz w:val="18"/>
        </w:rPr>
        <w:t>NC_047048.1  57651821  .....C..................G...............C........G..........  57651762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GGAGCAATGCCTGGACAGCAGTGAAGGAGGCTCAGATGGAGAACACCATGACCATCAGCC  120</w:t>
      </w:r>
    </w:p>
    <w:p>
      <w:r>
        <w:rPr>
          <w:rFonts w:ascii="Consolas" w:hAnsi="Consolas"/>
          <w:sz w:val="18"/>
        </w:rPr>
        <w:t>NC_047048.1  57651761  A..............TG.................T.........................  57651702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TTGCCAGCCCTCCCAATGCTGTCATTGGCCGCTACCAGCTGAGCGCCAGGCTTTCCTCTC  180</w:t>
      </w:r>
    </w:p>
    <w:p>
      <w:r>
        <w:rPr>
          <w:rFonts w:ascii="Consolas" w:hAnsi="Consolas"/>
          <w:sz w:val="18"/>
        </w:rPr>
        <w:t>NC_047048.1  57651701  .CA...A......AG............C.T..............A...A.G.........  57651642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GCCGCAAACACAGTGACAGGAAGCTGGGCGAGTTTGTTCTCCTTTTCAACCCATGGTGCC  240</w:t>
      </w:r>
    </w:p>
    <w:p>
      <w:r>
        <w:rPr>
          <w:rFonts w:ascii="Consolas" w:hAnsi="Consolas"/>
          <w:sz w:val="18"/>
        </w:rPr>
        <w:t>NC_047048.1  57651641  ..T...........A.........................G...................  57651582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CAG  243</w:t>
      </w:r>
    </w:p>
    <w:p>
      <w:r>
        <w:rPr>
          <w:rFonts w:ascii="Consolas" w:hAnsi="Consolas"/>
          <w:sz w:val="18"/>
        </w:rPr>
        <w:t>NC_047048.1  57651581  ...  57651579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AGGATGACGTGTTTCTGGCCTCAGAGGAAGAGAGACAGGA----ATACGTGCTCAGTGAC  56</w:t>
      </w:r>
    </w:p>
    <w:p>
      <w:r>
        <w:rPr>
          <w:rFonts w:ascii="Consolas" w:hAnsi="Consolas"/>
          <w:sz w:val="18"/>
        </w:rPr>
        <w:t>NC_047048.1  57650776  .......T............A...................GTAC....A......A....  57650717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57        AGCGGGATCATCTTCCGAGGCGTGGAGAAGCACATCCGAGCCCAAGGCTGGAACTTCGGG  116</w:t>
      </w:r>
    </w:p>
    <w:p>
      <w:r>
        <w:rPr>
          <w:rFonts w:ascii="Consolas" w:hAnsi="Consolas"/>
          <w:sz w:val="18"/>
        </w:rPr>
        <w:t>NC_047048.1  57650716  ....................A...............T....................A..  57650657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117       CAG  119</w:t>
      </w:r>
    </w:p>
    <w:p>
      <w:r>
        <w:rPr>
          <w:rFonts w:ascii="Consolas" w:hAnsi="Consolas"/>
          <w:sz w:val="18"/>
        </w:rPr>
        <w:t>NC_047048.1  57650656  A..  57650654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142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TTTGAGGAGAACATCCTGAACATCTGCCTCTCCATCCTGGACCAAAGCCCTACTCACAAA  60</w:t>
      </w:r>
    </w:p>
    <w:p>
      <w:r>
        <w:rPr>
          <w:rFonts w:ascii="Consolas" w:hAnsi="Consolas"/>
          <w:sz w:val="18"/>
        </w:rPr>
        <w:t>NC_047048.1  57649146  .........G........G........T...G...........G........G....C..  57649087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GATGACCCAG---CCACCGACGTGTCCCGCCGCCACGACCCCGTCTACATCACCAGAGCC  117</w:t>
      </w:r>
    </w:p>
    <w:p>
      <w:r>
        <w:rPr>
          <w:rFonts w:ascii="Consolas" w:hAnsi="Consolas"/>
          <w:sz w:val="18"/>
        </w:rPr>
        <w:t>NC_047048.1  57649086  ..........CCA.....A.A.C.....A..A.T........A.....G....TG.....  57649027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       ATCAGTGCCATG  129</w:t>
      </w:r>
    </w:p>
    <w:p>
      <w:r>
        <w:rPr>
          <w:rFonts w:ascii="Consolas" w:hAnsi="Consolas"/>
          <w:sz w:val="18"/>
        </w:rPr>
        <w:t>NC_047048.1  57649026  .....C......  57649015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272     5e-71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GTGAACAGCAACAATGACCTGGGCGTGGTACAAGGCCAATGGCAGGGCAAGTACGGCGGC  60</w:t>
      </w:r>
    </w:p>
    <w:p>
      <w:r>
        <w:rPr>
          <w:rFonts w:ascii="Consolas" w:hAnsi="Consolas"/>
          <w:sz w:val="18"/>
        </w:rPr>
        <w:t>NC_047048.1  57647541  ..............C....A....A.............G.................T...  57647482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GGCATCAGCCCACTGCACTGGCGTGGCAGCGTGGCCATTCTGCACAAGTGGTTCAAGGGC  120</w:t>
      </w:r>
    </w:p>
    <w:p>
      <w:r>
        <w:rPr>
          <w:rFonts w:ascii="Consolas" w:hAnsi="Consolas"/>
          <w:sz w:val="18"/>
        </w:rPr>
        <w:t>NC_047048.1  57647481  A...C............................................C..........  57647422</w:t>
      </w:r>
    </w:p>
    <w:p>
      <w:r>
        <w:rPr>
          <w:rFonts w:ascii="Consolas" w:hAnsi="Consolas"/>
          <w:sz w:val="18"/>
        </w:rPr>
        <w:t>NC_047048.1  57736826                  .....AA...........AG..C..CA.GC.....CA-...TT.  57736784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AGG-TTCAAGCCAGTCAGATACGGCCAGTGCTGGGTCTTCGCTGGAGTCACGTGCACAG  178</w:t>
      </w:r>
    </w:p>
    <w:p>
      <w:r>
        <w:rPr>
          <w:rFonts w:ascii="Consolas" w:hAnsi="Consolas"/>
          <w:sz w:val="18"/>
        </w:rPr>
        <w:t>NC_047048.1  57647421  ...-...................................T..........T...T....  57647364</w:t>
      </w:r>
    </w:p>
    <w:p>
      <w:r>
        <w:rPr>
          <w:rFonts w:ascii="Consolas" w:hAnsi="Consolas"/>
          <w:sz w:val="18"/>
        </w:rPr>
        <w:t>NC_047048.1  57736783  T..C....G.......C............................                57736739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TCCTTAGGTGCTTGGGAATCGCGACACGGGTTGTGTCCAACTTTAACTCAGCCCACGATA  60</w:t>
      </w:r>
    </w:p>
    <w:p>
      <w:r>
        <w:rPr>
          <w:rFonts w:ascii="Consolas" w:hAnsi="Consolas"/>
          <w:sz w:val="18"/>
        </w:rPr>
        <w:t>NC_047048.1  57646811  .....G..........G..TT........A..........A.......TG..A..T..C.  57646752</w:t>
      </w:r>
    </w:p>
    <w:p>
      <w:r>
        <w:rPr>
          <w:rFonts w:ascii="Consolas" w:hAnsi="Consolas"/>
          <w:sz w:val="18"/>
        </w:rPr>
        <w:t>NC_047048.1  57736615        ....T.....G..TC.CT.C..A...A.CA.......C........T..T..C.  57736562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CGGACAGGAACCTGAGTGTGGACAAGTATGTGGACTCCTTCGGGCGGACACTGGAGGACC  120</w:t>
      </w:r>
    </w:p>
    <w:p>
      <w:r>
        <w:rPr>
          <w:rFonts w:ascii="Consolas" w:hAnsi="Consolas"/>
          <w:sz w:val="18"/>
        </w:rPr>
        <w:t>NC_047048.1  57646751  ...G.........T..............CA..............T..............T  57646692</w:t>
      </w:r>
    </w:p>
    <w:p>
      <w:r>
        <w:rPr>
          <w:rFonts w:ascii="Consolas" w:hAnsi="Consolas"/>
          <w:sz w:val="18"/>
        </w:rPr>
        <w:t>NC_047048.1  57736561  .A....AA.....C..C.....                                        57736540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TGACGGAAGACAGCATGTG  139</w:t>
      </w:r>
    </w:p>
    <w:p>
      <w:r>
        <w:rPr>
          <w:rFonts w:ascii="Consolas" w:hAnsi="Consolas"/>
          <w:sz w:val="18"/>
        </w:rPr>
        <w:t>NC_047048.1  57646691  ...T...G...........  57646673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148     8e-34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GAATTTCCATGTCTGGAATGAAAGCTGGTTTGCCCGGCAGGACCTGGGCCCCTCCTACAA  60</w:t>
      </w:r>
    </w:p>
    <w:p>
      <w:r>
        <w:rPr>
          <w:rFonts w:ascii="Consolas" w:hAnsi="Consolas"/>
          <w:sz w:val="18"/>
        </w:rPr>
        <w:t>NC_047048.1  57724793  .........C............G..........A...ACT.....AA....A..A....G  57724734</w:t>
      </w:r>
    </w:p>
    <w:p>
      <w:r>
        <w:rPr>
          <w:rFonts w:ascii="Consolas" w:hAnsi="Consolas"/>
          <w:sz w:val="18"/>
        </w:rPr>
        <w:t>NC_047048.1  57642761  .....................G..........T...................G.T.....  57642702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TGGTTGGCAGGTTCTGGATGCCACCCCCCAGGAGGAGAGCAAAG  104</w:t>
      </w:r>
    </w:p>
    <w:p>
      <w:r>
        <w:rPr>
          <w:rFonts w:ascii="Consolas" w:hAnsi="Consolas"/>
          <w:sz w:val="18"/>
        </w:rPr>
        <w:t>NC_047048.1  57724733  ...A..............C..............AAG....C...  57724690</w:t>
      </w:r>
    </w:p>
    <w:p>
      <w:r>
        <w:rPr>
          <w:rFonts w:ascii="Consolas" w:hAnsi="Consolas"/>
          <w:sz w:val="18"/>
        </w:rPr>
        <w:t>NC_047048.1  57642701  ...................C........AG.........       57642663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176008629630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330     3e-88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GTTCCGGTGCGGCCCCGCCTCGGTCACCGCCATCCGCCAGGGCGACGTGCACCTGGCCCA  64</w:t>
      </w:r>
    </w:p>
    <w:p>
      <w:r>
        <w:rPr>
          <w:rFonts w:ascii="Consolas" w:hAnsi="Consolas"/>
          <w:sz w:val="18"/>
        </w:rPr>
        <w:t>NC_047048.1  57642575  .....A.........G.....................A.........C....T.......  57642516</w:t>
      </w:r>
    </w:p>
    <w:p>
      <w:r>
        <w:rPr>
          <w:rFonts w:ascii="Consolas" w:hAnsi="Consolas"/>
          <w:sz w:val="18"/>
        </w:rPr>
        <w:t>NC_047048.1  57723313  .....A.........T..T..A...GT...TC....AG....TA.T...G..TG..A.T.  57723254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CGACGGTCCTTTTGTGTTTGCGGAGGTCAACGCAGACTACATCACCTGGCTCTGGAATGA  124</w:t>
      </w:r>
    </w:p>
    <w:p>
      <w:r>
        <w:rPr>
          <w:rFonts w:ascii="Consolas" w:hAnsi="Consolas"/>
          <w:sz w:val="18"/>
        </w:rPr>
        <w:t>NC_047048.1  57642515  ....A......C....................TGA.........................  57642456</w:t>
      </w:r>
    </w:p>
    <w:p>
      <w:r>
        <w:rPr>
          <w:rFonts w:ascii="Consolas" w:hAnsi="Consolas"/>
          <w:sz w:val="18"/>
        </w:rPr>
        <w:t>NC_047048.1  57723253  ....ATG..C..CA.C.....T.....T..T..C...CG......A...A...ACG...C  57723194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125       --GGATGGGAGCCGGGAGCGTGTGTA-CTCAGAC-------GCTAAGAAGATCGGGAGGT  174</w:t>
      </w:r>
    </w:p>
    <w:p>
      <w:r>
        <w:rPr>
          <w:rFonts w:ascii="Consolas" w:hAnsi="Consolas"/>
          <w:sz w:val="18"/>
        </w:rPr>
        <w:t>NC_047048.1  57642455  --.A..-.A................C-.......ACTAAGTA..................  57642400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  <w:t>NC_047048.1  57723193  CT...CC..C...CT..AGAA.AA.TT....A..-------A..C.C.CC.....C.AAA  57723141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175       GCATCAGCACCAAGGCGGTGGGCAGCGACTCCCGCGTGGACATCACCAGCCTCTACAAGT  234</w:t>
      </w:r>
    </w:p>
    <w:p>
      <w:r>
        <w:rPr>
          <w:rFonts w:ascii="Consolas" w:hAnsi="Consolas"/>
          <w:sz w:val="18"/>
        </w:rPr>
        <w:t>NC_047048.1  57642399  ..C.............A................A..........................  57642340</w:t>
      </w:r>
    </w:p>
    <w:p>
      <w:r>
        <w:rPr>
          <w:rFonts w:ascii="Consolas" w:hAnsi="Consolas"/>
          <w:sz w:val="18"/>
        </w:rPr>
        <w:t>NC_047048.1  57723140  AT.....T..................A....T...A....TG....TGAAAAG.......  57723081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235       ATCCGGAAG  243</w:t>
      </w:r>
    </w:p>
    <w:p>
      <w:r>
        <w:rPr>
          <w:rFonts w:ascii="Consolas" w:hAnsi="Consolas"/>
          <w:sz w:val="18"/>
        </w:rPr>
        <w:t>NC_047048.1  57642339  .........  57642331</w:t>
      </w:r>
    </w:p>
    <w:p>
      <w:r>
        <w:rPr>
          <w:rFonts w:ascii="Consolas" w:hAnsi="Consolas"/>
          <w:sz w:val="18"/>
        </w:rPr>
        <w:t>NC_047048.1  57723080  .C..A....  57723072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504240862408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350     5e-94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TCCCGGAAGGAGAGGCAGGTGTACAGCAAGGCCATGAAGAAGCTGTTCGGTGTGGAAGCT  62</w:t>
      </w:r>
    </w:p>
    <w:p>
      <w:r>
        <w:rPr>
          <w:rFonts w:ascii="Consolas" w:hAnsi="Consolas"/>
          <w:sz w:val="18"/>
        </w:rPr>
        <w:t>NC_047048.1  57630170  ....A.........AT..A...........A................AA.A........C  57630111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TCTGGAAGGAGGGCCAGGGTCCGCAGGGCAGGCGGCCGTGGTCTCTGGCGTGATGACCTC  122</w:t>
      </w:r>
    </w:p>
    <w:p>
      <w:r>
        <w:rPr>
          <w:rFonts w:ascii="Consolas" w:hAnsi="Consolas"/>
          <w:sz w:val="18"/>
        </w:rPr>
        <w:t>NC_047048.1  57630110  ...............CA.....A...T.TG...A...A...........A...A......  57630051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123       CTGGAGCCTGCAACTAAGCCCAGGATCACTGGCAAGTTCAAGGTGCTAGAGCCGCCCGTG  182</w:t>
      </w:r>
    </w:p>
    <w:p>
      <w:r>
        <w:rPr>
          <w:rFonts w:ascii="Consolas" w:hAnsi="Consolas"/>
          <w:sz w:val="18"/>
        </w:rPr>
        <w:t>NC_047048.1  57630050  ...........C.A.........C........A..............G............  57629991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183       CTGGGCCATGACCTGAAGTTGGCCCTATGCTTGGCCAACCTCACCTCCCGGGCCCAGCGG  242</w:t>
      </w:r>
    </w:p>
    <w:p>
      <w:r>
        <w:rPr>
          <w:rFonts w:ascii="Consolas" w:hAnsi="Consolas"/>
          <w:sz w:val="18"/>
        </w:rPr>
        <w:t>NC_047048.1  57629990  ................G.C...T...T........T........A...T...T....T..  57629931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243       GTCCAAGTCAATCTGAGTGGCGCCACCATCCTTTACACCCGCAAGCCAGTGGCAGAAATC  302</w:t>
      </w:r>
    </w:p>
    <w:p>
      <w:r>
        <w:rPr>
          <w:rFonts w:ascii="Consolas" w:hAnsi="Consolas"/>
          <w:sz w:val="18"/>
        </w:rPr>
        <w:t>NC_047048.1  57629930  ........---------------......AT.........A......G........G...  57629886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303       CTGCAGGAATCCCACGCGGTGAAGCTGAGACCACAA  338</w:t>
      </w:r>
    </w:p>
    <w:p>
      <w:r>
        <w:rPr>
          <w:rFonts w:ascii="Consolas" w:hAnsi="Consolas"/>
          <w:sz w:val="18"/>
        </w:rPr>
        <w:t>NC_047048.1  57629885  .....C........T..A.........G.G...G..  57629850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739711831174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240     3e-61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AGAAAAAGATCCCAATTGCAATATCTTACTCTCAATATAAGGAAGACCTGACAGAGGACA  60</w:t>
      </w:r>
    </w:p>
    <w:p>
      <w:r>
        <w:rPr>
          <w:rFonts w:ascii="Consolas" w:hAnsi="Consolas"/>
          <w:sz w:val="18"/>
        </w:rPr>
        <w:t>NC_047048.1  57617462  ............................................................  57617403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AGAAGATCCTTTTGGCTGCTATGTGCCTTGTCGCCAAGGGAGAGAAGCTCTTGGTGGAGA  120</w:t>
      </w:r>
    </w:p>
    <w:p>
      <w:r>
        <w:rPr>
          <w:rFonts w:ascii="Consolas" w:hAnsi="Consolas"/>
          <w:sz w:val="18"/>
        </w:rPr>
        <w:t>NC_047048.1  57617402  .......G...........C....A.......A.................C.........  57617343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AGGACATTACTCTCGAGGACTTCATCACCATCAAG  155</w:t>
      </w:r>
    </w:p>
    <w:p>
      <w:r>
        <w:rPr>
          <w:rFonts w:ascii="Consolas" w:hAnsi="Consolas"/>
          <w:sz w:val="18"/>
        </w:rPr>
        <w:t>NC_047048.1  57617342  .............G.............TT..T...  57617308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GTGCTTGGCCCAGCCATGGTGGGAGCAGCAGTTGTGGTAGAGGTGCTGGTGGTCAACCCC  60</w:t>
      </w:r>
    </w:p>
    <w:p>
      <w:r>
        <w:rPr>
          <w:rFonts w:ascii="Consolas" w:hAnsi="Consolas"/>
          <w:sz w:val="18"/>
        </w:rPr>
        <w:t>NC_047048.1  57617029  ...............GC......------------...G..A...A..............  57616982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CTCTTGGAGACAGTGAAAGACTGTATGTTGATGGTGGAGGGCAGTGGCCTTCTCCAGGGA  120</w:t>
      </w:r>
    </w:p>
    <w:p>
      <w:r>
        <w:rPr>
          <w:rFonts w:ascii="Consolas" w:hAnsi="Consolas"/>
          <w:sz w:val="18"/>
        </w:rPr>
        <w:t>NC_047048.1  57616981  ....C.....G....C.G.........C................................  57616922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CAGCTCAGCATC  132</w:t>
      </w:r>
    </w:p>
    <w:p>
      <w:r>
        <w:rPr>
          <w:rFonts w:ascii="Consolas" w:hAnsi="Consolas"/>
          <w:sz w:val="18"/>
        </w:rPr>
        <w:t>NC_047048.1  57616921  ............  57616910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230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TGTGCCCAACCTGGAGCCCCAAGAGAGGACCTCAGTCCAATTCAACATCACCCCTTCCAA  60</w:t>
      </w:r>
    </w:p>
    <w:p>
      <w:r>
        <w:rPr>
          <w:rFonts w:ascii="Consolas" w:hAnsi="Consolas"/>
          <w:sz w:val="18"/>
        </w:rPr>
        <w:t>NC_047048.1  57615724  ........G....C..............G.....................T...C.....  57615665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GAGCGGCCCACGGCAGCTGCAGGTGGACCTTGTCAGCCCCCATTTCCCAGACATCAAGGG  120</w:t>
      </w:r>
    </w:p>
    <w:p>
      <w:r>
        <w:rPr>
          <w:rFonts w:ascii="Consolas" w:hAnsi="Consolas"/>
          <w:sz w:val="18"/>
        </w:rPr>
        <w:t>NC_047048.1  57615664  ...T.................................T....C................T  57615605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CTTTGTGATCATCCACGTGACCACAGCCAAAT  152</w:t>
      </w:r>
    </w:p>
    <w:p>
      <w:r>
        <w:rPr>
          <w:rFonts w:ascii="Consolas" w:hAnsi="Consolas"/>
          <w:sz w:val="18"/>
        </w:rPr>
        <w:t>NC_047048.1  57615604  ...................G............  57615573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