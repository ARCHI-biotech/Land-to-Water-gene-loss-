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104653954504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77.8    5e-13</w:t>
      </w:r>
    </w:p>
    <w:p>
      <w:r>
        <w:rPr>
          <w:rFonts w:ascii="Consolas" w:hAnsi="Consolas"/>
          <w:sz w:val="18"/>
        </w:rPr>
        <w:t>NC_047044.1 Tursiops truncatus isolate mTurTru1 chromosome 11, mT...  67.9    4e-10</w:t>
      </w:r>
    </w:p>
    <w:p>
      <w:r>
        <w:rPr>
          <w:rFonts w:ascii="Consolas" w:hAnsi="Consolas"/>
          <w:sz w:val="18"/>
        </w:rPr>
        <w:t>NC_047052.1 Tursiops truncatus isolate mTurTru1 chromosome 19, mT...  61.9    3e-08</w:t>
      </w:r>
    </w:p>
    <w:p>
      <w:r>
        <w:rPr>
          <w:rFonts w:ascii="Consolas" w:hAnsi="Consolas"/>
          <w:sz w:val="18"/>
        </w:rPr>
        <w:t>NC_047047.1 Tursiops truncatus isolate mTurTru1 chromosome 14, mT...  61.9    3e-08</w:t>
      </w:r>
    </w:p>
    <w:p>
      <w:r>
        <w:rPr>
          <w:rFonts w:ascii="Consolas" w:hAnsi="Consolas"/>
          <w:sz w:val="18"/>
        </w:rPr>
        <w:t>NC_047041.1 Tursiops truncatus isolate mTurTru1 chromosome 8, mTu...  61.9    3e-08</w:t>
      </w:r>
    </w:p>
    <w:p>
      <w:r>
        <w:rPr>
          <w:rFonts w:ascii="Consolas" w:hAnsi="Consolas"/>
          <w:sz w:val="18"/>
        </w:rPr>
        <w:t>NC_047051.1 Tursiops truncatus isolate mTurTru1 chromosome 18, mT...  60.0    1e-07</w:t>
      </w:r>
    </w:p>
    <w:p>
      <w:r>
        <w:rPr>
          <w:rFonts w:ascii="Consolas" w:hAnsi="Consolas"/>
          <w:sz w:val="18"/>
        </w:rPr>
        <w:t>NC_047046.1 Tursiops truncatus isolate mTurTru1 chromosome 13, mT...  54.0    7e-06</w:t>
      </w:r>
    </w:p>
    <w:p>
      <w:r>
        <w:rPr>
          <w:rFonts w:ascii="Consolas" w:hAnsi="Consolas"/>
          <w:sz w:val="18"/>
        </w:rPr>
        <w:t>NC_047037.1 Tursiops truncatus isolate mTurTru1 chromosome 4, mTu...  54.0    7e-06</w:t>
      </w:r>
    </w:p>
    <w:p>
      <w:r>
        <w:rPr>
          <w:rFonts w:ascii="Consolas" w:hAnsi="Consolas"/>
          <w:sz w:val="18"/>
        </w:rPr>
        <w:t>NC_047036.1 Tursiops truncatus isolate mTurTru1 chromosome 3, mTu...  54.0    7e-06</w:t>
      </w:r>
    </w:p>
    <w:p>
      <w:r>
        <w:rPr>
          <w:rFonts w:ascii="Consolas" w:hAnsi="Consolas"/>
          <w:sz w:val="18"/>
        </w:rPr>
        <w:t>NC_047034.1 Tursiops truncatus isolate mTurTru1 chromosome 1, mTu...  54.0    7e-06</w:t>
      </w:r>
    </w:p>
    <w:p>
      <w:r>
        <w:rPr>
          <w:rFonts w:ascii="Consolas" w:hAnsi="Consolas"/>
          <w:sz w:val="18"/>
        </w:rPr>
        <w:t>NC_047055.1 Tursiops truncatus isolate mTurTru1 chromosome X, mTu...  52.0    3e-05</w:t>
      </w:r>
    </w:p>
    <w:p>
      <w:r>
        <w:rPr>
          <w:rFonts w:ascii="Consolas" w:hAnsi="Consolas"/>
          <w:sz w:val="18"/>
        </w:rPr>
        <w:t>NC_047053.1 Tursiops truncatus isolate mTurTru1 chromosome 20, mT...  52.0    3e-05</w:t>
      </w:r>
    </w:p>
    <w:p>
      <w:r>
        <w:rPr>
          <w:rFonts w:ascii="Consolas" w:hAnsi="Consolas"/>
          <w:sz w:val="18"/>
        </w:rPr>
        <w:t>NC_047039.1 Tursiops truncatus isolate mTurTru1 chromosome 6, mTu...  52.0    3e-05</w:t>
      </w:r>
    </w:p>
    <w:p>
      <w:r>
        <w:rPr>
          <w:rFonts w:ascii="Consolas" w:hAnsi="Consolas"/>
          <w:sz w:val="18"/>
        </w:rPr>
        <w:t>NC_047048.1 Tursiops truncatus isolate mTurTru1 chromosome 15, mT...  50.1    1e-04</w:t>
      </w:r>
    </w:p>
    <w:p>
      <w:r>
        <w:rPr>
          <w:rFonts w:ascii="Consolas" w:hAnsi="Consolas"/>
          <w:sz w:val="18"/>
        </w:rPr>
        <w:t>NC_047045.1 Tursiops truncatus isolate mTurTru1 chromosome 12, mT...  50.1    1e-04</w:t>
      </w:r>
    </w:p>
    <w:p>
      <w:r>
        <w:rPr>
          <w:rFonts w:ascii="Consolas" w:hAnsi="Consolas"/>
          <w:sz w:val="18"/>
        </w:rPr>
        <w:t>NC_047040.1 Tursiops truncatus isolate mTurTru1 chromosome 7, mTu...  50.1    1e-04</w:t>
      </w:r>
    </w:p>
    <w:p>
      <w:r>
        <w:rPr>
          <w:rFonts w:ascii="Consolas" w:hAnsi="Consolas"/>
          <w:sz w:val="18"/>
        </w:rPr>
        <w:t>NC_047035.1 Tursiops truncatus isolate mTurTru1 chromosome 2, mTu...  50.1    1e-04</w:t>
      </w:r>
    </w:p>
    <w:p>
      <w:r>
        <w:rPr>
          <w:rFonts w:ascii="Consolas" w:hAnsi="Consolas"/>
          <w:sz w:val="18"/>
        </w:rPr>
        <w:t>NC_047043.1 Tursiops truncatus isolate mTurTru1 chromosome 10, mT...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13         GTGCTGTCCAGTGTTCCCGAGCACAGGAAGGTGGTGATGTG-CCTTATGGAGAAAACAC  70</w:t>
      </w:r>
    </w:p>
    <w:p>
      <w:r>
        <w:rPr>
          <w:rFonts w:ascii="Consolas" w:hAnsi="Consolas"/>
          <w:sz w:val="18"/>
        </w:rPr>
        <w:t>NC_047038.1  20269091   .................T.............CT........-...A..........     20269145</w:t>
      </w:r>
    </w:p>
    <w:p>
      <w:r>
        <w:rPr>
          <w:rFonts w:ascii="Consolas" w:hAnsi="Consolas"/>
          <w:sz w:val="18"/>
        </w:rPr>
        <w:t>NC_047038.1  85431375      ..............TA......A.....CT........-..............     85431324</w:t>
      </w:r>
    </w:p>
    <w:p>
      <w:r>
        <w:rPr>
          <w:rFonts w:ascii="Consolas" w:hAnsi="Consolas"/>
          <w:sz w:val="18"/>
        </w:rPr>
        <w:t>NC_047038.1  69545083                      ......A.....CT........-................   69545120</w:t>
      </w:r>
    </w:p>
    <w:p>
      <w:r>
        <w:rPr>
          <w:rFonts w:ascii="Consolas" w:hAnsi="Consolas"/>
          <w:sz w:val="18"/>
        </w:rPr>
        <w:t>NC_047038.1  44122072                          .........T........-..............     44122103</w:t>
      </w:r>
    </w:p>
    <w:p>
      <w:r>
        <w:rPr>
          <w:rFonts w:ascii="Consolas" w:hAnsi="Consolas"/>
          <w:sz w:val="18"/>
        </w:rPr>
        <w:t>NC_047038.1  33571279                             ......T........-..............     33571307</w:t>
      </w:r>
    </w:p>
    <w:p>
      <w:r>
        <w:rPr>
          <w:rFonts w:ascii="Consolas" w:hAnsi="Consolas"/>
          <w:sz w:val="18"/>
        </w:rPr>
        <w:t>NC_047044.1  77689064   .......A.........TA.A..........CT........-................   77689120</w:t>
      </w:r>
    </w:p>
    <w:p>
      <w:r>
        <w:rPr>
          <w:rFonts w:ascii="Consolas" w:hAnsi="Consolas"/>
          <w:sz w:val="18"/>
        </w:rPr>
        <w:t>NC_047044.1  86900634   ....................A....A.....CC.......A-.............      86900581</w:t>
      </w:r>
    </w:p>
    <w:p>
      <w:r>
        <w:rPr>
          <w:rFonts w:ascii="Consolas" w:hAnsi="Consolas"/>
          <w:sz w:val="18"/>
        </w:rPr>
        <w:t>NC_047052.1  30969415   ..................A......A.....CT.C......-.....C........     30969361</w:t>
      </w:r>
    </w:p>
    <w:p>
      <w:r>
        <w:rPr>
          <w:rFonts w:ascii="Consolas" w:hAnsi="Consolas"/>
          <w:sz w:val="18"/>
        </w:rPr>
        <w:t>NC_047052.1  7922602    ........T...-....T.......A......T..A.....-.......C.........  7922546</w:t>
      </w:r>
    </w:p>
    <w:p>
      <w:r>
        <w:rPr>
          <w:rFonts w:ascii="Consolas" w:hAnsi="Consolas"/>
          <w:sz w:val="18"/>
        </w:rPr>
        <w:t>NC_047047.1  34003328   ........T........T.......A.....CT........-..C...........     34003382</w:t>
      </w:r>
    </w:p>
    <w:p>
      <w:r>
        <w:rPr>
          <w:rFonts w:ascii="Consolas" w:hAnsi="Consolas"/>
          <w:sz w:val="18"/>
        </w:rPr>
        <w:t>NC_047041.1  93443348   ........T........TA......A......T........-.....A........     93443402</w:t>
      </w:r>
    </w:p>
    <w:p>
      <w:r>
        <w:rPr>
          <w:rFonts w:ascii="Consolas" w:hAnsi="Consolas"/>
          <w:sz w:val="18"/>
        </w:rPr>
        <w:t>NC_047041.1  12044431                        ...........T........-..............     12044464</w:t>
      </w:r>
    </w:p>
    <w:p>
      <w:r>
        <w:rPr>
          <w:rFonts w:ascii="Consolas" w:hAnsi="Consolas"/>
          <w:sz w:val="18"/>
        </w:rPr>
        <w:t>NC_047051.1  20441903    ................TA............CT......C.-.....A........     20441956</w:t>
      </w:r>
    </w:p>
    <w:p>
      <w:r>
        <w:rPr>
          <w:rFonts w:ascii="Consolas" w:hAnsi="Consolas"/>
          <w:sz w:val="18"/>
        </w:rPr>
        <w:t>NC_047051.1  13799927   .......G.........T.......A.....CT.C......C..............     13799872</w:t>
      </w:r>
    </w:p>
    <w:p>
      <w:r>
        <w:rPr>
          <w:rFonts w:ascii="Consolas" w:hAnsi="Consolas"/>
          <w:sz w:val="18"/>
        </w:rPr>
        <w:t>NC_047051.1  66564750   .................T....T..........                            66564718</w:t>
      </w:r>
    </w:p>
    <w:p>
      <w:r>
        <w:rPr>
          <w:rFonts w:ascii="Consolas" w:hAnsi="Consolas"/>
          <w:sz w:val="18"/>
        </w:rPr>
        <w:t>NC_047046.1  60778690   ........T........AA..TG.........T........-.....C........     60778744</w:t>
      </w:r>
    </w:p>
    <w:p>
      <w:r>
        <w:rPr>
          <w:rFonts w:ascii="Consolas" w:hAnsi="Consolas"/>
          <w:sz w:val="18"/>
        </w:rPr>
        <w:t>NC_047046.1  7815274    ........T.......A-.............CT........-.....C........     7815327</w:t>
      </w:r>
    </w:p>
    <w:p>
      <w:r>
        <w:rPr>
          <w:rFonts w:ascii="Consolas" w:hAnsi="Consolas"/>
          <w:sz w:val="18"/>
        </w:rPr>
        <w:t>NC_047046.1  34792705                                    ........-................   34792682</w:t>
      </w:r>
    </w:p>
    <w:p>
      <w:r>
        <w:rPr>
          <w:rFonts w:ascii="Consolas" w:hAnsi="Consolas"/>
          <w:sz w:val="18"/>
        </w:rPr>
        <w:t>NC_047037.1  63171044   ..................A......A.....CT.C......-.....CA.......     63171098</w:t>
      </w:r>
    </w:p>
    <w:p>
      <w:r>
        <w:rPr>
          <w:rFonts w:ascii="Consolas" w:hAnsi="Consolas"/>
          <w:sz w:val="18"/>
        </w:rPr>
        <w:t>NC_047037.1  41279814                             ......T........-..............     41279842</w:t>
      </w:r>
    </w:p>
    <w:p>
      <w:r>
        <w:rPr>
          <w:rFonts w:ascii="Consolas" w:hAnsi="Consolas"/>
          <w:sz w:val="18"/>
        </w:rPr>
        <w:t>NC_047036.1  144011067    ......T....A...TA............CT........-.....C........     144011015</w:t>
      </w:r>
    </w:p>
    <w:p>
      <w:r>
        <w:rPr>
          <w:rFonts w:ascii="Consolas" w:hAnsi="Consolas"/>
          <w:sz w:val="18"/>
        </w:rPr>
        <w:t>NC_047036.1  52527427             ........A.....G......CT........-.....A........     52527383</w:t>
      </w:r>
    </w:p>
    <w:p>
      <w:r>
        <w:rPr>
          <w:rFonts w:ascii="Consolas" w:hAnsi="Consolas"/>
          <w:sz w:val="18"/>
        </w:rPr>
        <w:t>NC_047036.1  11464877                             .....C.........-................   11464847</w:t>
      </w:r>
    </w:p>
    <w:p>
      <w:r>
        <w:rPr>
          <w:rFonts w:ascii="Consolas" w:hAnsi="Consolas"/>
          <w:sz w:val="18"/>
        </w:rPr>
        <w:t>NC_047034.1  38543112   ........T.T.......A......A.....CA........-....G.........     38543166</w:t>
      </w:r>
    </w:p>
    <w:p>
      <w:r>
        <w:rPr>
          <w:rFonts w:ascii="Consolas" w:hAnsi="Consolas"/>
          <w:sz w:val="18"/>
        </w:rPr>
        <w:t>NC_047034.1  156260024            ........A....T........T......G.-.....G........     156259980</w:t>
      </w:r>
    </w:p>
    <w:p>
      <w:r>
        <w:rPr>
          <w:rFonts w:ascii="Consolas" w:hAnsi="Consolas"/>
          <w:sz w:val="18"/>
        </w:rPr>
        <w:t>NC_047034.1  92969910                          .........T........-.T............     92969879</w:t>
      </w:r>
    </w:p>
    <w:p>
      <w:r>
        <w:rPr>
          <w:rFonts w:ascii="Consolas" w:hAnsi="Consolas"/>
          <w:sz w:val="18"/>
        </w:rPr>
        <w:t>NC_047034.1  180472294                            ......T........-..............     180472266</w:t>
      </w:r>
    </w:p>
    <w:p>
      <w:r>
        <w:rPr>
          <w:rFonts w:ascii="Consolas" w:hAnsi="Consolas"/>
          <w:sz w:val="18"/>
        </w:rPr>
        <w:t>NC_047034.1  39653756                                    ........-................   39653779</w:t>
      </w:r>
    </w:p>
    <w:p>
      <w:r>
        <w:rPr>
          <w:rFonts w:ascii="Consolas" w:hAnsi="Consolas"/>
          <w:sz w:val="18"/>
        </w:rPr>
        <w:t>NC_047055.1  66151966    .......T........T...TG..A.....CT........-..............     66152019</w:t>
      </w:r>
    </w:p>
    <w:p>
      <w:r>
        <w:rPr>
          <w:rFonts w:ascii="Consolas" w:hAnsi="Consolas"/>
          <w:sz w:val="18"/>
        </w:rPr>
        <w:t>NC_047053.1  28789261          ..........TA.............T...T....--...............   28789213</w:t>
      </w:r>
    </w:p>
    <w:p>
      <w:r>
        <w:rPr>
          <w:rFonts w:ascii="Consolas" w:hAnsi="Consolas"/>
          <w:sz w:val="18"/>
        </w:rPr>
        <w:t>NC_047039.1  77087946    .......T.....C..TA......A.....CT........-..............     77087999</w:t>
      </w:r>
    </w:p>
    <w:p>
      <w:r>
        <w:rPr>
          <w:rFonts w:ascii="Consolas" w:hAnsi="Consolas"/>
          <w:sz w:val="18"/>
        </w:rPr>
        <w:t>NC_047039.1  86268346                             ...............-T.............     86268374</w:t>
      </w:r>
    </w:p>
    <w:p>
      <w:r>
        <w:rPr>
          <w:rFonts w:ascii="Consolas" w:hAnsi="Consolas"/>
          <w:sz w:val="18"/>
        </w:rPr>
        <w:t>NC_047048.1  58500839     ...............TA...TA.......CT....C...-..............     58500891</w:t>
      </w:r>
    </w:p>
    <w:p>
      <w:r>
        <w:rPr>
          <w:rFonts w:ascii="Consolas" w:hAnsi="Consolas"/>
          <w:sz w:val="18"/>
        </w:rPr>
        <w:t>NC_047048.1  63762794                             ......T........-.T...............  63762763</w:t>
      </w:r>
    </w:p>
    <w:p>
      <w:r>
        <w:rPr>
          <w:rFonts w:ascii="Consolas" w:hAnsi="Consolas"/>
          <w:sz w:val="18"/>
        </w:rPr>
        <w:t>NC_047045.1  19740199   .....A..T........T...TG..A.....CT........-................   19740143</w:t>
      </w:r>
    </w:p>
    <w:p>
      <w:r>
        <w:rPr>
          <w:rFonts w:ascii="Consolas" w:hAnsi="Consolas"/>
          <w:sz w:val="18"/>
        </w:rPr>
        <w:t>NC_047040.1  5776738                      .............CT........-....G.........     5776774</w:t>
      </w:r>
    </w:p>
    <w:p>
      <w:r>
        <w:rPr>
          <w:rFonts w:ascii="Consolas" w:hAnsi="Consolas"/>
          <w:sz w:val="18"/>
        </w:rPr>
        <w:t>NC_047040.1  97884710                      ......A.....CC........-..............     97884675</w:t>
      </w:r>
    </w:p>
    <w:p>
      <w:r>
        <w:rPr>
          <w:rFonts w:ascii="Consolas" w:hAnsi="Consolas"/>
          <w:sz w:val="18"/>
        </w:rPr>
        <w:t>NC_047035.1  118943301                                   ........-.................  118943325</w:t>
      </w:r>
    </w:p>
    <w:p>
      <w:r>
        <w:rPr>
          <w:rFonts w:ascii="Consolas" w:hAnsi="Consolas"/>
          <w:sz w:val="18"/>
        </w:rPr>
        <w:t>NC_047043.1  26363289                      ......A.....CT........-..............     26363254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121303447266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315     5e-84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GACCCAAGGCTTCTGAGGCCCTCCACACCAAAGCTGTGTTGCAGACATCAGAGCTGGAGG  60</w:t>
      </w:r>
    </w:p>
    <w:p>
      <w:r>
        <w:rPr>
          <w:rFonts w:ascii="Consolas" w:hAnsi="Consolas"/>
          <w:sz w:val="18"/>
        </w:rPr>
        <w:t>NC_047048.1  57651821  .....C..................G...............C........G..........  57651762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GGAGCAATGCCTGGACAGCAGTGAAGGAGGCTCAGATGGAGAACACCATGACCATCAGCC  120</w:t>
      </w:r>
    </w:p>
    <w:p>
      <w:r>
        <w:rPr>
          <w:rFonts w:ascii="Consolas" w:hAnsi="Consolas"/>
          <w:sz w:val="18"/>
        </w:rPr>
        <w:t>NC_047048.1  57651761  A..............TG.................T.........................  57651702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TTGCCAGCCCTCCCAATGCTGTCATTGGCCGCTACCAGCTGAGCGCCAGGCTTTCCTCTC  180</w:t>
      </w:r>
    </w:p>
    <w:p>
      <w:r>
        <w:rPr>
          <w:rFonts w:ascii="Consolas" w:hAnsi="Consolas"/>
          <w:sz w:val="18"/>
        </w:rPr>
        <w:t>NC_047048.1  57651701  .CA...A......AG............C.T..............A...A.G.........  57651642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GCCGCAAACACAGTGACAGGAAGCTGGGCGAGTTTGTTCTCCTTTTCAACCCATGGTGCC  240</w:t>
      </w:r>
    </w:p>
    <w:p>
      <w:r>
        <w:rPr>
          <w:rFonts w:ascii="Consolas" w:hAnsi="Consolas"/>
          <w:sz w:val="18"/>
        </w:rPr>
        <w:t>NC_047048.1  57651641  ..T...........A.........................G...................  57651582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CAG  243</w:t>
      </w:r>
    </w:p>
    <w:p>
      <w:r>
        <w:rPr>
          <w:rFonts w:ascii="Consolas" w:hAnsi="Consolas"/>
          <w:sz w:val="18"/>
        </w:rPr>
        <w:t>NC_047048.1  57651581  ...  57651579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530405188915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AGGATGACGTGTTTCTGGCCTCAGAGGAAGAGAGACAGGA----ATACGTGCTCAGTGAC  56</w:t>
      </w:r>
    </w:p>
    <w:p>
      <w:r>
        <w:rPr>
          <w:rFonts w:ascii="Consolas" w:hAnsi="Consolas"/>
          <w:sz w:val="18"/>
        </w:rPr>
        <w:t>NC_047048.1  57650776  .......T............A...................GTAC....A......A....  57650717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57        AGCGGGATCATCTTCCGAGGCGTGGAGAAGCACATCCGAGCCCAAGGCTGGAACTTC  113</w:t>
      </w:r>
    </w:p>
    <w:p>
      <w:r>
        <w:rPr>
          <w:rFonts w:ascii="Consolas" w:hAnsi="Consolas"/>
          <w:sz w:val="18"/>
        </w:rPr>
        <w:t>NC_047048.1  57650716  ....................A...............T....................  57650660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237849896600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TTTGAGGAGAACATCCTGAACATCTGCCTCTCCATCCTGGACCAAAGCCCTACTCACAAA  60</w:t>
      </w:r>
    </w:p>
    <w:p>
      <w:r>
        <w:rPr>
          <w:rFonts w:ascii="Consolas" w:hAnsi="Consolas"/>
          <w:sz w:val="18"/>
        </w:rPr>
        <w:t>NC_047048.1  57649146  .........G........G........T...G...........G........G....C..  57649087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GATGACCCAGCCACC  75</w:t>
      </w:r>
    </w:p>
    <w:p>
      <w:r>
        <w:rPr>
          <w:rFonts w:ascii="Consolas" w:hAnsi="Consolas"/>
          <w:sz w:val="18"/>
        </w:rPr>
        <w:t>NC_047048.1  57649086  ...............  57649072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266     3e-69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GTGAACAGCAACAATGACCTGGGCGTGGTACAAGGCCAATGGCAGGGCAAGTACGGCGGC  60</w:t>
      </w:r>
    </w:p>
    <w:p>
      <w:r>
        <w:rPr>
          <w:rFonts w:ascii="Consolas" w:hAnsi="Consolas"/>
          <w:sz w:val="18"/>
        </w:rPr>
        <w:t>NC_047048.1  57647541  ..............C....A....A.............G.................T...  57647482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GGCATCAGCCCACTGCACTGGCGTGGCAGCGTGGCCATTCTGCACAAGTGGTTCAAGGGC  120</w:t>
      </w:r>
    </w:p>
    <w:p>
      <w:r>
        <w:rPr>
          <w:rFonts w:ascii="Consolas" w:hAnsi="Consolas"/>
          <w:sz w:val="18"/>
        </w:rPr>
        <w:t>NC_047048.1  57647481  A...C............................................C..........  57647422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AGGTTCAAGCCAGTCAGATACGGCCAGTGCTGGGTCTTCGCTGGAGTCACGTGCACAG  178</w:t>
      </w:r>
    </w:p>
    <w:p>
      <w:r>
        <w:rPr>
          <w:rFonts w:ascii="Consolas" w:hAnsi="Consolas"/>
          <w:sz w:val="18"/>
        </w:rPr>
        <w:t>NC_047048.1  57647421  ......................................T..........T...T....  57647364</w:t>
      </w:r>
    </w:p>
    <w:p>
      <w:r>
        <w:rPr>
          <w:rFonts w:ascii="Consolas" w:hAnsi="Consolas"/>
          <w:sz w:val="18"/>
        </w:rPr>
        <w:t>NC_047048.1  57736779     ....G.......C............................                57736739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375802779590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125     5e-27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TCCTTAGGTGCTTGGGAATCGCGACACGGGTTGTGTCCAACTTTAACTCAGCCCACGATA  60</w:t>
      </w:r>
    </w:p>
    <w:p>
      <w:r>
        <w:rPr>
          <w:rFonts w:ascii="Consolas" w:hAnsi="Consolas"/>
          <w:sz w:val="18"/>
        </w:rPr>
        <w:t>NC_047048.1  57646811  .....G..........G..TT........A..........A.......TG..A..T..C.  57646752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CGGACAGGAACCTGAGTGTGGACAAGTATGTGGACTCCTTCGGGCGGACACTGGAGGACC  120</w:t>
      </w:r>
    </w:p>
    <w:p>
      <w:r>
        <w:rPr>
          <w:rFonts w:ascii="Consolas" w:hAnsi="Consolas"/>
          <w:sz w:val="18"/>
        </w:rPr>
        <w:t>NC_047048.1  57646751  ...G.........T..............CA..............T..............T  57646692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TGACGGAAGACAGCATGTG  139</w:t>
      </w:r>
    </w:p>
    <w:p>
      <w:r>
        <w:rPr>
          <w:rFonts w:ascii="Consolas" w:hAnsi="Consolas"/>
          <w:sz w:val="18"/>
        </w:rPr>
        <w:t>NC_047048.1  57646691  ...T...G...........  57646673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GAATTTCCATGTCTGGAATGAAAGCTGGTTTGCCCGGCAGGACCTGGGCCCCTCCTACAA  60</w:t>
      </w:r>
    </w:p>
    <w:p>
      <w:r>
        <w:rPr>
          <w:rFonts w:ascii="Consolas" w:hAnsi="Consolas"/>
          <w:sz w:val="18"/>
        </w:rPr>
        <w:t>NC_047048.1  57642761  .....................G..........T...................G.T.....  57642702</w:t>
      </w:r>
    </w:p>
    <w:p>
      <w:r>
        <w:rPr>
          <w:rFonts w:ascii="Consolas" w:hAnsi="Consolas"/>
          <w:sz w:val="18"/>
        </w:rPr>
        <w:t>NC_047048.1  57724793  .........C............G..........A...ACT.....AA....A..A....G  57724734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TGGTTGGCAGGTTCTGGATGCCACCCCCCAGGAGGAGAG  99</w:t>
      </w:r>
    </w:p>
    <w:p>
      <w:r>
        <w:rPr>
          <w:rFonts w:ascii="Consolas" w:hAnsi="Consolas"/>
          <w:sz w:val="18"/>
        </w:rPr>
        <w:t>NC_047048.1  57642701  ...................C........AG.........  57642663</w:t>
      </w:r>
    </w:p>
    <w:p>
      <w:r>
        <w:rPr>
          <w:rFonts w:ascii="Consolas" w:hAnsi="Consolas"/>
          <w:sz w:val="18"/>
        </w:rPr>
        <w:t>NC_047048.1  57724733  ...A..............C..............        57724701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285     4e-75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         GTTCCGGTGCGGCCCCGCCTCGGTCACCGCCATCCGCCAGGGCGACGTGCACCTGGCCCA  64</w:t>
      </w:r>
    </w:p>
    <w:p>
      <w:r>
        <w:rPr>
          <w:rFonts w:ascii="Consolas" w:hAnsi="Consolas"/>
          <w:sz w:val="18"/>
        </w:rPr>
        <w:t>NC_047048.1  57642575  .....A.........G.....................A.........C....T.......  57642516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65        CGACGGTCCTTTTGTGTTTGCGGAGGTCAACGCAGACTACATCACCTGGCTCTGGAATGA  124</w:t>
      </w:r>
    </w:p>
    <w:p>
      <w:r>
        <w:rPr>
          <w:rFonts w:ascii="Consolas" w:hAnsi="Consolas"/>
          <w:sz w:val="18"/>
        </w:rPr>
        <w:t>NC_047048.1  57642515  ....A......C....................TGA.........................  57642456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125       GGATGGGAGCCGGGAGCGTGTGTACTCAGAC-------GCTAAGAAGATCGGGAGGTGCA  177</w:t>
      </w:r>
    </w:p>
    <w:p>
      <w:r>
        <w:rPr>
          <w:rFonts w:ascii="Consolas" w:hAnsi="Consolas"/>
          <w:sz w:val="18"/>
        </w:rPr>
        <w:t>NC_047048.1  57642455  .A..-.A................C.......ACTAAGTA....................C  57642397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178       TCAGCACCAAGGCGGTGGGCAGCGACTCCCGCGTGGACATCACCAGCCTCTACAAGTATC  237</w:t>
      </w:r>
    </w:p>
    <w:p>
      <w:r>
        <w:rPr>
          <w:rFonts w:ascii="Consolas" w:hAnsi="Consolas"/>
          <w:sz w:val="18"/>
        </w:rPr>
        <w:t>NC_047048.1  57642396  .............A................A.............................  57642337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238       CGGAAG  243</w:t>
      </w:r>
    </w:p>
    <w:p>
      <w:r>
        <w:rPr>
          <w:rFonts w:ascii="Consolas" w:hAnsi="Consolas"/>
          <w:sz w:val="18"/>
        </w:rPr>
        <w:t>NC_047048.1  57642336  ......  57642331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530405188915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234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         TCCCGGAAGGAGAGGCAGGTGTACAGCAAGGCCATGAAGAAGCTGTTCGGTGTGGAAGCT  62</w:t>
      </w:r>
    </w:p>
    <w:p>
      <w:r>
        <w:rPr>
          <w:rFonts w:ascii="Consolas" w:hAnsi="Consolas"/>
          <w:sz w:val="18"/>
        </w:rPr>
        <w:t>NC_047048.1  57630170  ....A.........AT..A...........A................AA.A........C  57630111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63        TCTGGAAGGAGGGCCAGGGTCCGCAGGGCAGGCGGCCGTGGTCTCTGGCGTGATGACCTC  122</w:t>
      </w:r>
    </w:p>
    <w:p>
      <w:r>
        <w:rPr>
          <w:rFonts w:ascii="Consolas" w:hAnsi="Consolas"/>
          <w:sz w:val="18"/>
        </w:rPr>
        <w:t>NC_047048.1  57630110  ...............CA.....A...T.TG...A...A...........A...A......  57630051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123       CTGGAGCCTGCAACTAAGCCCAGGATCACTGGCAAGTTCAAGGTGCTAGAGCCGCCCGTG  182</w:t>
      </w:r>
    </w:p>
    <w:p>
      <w:r>
        <w:rPr>
          <w:rFonts w:ascii="Consolas" w:hAnsi="Consolas"/>
          <w:sz w:val="18"/>
        </w:rPr>
        <w:t>NC_047048.1  57630050  ...........C.A.........C........A..............G............  57629991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183       CTGGGCCATGACCTGAAGTTGGCCCTATGCTTGGCCAACCTCACCTCCCGGGCCCAGCGG  242</w:t>
      </w:r>
    </w:p>
    <w:p>
      <w:r>
        <w:rPr>
          <w:rFonts w:ascii="Consolas" w:hAnsi="Consolas"/>
          <w:sz w:val="18"/>
        </w:rPr>
        <w:t>NC_047048.1  57629990  ................G.C...T...T........T........A...T...T....T..  57629931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243       GTCCAAGTCAATCTGAGTGGCGCCACCATCCTTTACACCCGCAAGCCAGTGGCAGAAATC  302</w:t>
      </w:r>
    </w:p>
    <w:p>
      <w:r>
        <w:rPr>
          <w:rFonts w:ascii="Consolas" w:hAnsi="Consolas"/>
          <w:sz w:val="18"/>
        </w:rPr>
        <w:t>NC_047048.1  57629930  ..........                                                    57629921</w:t>
      </w:r>
    </w:p>
    <w:p>
      <w:r>
        <w:rPr>
          <w:rFonts w:ascii="Consolas" w:hAnsi="Consolas"/>
          <w:sz w:val="18"/>
        </w:rPr>
        <w:t>NC_047048.1  57629914                                 .........A......G........G...  57629886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303       CTGCAGGAATCCCACGCGGTGAAGCTG  329</w:t>
      </w:r>
    </w:p>
    <w:p>
      <w:r>
        <w:rPr>
          <w:rFonts w:ascii="Consolas" w:hAnsi="Consolas"/>
          <w:sz w:val="18"/>
        </w:rPr>
        <w:t>NC_047048.1  57629885  .....C........T..A.........  57629859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765876550810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244     9e-63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AGAAAAAGATCCCAATTGCAATATCTTACTCTCAATATAAGGAAGACCTGACAGAGGACA  60</w:t>
      </w:r>
    </w:p>
    <w:p>
      <w:r>
        <w:rPr>
          <w:rFonts w:ascii="Consolas" w:hAnsi="Consolas"/>
          <w:sz w:val="18"/>
        </w:rPr>
        <w:t>NC_047048.1  57617462  ............................................................  57617403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AGAAGATCCTTTTGGCTGCTATGTGCCTTGTCGCCAAGGGAGAGAAGCTCTTGGTGGAGA  120</w:t>
      </w:r>
    </w:p>
    <w:p>
      <w:r>
        <w:rPr>
          <w:rFonts w:ascii="Consolas" w:hAnsi="Consolas"/>
          <w:sz w:val="18"/>
        </w:rPr>
        <w:t>NC_047048.1  57617402  .......G...........C....A.......A.................C.........  57617343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AGGACATTACTCTCGAGGACTTCATCA  147</w:t>
      </w:r>
    </w:p>
    <w:p>
      <w:r>
        <w:rPr>
          <w:rFonts w:ascii="Consolas" w:hAnsi="Consolas"/>
          <w:sz w:val="18"/>
        </w:rPr>
        <w:t>NC_047048.1  57617342  .............G.............  57617316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131     8e-29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47        TGGTGGTCAACCCCCTCTTGGAGACAGTGAAAGACTGTATGTTGATGGTGGAGGGCAGTG  106</w:t>
      </w:r>
    </w:p>
    <w:p>
      <w:r>
        <w:rPr>
          <w:rFonts w:ascii="Consolas" w:hAnsi="Consolas"/>
          <w:sz w:val="18"/>
        </w:rPr>
        <w:t>NC_047048.1  57616995  ..................C.....G....C.G.........C..................  57616936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107       GCCTTCTCCAGGGACAGCTCAGCATC  132</w:t>
      </w:r>
    </w:p>
    <w:p>
      <w:r>
        <w:rPr>
          <w:rFonts w:ascii="Consolas" w:hAnsi="Consolas"/>
          <w:sz w:val="18"/>
        </w:rPr>
        <w:t>NC_047048.1  57616935  ..........................  57616910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273527381090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NC_047048.1 Tursiops truncatus isolate mTurTru1 chromosome 15, mT...  222     3e-56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TGTGCCCAACCTGGAGCCCCAAGAGAGGACCTCAGTCCAATTCAACATCACCCCTTCCAA  60</w:t>
      </w:r>
    </w:p>
    <w:p>
      <w:r>
        <w:rPr>
          <w:rFonts w:ascii="Consolas" w:hAnsi="Consolas"/>
          <w:sz w:val="18"/>
        </w:rPr>
        <w:t>NC_047048.1  57615724  ........G....C..............G.....................T...C.....  57615665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GAGCGGCCCACGGCAGCTGCAGGTGGACCTTGTCAGCCCCCATTTCCCAGACATCAAGGG  120</w:t>
      </w:r>
    </w:p>
    <w:p>
      <w:r>
        <w:rPr>
          <w:rFonts w:ascii="Consolas" w:hAnsi="Consolas"/>
          <w:sz w:val="18"/>
        </w:rPr>
        <w:t>NC_047048.1  57615664  ...T.................................T....C................T  57615605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CTTTGTGATCATCCACGTGACCACAGCCAAAT  152</w:t>
      </w:r>
    </w:p>
    <w:p>
      <w:r>
        <w:rPr>
          <w:rFonts w:ascii="Consolas" w:hAnsi="Consolas"/>
          <w:sz w:val="18"/>
        </w:rPr>
        <w:t>NC_047048.1  57615604  ...................G............  57615573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