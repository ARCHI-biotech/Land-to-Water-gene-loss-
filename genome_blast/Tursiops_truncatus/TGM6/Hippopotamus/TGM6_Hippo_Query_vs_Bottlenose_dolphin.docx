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  <w:t>NC_047044.1 Tursiops truncatus isolate mTurTru1 chromosome 11, mT...  79.7    2e-13</w:t>
      </w:r>
    </w:p>
    <w:p>
      <w:r>
        <w:rPr>
          <w:rFonts w:ascii="Consolas" w:hAnsi="Consolas"/>
          <w:sz w:val="18"/>
        </w:rPr>
        <w:t>NC_047052.1 Tursiops truncatus isolate mTurTru1 chromosome 19, mT...  76.1    2e-12</w:t>
      </w:r>
    </w:p>
    <w:p>
      <w:r>
        <w:rPr>
          <w:rFonts w:ascii="Consolas" w:hAnsi="Consolas"/>
          <w:sz w:val="18"/>
        </w:rPr>
        <w:t>NC_047047.1 Tursiops truncatus isolate mTurTru1 chromosome 14, mT...  74.3    8e-12</w:t>
      </w:r>
    </w:p>
    <w:p>
      <w:r>
        <w:rPr>
          <w:rFonts w:ascii="Consolas" w:hAnsi="Consolas"/>
          <w:sz w:val="18"/>
        </w:rPr>
        <w:t>NC_047041.1 Tursiops truncatus isolate mTurTru1 chromosome 8, mTu...  74.3    8e-12</w:t>
      </w:r>
    </w:p>
    <w:p>
      <w:r>
        <w:rPr>
          <w:rFonts w:ascii="Consolas" w:hAnsi="Consolas"/>
          <w:sz w:val="18"/>
        </w:rPr>
        <w:t>NC_047046.1 Tursiops truncatus isolate mTurTru1 chromosome 13, mT...  72.5    3e-11</w:t>
      </w:r>
    </w:p>
    <w:p>
      <w:r>
        <w:rPr>
          <w:rFonts w:ascii="Consolas" w:hAnsi="Consolas"/>
          <w:sz w:val="18"/>
        </w:rPr>
        <w:t>NC_047034.1 Tursiops truncatus isolate mTurTru1 chromosome 1, mTu...  72.5    3e-11</w:t>
      </w:r>
    </w:p>
    <w:p>
      <w:r>
        <w:rPr>
          <w:rFonts w:ascii="Consolas" w:hAnsi="Consolas"/>
          <w:sz w:val="18"/>
        </w:rPr>
        <w:t>NC_047053.1 Tursiops truncatus isolate mTurTru1 chromosome 20, mT...  71.6    3e-11</w:t>
      </w:r>
    </w:p>
    <w:p>
      <w:r>
        <w:rPr>
          <w:rFonts w:ascii="Consolas" w:hAnsi="Consolas"/>
          <w:sz w:val="18"/>
        </w:rPr>
        <w:t>NC_047051.1 Tursiops truncatus isolate mTurTru1 chromosome 18, mT...  71.6    3e-11</w:t>
      </w:r>
    </w:p>
    <w:p>
      <w:r>
        <w:rPr>
          <w:rFonts w:ascii="Consolas" w:hAnsi="Consolas"/>
          <w:sz w:val="18"/>
        </w:rPr>
        <w:t>NC_047045.1 Tursiops truncatus isolate mTurTru1 chromosome 12, mT...  70.7    9e-11</w:t>
      </w:r>
    </w:p>
    <w:p>
      <w:r>
        <w:rPr>
          <w:rFonts w:ascii="Consolas" w:hAnsi="Consolas"/>
          <w:sz w:val="18"/>
        </w:rPr>
        <w:t>NC_047036.1 Tursiops truncatus isolate mTurTru1 chromosome 3, mTu...  70.7    9e-11</w:t>
      </w:r>
    </w:p>
    <w:p>
      <w:r>
        <w:rPr>
          <w:rFonts w:ascii="Consolas" w:hAnsi="Consolas"/>
          <w:sz w:val="18"/>
        </w:rPr>
        <w:t>NC_047037.1 Tursiops truncatus isolate mTurTru1 chromosome 4, mTu...  68.9    3e-10</w:t>
      </w:r>
    </w:p>
    <w:p>
      <w:r>
        <w:rPr>
          <w:rFonts w:ascii="Consolas" w:hAnsi="Consolas"/>
          <w:sz w:val="18"/>
        </w:rPr>
        <w:t>NC_047039.1 Tursiops truncatus isolate mTurTru1 chromosome 6, mTu...  68.0    3e-10</w:t>
      </w:r>
    </w:p>
    <w:p>
      <w:r>
        <w:rPr>
          <w:rFonts w:ascii="Consolas" w:hAnsi="Consolas"/>
          <w:sz w:val="18"/>
        </w:rPr>
        <w:t>NC_047055.1 Tursiops truncatus isolate mTurTru1 chromosome X, mTu...  67.1    1e-09</w:t>
      </w:r>
    </w:p>
    <w:p>
      <w:r>
        <w:rPr>
          <w:rFonts w:ascii="Consolas" w:hAnsi="Consolas"/>
          <w:sz w:val="18"/>
        </w:rPr>
        <w:t>NC_047048.1 Tursiops truncatus isolate mTurTru1 chromosome 15, mT...  67.1    1e-09</w:t>
      </w:r>
    </w:p>
    <w:p>
      <w:r>
        <w:rPr>
          <w:rFonts w:ascii="Consolas" w:hAnsi="Consolas"/>
          <w:sz w:val="18"/>
        </w:rPr>
        <w:t>NC_047042.1 Tursiops truncatus isolate mTurTru1 chromosome 9, mTu...  66.2    1e-09</w:t>
      </w:r>
    </w:p>
    <w:p>
      <w:r>
        <w:rPr>
          <w:rFonts w:ascii="Consolas" w:hAnsi="Consolas"/>
          <w:sz w:val="18"/>
        </w:rPr>
        <w:t>NC_047040.1 Tursiops truncatus isolate mTurTru1 chromosome 7, mTu...  65.3    4e-09</w:t>
      </w:r>
    </w:p>
    <w:p>
      <w:r>
        <w:rPr>
          <w:rFonts w:ascii="Consolas" w:hAnsi="Consolas"/>
          <w:sz w:val="18"/>
        </w:rPr>
        <w:t>NC_047049.1 Tursiops truncatus isolate mTurTru1 chromosome 16, mT...  63.5    1e-08</w:t>
      </w:r>
    </w:p>
    <w:p>
      <w:r>
        <w:rPr>
          <w:rFonts w:ascii="Consolas" w:hAnsi="Consolas"/>
          <w:sz w:val="18"/>
        </w:rPr>
        <w:t>NC_047035.1 Tursiops truncatus isolate mTurTru1 chromosome 2, mTu...  62.6    1e-08</w:t>
      </w:r>
    </w:p>
    <w:p>
      <w:r>
        <w:rPr>
          <w:rFonts w:ascii="Consolas" w:hAnsi="Consolas"/>
          <w:sz w:val="18"/>
        </w:rPr>
        <w:t>NC_047054.1 Tursiops truncatus isolate mTurTru1 chromosome 21, mT...  59.9    2e-07</w:t>
      </w:r>
    </w:p>
    <w:p>
      <w:r>
        <w:rPr>
          <w:rFonts w:ascii="Consolas" w:hAnsi="Consolas"/>
          <w:sz w:val="18"/>
        </w:rPr>
        <w:t>NC_047043.1 Tursiops truncatus isolate mTurTru1 chromosome 10, mT...  59.9    2e-07</w:t>
      </w:r>
    </w:p>
    <w:p>
      <w:r>
        <w:rPr>
          <w:rFonts w:ascii="Consolas" w:hAnsi="Consolas"/>
          <w:sz w:val="18"/>
        </w:rPr>
        <w:t>NC_047050.1 Tursiops truncatus isolate mTurTru1 chromosome 17, mT...  59.0    2e-07</w:t>
      </w:r>
    </w:p>
    <w:p>
      <w:r>
        <w:rPr>
          <w:rFonts w:ascii="Consolas" w:hAnsi="Consolas"/>
          <w:sz w:val="18"/>
        </w:rPr>
        <w:t>NW_022983426.1 Tursiops truncatus isolate mTurTru1 unplaced genom...  53.6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CTTAGCTGTGACGTGCTGTCC-AG-TGT-TCCCGA----G--CACA-G-GAA------GG  43</w:t>
      </w:r>
    </w:p>
    <w:p>
      <w:r>
        <w:rPr>
          <w:rFonts w:ascii="Consolas" w:hAnsi="Consolas"/>
          <w:sz w:val="18"/>
        </w:rPr>
        <w:t>NC_047038.1     61703942           ...A......C.T-..-...-...TA.----.--TG..-A-...------..  61703976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12 bp – frame-preserving]</w:t>
      </w:r>
    </w:p>
    <w:p>
      <w:r>
        <w:rPr>
          <w:rFonts w:ascii="Consolas" w:hAnsi="Consolas"/>
          <w:sz w:val="18"/>
        </w:rPr>
        <w:t>NC_047038.1     69545060           ...A....CA..T-..-...-.T.TA.----.--....-A-...------..  69545094</w:t>
      </w:r>
    </w:p>
    <w:p>
      <w:r>
        <w:rPr>
          <w:rFonts w:ascii="Consolas" w:hAnsi="Consolas"/>
          <w:sz w:val="18"/>
        </w:rPr>
        <w:t>NC_047038.1     20269087           ...A.........-..-...-...T..----.--....-.-...------..  20269121</w:t>
      </w:r>
    </w:p>
    <w:p>
      <w:r>
        <w:rPr>
          <w:rFonts w:ascii="Consolas" w:hAnsi="Consolas"/>
          <w:sz w:val="18"/>
        </w:rPr>
        <w:t>NC_047038.1     85431382           ...A..C......-..-...-...TA.----.--....-A-...------..  85431348</w:t>
      </w:r>
    </w:p>
    <w:p>
      <w:r>
        <w:rPr>
          <w:rFonts w:ascii="Consolas" w:hAnsi="Consolas"/>
          <w:sz w:val="18"/>
        </w:rPr>
        <w:t>NC_047038.1     44122045           ...A.....A.GT-..-.A.-...TA.----.--TT..-.-...------..  44122079</w:t>
      </w:r>
    </w:p>
    <w:p>
      <w:r>
        <w:rPr>
          <w:rFonts w:ascii="Consolas" w:hAnsi="Consolas"/>
          <w:sz w:val="18"/>
        </w:rPr>
        <w:t>NC_047038.1     26655662           ...A........T-..-...-.T.TA.----.--.T..-.-A..------..  26655696</w:t>
      </w:r>
    </w:p>
    <w:p>
      <w:r>
        <w:rPr>
          <w:rFonts w:ascii="Consolas" w:hAnsi="Consolas"/>
          <w:sz w:val="18"/>
        </w:rPr>
        <w:t>NC_047038.1     36300717               ........T-..-...-.T.TA.----.--G...-A-...------.A  36300747</w:t>
      </w:r>
    </w:p>
    <w:p>
      <w:r>
        <w:rPr>
          <w:rFonts w:ascii="Consolas" w:hAnsi="Consolas"/>
          <w:sz w:val="18"/>
        </w:rPr>
        <w:t>NC_047038.1     70240097                .....C.T-..-...-...TAT----.--T...-.-...------C.  70240068</w:t>
      </w:r>
    </w:p>
    <w:p>
      <w:r>
        <w:rPr>
          <w:rFonts w:ascii="Consolas" w:hAnsi="Consolas"/>
          <w:sz w:val="18"/>
        </w:rPr>
        <w:t>NC_047038.1     73063722                    ...T-..-C..-......----.--.G.T-A-...------A.  73063747</w:t>
      </w:r>
    </w:p>
    <w:p>
      <w:r>
        <w:rPr>
          <w:rFonts w:ascii="Consolas" w:hAnsi="Consolas"/>
          <w:sz w:val="18"/>
        </w:rPr>
        <w:t>NC_047038.1     75801860                         ..-.A.-....A.----.--T...-A-...------AC  75801881</w:t>
      </w:r>
    </w:p>
    <w:p>
      <w:r>
        <w:rPr>
          <w:rFonts w:ascii="Consolas" w:hAnsi="Consolas"/>
          <w:sz w:val="18"/>
        </w:rPr>
        <w:t>NC_047038.1     33571250           ...A..A.....T-..-...-..TA-.----.--TG..-A-...------..  33571283</w:t>
      </w:r>
    </w:p>
    <w:p>
      <w:r>
        <w:rPr>
          <w:rFonts w:ascii="Consolas" w:hAnsi="Consolas"/>
          <w:sz w:val="18"/>
        </w:rPr>
        <w:t>NC_047038.1     112985040          ...T.....A..T-..-...-.T.TT.A---.--TG..-.-...------..  112985075</w:t>
      </w:r>
    </w:p>
    <w:p>
      <w:r>
        <w:rPr>
          <w:rFonts w:ascii="Consolas" w:hAnsi="Consolas"/>
          <w:sz w:val="18"/>
        </w:rPr>
        <w:t>NC_047038.1     42497464      ...G.A..A........T-..-...-...TA.----.TG....-A-...------..  42497423</w:t>
      </w:r>
    </w:p>
    <w:p>
      <w:r>
        <w:rPr>
          <w:rFonts w:ascii="Consolas" w:hAnsi="Consolas"/>
          <w:sz w:val="18"/>
        </w:rPr>
        <w:t>NC_047038.1     36647882           ...A........T-..-...-...TA.----T--.T..-----.------..  36647851</w:t>
      </w:r>
    </w:p>
    <w:p>
      <w:r>
        <w:rPr>
          <w:rFonts w:ascii="Consolas" w:hAnsi="Consolas"/>
          <w:sz w:val="18"/>
        </w:rPr>
        <w:t>NC_047038.1     42418157               ....A...T-..-...-...T..----.--T...-A-...CACTTA..  42418121</w:t>
      </w:r>
    </w:p>
    <w:p>
      <w:r>
        <w:rPr>
          <w:rFonts w:ascii="Consolas" w:hAnsi="Consolas"/>
          <w:sz w:val="18"/>
        </w:rPr>
        <w:t>NC_047044.1     55489074     ....GC...A......G.T-..-...-..TTA.----.--....-A-...------.A  55489114</w:t>
      </w:r>
    </w:p>
    <w:p>
      <w:r>
        <w:rPr>
          <w:rFonts w:ascii="Consolas" w:hAnsi="Consolas"/>
          <w:sz w:val="18"/>
        </w:rPr>
        <w:t>NC_047044.1     77689060           ...A.......A.-..-...-...TA.----A--....-.-...------..  77689094</w:t>
      </w:r>
    </w:p>
    <w:p>
      <w:r>
        <w:rPr>
          <w:rFonts w:ascii="Consolas" w:hAnsi="Consolas"/>
          <w:sz w:val="18"/>
        </w:rPr>
        <w:t>NC_047044.1     86900638           ...G.........-..-...-......----A--....-A-...------..  86900604</w:t>
      </w:r>
    </w:p>
    <w:p>
      <w:r>
        <w:rPr>
          <w:rFonts w:ascii="Consolas" w:hAnsi="Consolas"/>
          <w:sz w:val="18"/>
        </w:rPr>
        <w:t>NC_047044.1     44735514           ...A........T-..-...-.G.TT.----.--....-A-...------A.  44735480</w:t>
      </w:r>
    </w:p>
    <w:p>
      <w:r>
        <w:rPr>
          <w:rFonts w:ascii="Consolas" w:hAnsi="Consolas"/>
          <w:sz w:val="18"/>
        </w:rPr>
        <w:t>NC_047044.1     99094399                 ....C.T-G.-...-C...A.----.--TG..-A-.G.------..  99094427</w:t>
      </w:r>
    </w:p>
    <w:p>
      <w:r>
        <w:rPr>
          <w:rFonts w:ascii="Consolas" w:hAnsi="Consolas"/>
          <w:sz w:val="18"/>
        </w:rPr>
        <w:t>NC_047044.1     41734652               .....A..T-G.-.T.-...TA.----.--....-.--..------..  41734623</w:t>
      </w:r>
    </w:p>
    <w:p>
      <w:r>
        <w:rPr>
          <w:rFonts w:ascii="Consolas" w:hAnsi="Consolas"/>
          <w:sz w:val="18"/>
        </w:rPr>
        <w:t>NC_047052.1     35102666           ...A........T-..-...-...T.T----.--AG..-A-...------..  35102700</w:t>
      </w:r>
    </w:p>
    <w:p>
      <w:r>
        <w:rPr>
          <w:rFonts w:ascii="Consolas" w:hAnsi="Consolas"/>
          <w:sz w:val="18"/>
        </w:rPr>
        <w:t>NC_047052.1     16789467           ...T.........-..-...-...TA.----.--...G-A-...------..  16789433</w:t>
      </w:r>
    </w:p>
    <w:p>
      <w:r>
        <w:rPr>
          <w:rFonts w:ascii="Consolas" w:hAnsi="Consolas"/>
          <w:sz w:val="18"/>
        </w:rPr>
        <w:t>NC_047052.1     45157906          ....A.C......T-.C-...-...TA.----.--TG..-A-...------..  45157941</w:t>
      </w:r>
    </w:p>
    <w:p>
      <w:r>
        <w:rPr>
          <w:rFonts w:ascii="Consolas" w:hAnsi="Consolas"/>
          <w:sz w:val="18"/>
        </w:rPr>
        <w:t>NC_047052.1     30969419           ...A.........-..-...-....A.----.--....-A-...------..  30969385</w:t>
      </w:r>
    </w:p>
    <w:p>
      <w:r>
        <w:rPr>
          <w:rFonts w:ascii="Consolas" w:hAnsi="Consolas"/>
          <w:sz w:val="18"/>
        </w:rPr>
        <w:t>NC_047052.1     12166556               ......C.T-..-...-...TAG----.--.G..-A-...------..  12166526</w:t>
      </w:r>
    </w:p>
    <w:p>
      <w:r>
        <w:rPr>
          <w:rFonts w:ascii="Consolas" w:hAnsi="Consolas"/>
          <w:sz w:val="18"/>
        </w:rPr>
        <w:t>NC_047052.1     11339256           ...A.A..G....-..-G..-....A.----.--....-A-...------..  11339290</w:t>
      </w:r>
    </w:p>
    <w:p>
      <w:r>
        <w:rPr>
          <w:rFonts w:ascii="Consolas" w:hAnsi="Consolas"/>
          <w:sz w:val="18"/>
        </w:rPr>
        <w:t>NC_047052.1     7922602                ........T-..-.-.-...T..----.--....-A-...------..  7922573</w:t>
      </w:r>
    </w:p>
    <w:p>
      <w:r>
        <w:rPr>
          <w:rFonts w:ascii="Consolas" w:hAnsi="Consolas"/>
          <w:sz w:val="18"/>
        </w:rPr>
        <w:t>NC_047052.1     46280446               ........T-..-...--...A.----.--TT..-A-...------..  46280475</w:t>
      </w:r>
    </w:p>
    <w:p>
      <w:r>
        <w:rPr>
          <w:rFonts w:ascii="Consolas" w:hAnsi="Consolas"/>
          <w:sz w:val="18"/>
        </w:rPr>
        <w:t>NC_047052.1     48408519           ...A........T-CA-C..--..TA.----.--....-.-...------..  48408486</w:t>
      </w:r>
    </w:p>
    <w:p>
      <w:r>
        <w:rPr>
          <w:rFonts w:ascii="Consolas" w:hAnsi="Consolas"/>
          <w:sz w:val="18"/>
        </w:rPr>
        <w:t>NC_047047.1     17781626           ...A........T-..-...-....A.----A--....-A-...------CA  17781660</w:t>
      </w:r>
    </w:p>
    <w:p>
      <w:r>
        <w:rPr>
          <w:rFonts w:ascii="Consolas" w:hAnsi="Consolas"/>
          <w:sz w:val="18"/>
        </w:rPr>
        <w:t>NC_047047.1     34003328               ........T-..-...-...T..----.--....-A-...------..  34003358</w:t>
      </w:r>
    </w:p>
    <w:p>
      <w:r>
        <w:rPr>
          <w:rFonts w:ascii="Consolas" w:hAnsi="Consolas"/>
          <w:sz w:val="18"/>
        </w:rPr>
        <w:t>NC_047047.1     76931377               ........T-..-C..-...TA.----.--.G..-.-...------..  76931407</w:t>
      </w:r>
    </w:p>
    <w:p>
      <w:r>
        <w:rPr>
          <w:rFonts w:ascii="Consolas" w:hAnsi="Consolas"/>
          <w:sz w:val="18"/>
        </w:rPr>
        <w:t>NC_047041.1     20803669           ...A..A.....T-..-...-..TTA.----.--T...-A-.C.------..  20803635</w:t>
      </w:r>
    </w:p>
    <w:p>
      <w:r>
        <w:rPr>
          <w:rFonts w:ascii="Consolas" w:hAnsi="Consolas"/>
          <w:sz w:val="18"/>
        </w:rPr>
        <w:t>NC_047041.1     28635123           ...A.......A.-.T-.C.-...TA.----.--TG..-A-...------..  28635157</w:t>
      </w:r>
    </w:p>
    <w:p>
      <w:r>
        <w:rPr>
          <w:rFonts w:ascii="Consolas" w:hAnsi="Consolas"/>
          <w:sz w:val="18"/>
        </w:rPr>
        <w:t>NC_047041.1     93443345            ..A........T-..-...-...TA.----.--....-A-...------..  93443378</w:t>
      </w:r>
    </w:p>
    <w:p>
      <w:r>
        <w:rPr>
          <w:rFonts w:ascii="Consolas" w:hAnsi="Consolas"/>
          <w:sz w:val="18"/>
        </w:rPr>
        <w:t>NC_047041.1     29050780                  .....T-G.-...-....A.----.--....-.-...------..  29050753</w:t>
      </w:r>
    </w:p>
    <w:p>
      <w:r>
        <w:rPr>
          <w:rFonts w:ascii="Consolas" w:hAnsi="Consolas"/>
          <w:sz w:val="18"/>
        </w:rPr>
        <w:t>NC_047041.1     60400538           ...A...A....T--.-.T.-...TA.----A--....-A-...------..  60400505</w:t>
      </w:r>
    </w:p>
    <w:p>
      <w:r>
        <w:rPr>
          <w:rFonts w:ascii="Consolas" w:hAnsi="Consolas"/>
          <w:sz w:val="18"/>
        </w:rPr>
        <w:t>NC_047041.1     9044351                          ..-...-..TTA.----.--..T.-A-...------..  9044372</w:t>
      </w:r>
    </w:p>
    <w:p>
      <w:r>
        <w:rPr>
          <w:rFonts w:ascii="Consolas" w:hAnsi="Consolas"/>
          <w:sz w:val="18"/>
        </w:rPr>
        <w:t>NC_047041.1     12044420                          .-...-C..TA.----C--....-.-...------..  12044440</w:t>
      </w:r>
    </w:p>
    <w:p>
      <w:r>
        <w:rPr>
          <w:rFonts w:ascii="Consolas" w:hAnsi="Consolas"/>
          <w:sz w:val="18"/>
        </w:rPr>
        <w:t>NC_047041.1     50331531               ........A-..-C..-..TA-.----.--.T.C-A-...------..  50331502</w:t>
      </w:r>
    </w:p>
    <w:p>
      <w:r>
        <w:rPr>
          <w:rFonts w:ascii="Consolas" w:hAnsi="Consolas"/>
          <w:sz w:val="18"/>
        </w:rPr>
        <w:t>NC_047041.1     38924981           ...A.C......T-..-G..-..TTA.----.--TG..-A-...------.C  38924947</w:t>
      </w:r>
    </w:p>
    <w:p>
      <w:r>
        <w:rPr>
          <w:rFonts w:ascii="Consolas" w:hAnsi="Consolas"/>
          <w:sz w:val="18"/>
        </w:rPr>
        <w:t>NC_047041.1     10998395               ........G-..-...-...TAG----A--....-.-A..------.C  10998425</w:t>
      </w:r>
    </w:p>
    <w:p>
      <w:r>
        <w:rPr>
          <w:rFonts w:ascii="Consolas" w:hAnsi="Consolas"/>
          <w:sz w:val="18"/>
        </w:rPr>
        <w:t>NC_047041.1     16301276               ........G-G.-...--..T..----.--....-.-..G------.C  16301305</w:t>
      </w:r>
    </w:p>
    <w:p>
      <w:r>
        <w:rPr>
          <w:rFonts w:ascii="Consolas" w:hAnsi="Consolas"/>
          <w:sz w:val="18"/>
        </w:rPr>
        <w:t>NC_047046.1     60778686           ...A........T-..-...-...AA.----.--TG..-.-...------..  60778720</w:t>
      </w:r>
    </w:p>
    <w:p>
      <w:r>
        <w:rPr>
          <w:rFonts w:ascii="Consolas" w:hAnsi="Consolas"/>
          <w:sz w:val="18"/>
        </w:rPr>
        <w:t>NC_047046.1     3595869            ...A......G.T-..-...-....A.----.--TG..-A-...------..  3595903</w:t>
      </w:r>
    </w:p>
    <w:p>
      <w:r>
        <w:rPr>
          <w:rFonts w:ascii="Consolas" w:hAnsi="Consolas"/>
          <w:sz w:val="18"/>
        </w:rPr>
        <w:t>NC_047046.1     56805352           ...A........T-..-...-...TAC----.--TG..-A-...------.A  56805386</w:t>
      </w:r>
    </w:p>
    <w:p>
      <w:r>
        <w:rPr>
          <w:rFonts w:ascii="Consolas" w:hAnsi="Consolas"/>
          <w:sz w:val="18"/>
        </w:rPr>
        <w:t>NC_047046.1     34792742           ...A.C......T-T.-...-...TT.----.--.G..-A-...------..  34792708</w:t>
      </w:r>
    </w:p>
    <w:p>
      <w:r>
        <w:rPr>
          <w:rFonts w:ascii="Consolas" w:hAnsi="Consolas"/>
          <w:sz w:val="18"/>
        </w:rPr>
        <w:t>NC_047046.1     43687721           ...A.....A..T-..-...-...TA.----.--TG..-A-...------..  43687687</w:t>
      </w:r>
    </w:p>
    <w:p>
      <w:r>
        <w:rPr>
          <w:rFonts w:ascii="Consolas" w:hAnsi="Consolas"/>
          <w:sz w:val="18"/>
        </w:rPr>
        <w:t>NC_047046.1     56803093           ............A-TA-...-...TA.----.--TGT.-.-AT.------..  56803059</w:t>
      </w:r>
    </w:p>
    <w:p>
      <w:r>
        <w:rPr>
          <w:rFonts w:ascii="Consolas" w:hAnsi="Consolas"/>
          <w:sz w:val="18"/>
        </w:rPr>
        <w:t>NC_047046.1     70430204           ...A........T-..-...-...TA.----.--AG..-A-...------..  70430170</w:t>
      </w:r>
    </w:p>
    <w:p>
      <w:r>
        <w:rPr>
          <w:rFonts w:ascii="Consolas" w:hAnsi="Consolas"/>
          <w:sz w:val="18"/>
        </w:rPr>
        <w:t>NC_047046.1     6370963                  ...A..G-.A-...-...T..----.--TG..-.-AG.------..  6370935</w:t>
      </w:r>
    </w:p>
    <w:p>
      <w:r>
        <w:rPr>
          <w:rFonts w:ascii="Consolas" w:hAnsi="Consolas"/>
          <w:sz w:val="18"/>
        </w:rPr>
        <w:t>NC_047046.1     22191731                 ...A..T-G.-...-...TA.----.--.G..-A-...------..  22191759</w:t>
      </w:r>
    </w:p>
    <w:p>
      <w:r>
        <w:rPr>
          <w:rFonts w:ascii="Consolas" w:hAnsi="Consolas"/>
          <w:sz w:val="18"/>
        </w:rPr>
        <w:t>NC_047046.1     18001427               ........T-..-G..-...TA.----.--G...-A-...------..  18001457</w:t>
      </w:r>
    </w:p>
    <w:p>
      <w:r>
        <w:rPr>
          <w:rFonts w:ascii="Consolas" w:hAnsi="Consolas"/>
          <w:sz w:val="18"/>
        </w:rPr>
        <w:t>NC_047046.1     32788281           ...A........T-..-...-....A.----.--T...-A-...------..  32788315</w:t>
      </w:r>
    </w:p>
    <w:p>
      <w:r>
        <w:rPr>
          <w:rFonts w:ascii="Consolas" w:hAnsi="Consolas"/>
          <w:sz w:val="18"/>
        </w:rPr>
        <w:t>NC_047046.1     20067961                         ..-...-...TA.----.--.GT.-A-...------..  20067940</w:t>
      </w:r>
    </w:p>
    <w:p>
      <w:r>
        <w:rPr>
          <w:rFonts w:ascii="Consolas" w:hAnsi="Consolas"/>
          <w:sz w:val="18"/>
        </w:rPr>
        <w:t>NC_047046.1     63917077     ....AC...A........T-.--...-...AA.----.--TC..-.-.G.------..  63917116</w:t>
      </w:r>
    </w:p>
    <w:p>
      <w:r>
        <w:rPr>
          <w:rFonts w:ascii="Consolas" w:hAnsi="Consolas"/>
          <w:sz w:val="18"/>
        </w:rPr>
        <w:t>NC_047046.1     7815270            ...A........T-..-...-..A-..----.--....-.-...------..  7815303</w:t>
      </w:r>
    </w:p>
    <w:p>
      <w:r>
        <w:rPr>
          <w:rFonts w:ascii="Consolas" w:hAnsi="Consolas"/>
          <w:sz w:val="18"/>
        </w:rPr>
        <w:t>NC_047046.1     37536763           ...A........T-G.-...-..TA-.----.--TG..-A-...------..  37536730</w:t>
      </w:r>
    </w:p>
    <w:p>
      <w:r>
        <w:rPr>
          <w:rFonts w:ascii="Consolas" w:hAnsi="Consolas"/>
          <w:sz w:val="18"/>
        </w:rPr>
        <w:t>NC_047034.1     38543108           ...T........T-.T-...-....A.----.--....-A-...------..  38543142</w:t>
      </w:r>
    </w:p>
    <w:p>
      <w:r>
        <w:rPr>
          <w:rFonts w:ascii="Consolas" w:hAnsi="Consolas"/>
          <w:sz w:val="18"/>
        </w:rPr>
        <w:t>NC_047034.1     119989948          ...A........T-G.-.T.-...TA.----.--GG..-.-A..------..  119989982</w:t>
      </w:r>
    </w:p>
    <w:p>
      <w:r>
        <w:rPr>
          <w:rFonts w:ascii="Consolas" w:hAnsi="Consolas"/>
          <w:sz w:val="18"/>
        </w:rPr>
        <w:t>NC_047034.1     38763058           ...A..T.....T-.C-...-...TA.----.--T...-A-...------..  38763024</w:t>
      </w:r>
    </w:p>
    <w:p>
      <w:r>
        <w:rPr>
          <w:rFonts w:ascii="Consolas" w:hAnsi="Consolas"/>
          <w:sz w:val="18"/>
        </w:rPr>
        <w:t>NC_047034.1     39653719           ...A..T..A..T-.C-...-...TA.----.--.G..-A-...------..  39653753</w:t>
      </w:r>
    </w:p>
    <w:p>
      <w:r>
        <w:rPr>
          <w:rFonts w:ascii="Consolas" w:hAnsi="Consolas"/>
          <w:sz w:val="18"/>
        </w:rPr>
        <w:t>NC_047034.1     92969937           ...A........T-..-...-AT..A.----.--AT..-.-...------..  92969903</w:t>
      </w:r>
    </w:p>
    <w:p>
      <w:r>
        <w:rPr>
          <w:rFonts w:ascii="Consolas" w:hAnsi="Consolas"/>
          <w:sz w:val="18"/>
        </w:rPr>
        <w:t>NC_047034.1     135049466          ............T-G.-...-...TC.----.--.T..-A-...------..  135049500</w:t>
      </w:r>
    </w:p>
    <w:p>
      <w:r>
        <w:rPr>
          <w:rFonts w:ascii="Consolas" w:hAnsi="Consolas"/>
          <w:sz w:val="18"/>
        </w:rPr>
        <w:t>NC_047034.1     59667757               ........T-..-..C-...TA.----.--TG..-A-...------.A  59667727</w:t>
      </w:r>
    </w:p>
    <w:p>
      <w:r>
        <w:rPr>
          <w:rFonts w:ascii="Consolas" w:hAnsi="Consolas"/>
          <w:sz w:val="18"/>
        </w:rPr>
        <w:t>NC_047034.1     142297286          ...A.....AC.T-..-...-...TA.----.--TGT.-A-...------..  142297252</w:t>
      </w:r>
    </w:p>
    <w:p>
      <w:r>
        <w:rPr>
          <w:rFonts w:ascii="Consolas" w:hAnsi="Consolas"/>
          <w:sz w:val="18"/>
        </w:rPr>
        <w:t>NC_047034.1     51935443               .....T..T-..-...-...TA.----.--TG..-A-...------..  51935413</w:t>
      </w:r>
    </w:p>
    <w:p>
      <w:r>
        <w:rPr>
          <w:rFonts w:ascii="Consolas" w:hAnsi="Consolas"/>
          <w:sz w:val="18"/>
        </w:rPr>
        <w:t>NC_047034.1     90794171               ...T..C.T-..-...-...TA.----.--TG..-.-...------..  90794201</w:t>
      </w:r>
    </w:p>
    <w:p>
      <w:r>
        <w:rPr>
          <w:rFonts w:ascii="Consolas" w:hAnsi="Consolas"/>
          <w:sz w:val="18"/>
        </w:rPr>
        <w:t>NC_047034.1     54937296                   ....T-..-...-.G.T..----.--....-.-...------..  54937270</w:t>
      </w:r>
    </w:p>
    <w:p>
      <w:r>
        <w:rPr>
          <w:rFonts w:ascii="Consolas" w:hAnsi="Consolas"/>
          <w:sz w:val="18"/>
        </w:rPr>
        <w:t>NC_047034.1     115391406          ...A....-...T-..-...-...TA.----.--T...-A-...------..  115391373</w:t>
      </w:r>
    </w:p>
    <w:p>
      <w:r>
        <w:rPr>
          <w:rFonts w:ascii="Consolas" w:hAnsi="Consolas"/>
          <w:sz w:val="18"/>
        </w:rPr>
        <w:t>NC_047034.1     180472314                    ...-T.-C..-.T.TA.----.--..A.-A-...------..  180472290</w:t>
      </w:r>
    </w:p>
    <w:p>
      <w:r>
        <w:rPr>
          <w:rFonts w:ascii="Consolas" w:hAnsi="Consolas"/>
          <w:sz w:val="18"/>
        </w:rPr>
        <w:t>NC_047034.1     36963140                            ...-...TA.----.--....-A-...------..  36963121</w:t>
      </w:r>
    </w:p>
    <w:p>
      <w:r>
        <w:rPr>
          <w:rFonts w:ascii="Consolas" w:hAnsi="Consolas"/>
          <w:sz w:val="18"/>
        </w:rPr>
        <w:t>NC_047034.1     58647486                          .-..C-....A.----.--....-A-...------..  58647506</w:t>
      </w:r>
    </w:p>
    <w:p>
      <w:r>
        <w:rPr>
          <w:rFonts w:ascii="Consolas" w:hAnsi="Consolas"/>
          <w:sz w:val="18"/>
        </w:rPr>
        <w:t>NC_047034.1     40471055                            ...-...TA.----.--....-A-...------..  40471036</w:t>
      </w:r>
    </w:p>
    <w:p>
      <w:r>
        <w:rPr>
          <w:rFonts w:ascii="Consolas" w:hAnsi="Consolas"/>
          <w:sz w:val="18"/>
        </w:rPr>
        <w:t>NC_047034.1     16132591                ..A....T-..-...--..TA.----.--T...-A-...------A.  16132619</w:t>
      </w:r>
    </w:p>
    <w:p>
      <w:r>
        <w:rPr>
          <w:rFonts w:ascii="Consolas" w:hAnsi="Consolas"/>
          <w:sz w:val="18"/>
        </w:rPr>
        <w:t>NC_047034.1     26178760               ........T-..-...--..TA.----.--....-A-...------.C  26178789</w:t>
      </w:r>
    </w:p>
    <w:p>
      <w:r>
        <w:rPr>
          <w:rFonts w:ascii="Consolas" w:hAnsi="Consolas"/>
          <w:sz w:val="18"/>
        </w:rPr>
        <w:t>NC_047053.1     17079774           ...A..A.C...T-..-...-....A.----.--.G..-.-.G.------..  17079808</w:t>
      </w:r>
    </w:p>
    <w:p>
      <w:r>
        <w:rPr>
          <w:rFonts w:ascii="Consolas" w:hAnsi="Consolas"/>
          <w:sz w:val="18"/>
        </w:rPr>
        <w:t>NC_047053.1     12506614                ....A..T-..-...-...TA.----A--...G-A-...------..  12506585</w:t>
      </w:r>
    </w:p>
    <w:p>
      <w:r>
        <w:rPr>
          <w:rFonts w:ascii="Consolas" w:hAnsi="Consolas"/>
          <w:sz w:val="18"/>
        </w:rPr>
        <w:t>NC_047053.1     11604842                 ......T-..-...-...TA.----A--.G..-A-TG.------..  11604814</w:t>
      </w:r>
    </w:p>
    <w:p>
      <w:r>
        <w:rPr>
          <w:rFonts w:ascii="Consolas" w:hAnsi="Consolas"/>
          <w:sz w:val="18"/>
        </w:rPr>
        <w:t>NC_047053.1     2977640      ....GC...GT........-..-..A-...TA.----.--TG..-A-.T.------..  2977680</w:t>
      </w:r>
    </w:p>
    <w:p>
      <w:r>
        <w:rPr>
          <w:rFonts w:ascii="Consolas" w:hAnsi="Consolas"/>
          <w:sz w:val="18"/>
        </w:rPr>
        <w:t>NC_047053.1     42207278                            ...-.T.TA.----.--....-A-...------..  42207259</w:t>
      </w:r>
    </w:p>
    <w:p>
      <w:r>
        <w:rPr>
          <w:rFonts w:ascii="Consolas" w:hAnsi="Consolas"/>
          <w:sz w:val="18"/>
        </w:rPr>
        <w:t>NC_047053.1     28789272           ...A.....AA..-..-...-...TA.----.--....-.-...------..  28789238</w:t>
      </w:r>
    </w:p>
    <w:p>
      <w:r>
        <w:rPr>
          <w:rFonts w:ascii="Consolas" w:hAnsi="Consolas"/>
          <w:sz w:val="18"/>
        </w:rPr>
        <w:t>NC_047053.1     45862650                         ..-...-..TA.-----.--....-.--..------..  45862631</w:t>
      </w:r>
    </w:p>
    <w:p>
      <w:r>
        <w:rPr>
          <w:rFonts w:ascii="Consolas" w:hAnsi="Consolas"/>
          <w:sz w:val="18"/>
        </w:rPr>
        <w:t>NC_047051.1     38487597           ...A........T-..-...-...TA.----.--....-.-A..------..  38487563</w:t>
      </w:r>
    </w:p>
    <w:p>
      <w:r>
        <w:rPr>
          <w:rFonts w:ascii="Consolas" w:hAnsi="Consolas"/>
          <w:sz w:val="18"/>
        </w:rPr>
        <w:t>NC_047051.1     62759994           ...G........T-..-C..-...TA.----.--TGT.-A-...------..  62760028</w:t>
      </w:r>
    </w:p>
    <w:p>
      <w:r>
        <w:rPr>
          <w:rFonts w:ascii="Consolas" w:hAnsi="Consolas"/>
          <w:sz w:val="18"/>
        </w:rPr>
        <w:t>NC_047051.1     48464175               .......TT-T.-...-..G.AC----A--....-.-...------.A  48464145</w:t>
      </w:r>
    </w:p>
    <w:p>
      <w:r>
        <w:rPr>
          <w:rFonts w:ascii="Consolas" w:hAnsi="Consolas"/>
          <w:sz w:val="18"/>
        </w:rPr>
        <w:t>NC_047051.1     20441903                ........-..-...-...TA.----.--....-.-...------..  20441932</w:t>
      </w:r>
    </w:p>
    <w:p>
      <w:r>
        <w:rPr>
          <w:rFonts w:ascii="Consolas" w:hAnsi="Consolas"/>
          <w:sz w:val="18"/>
        </w:rPr>
        <w:t>NC_047051.1     13799931           ...A.......G.-..-...-...T..----.--....-A-...------..  13799897</w:t>
      </w:r>
    </w:p>
    <w:p>
      <w:r>
        <w:rPr>
          <w:rFonts w:ascii="Consolas" w:hAnsi="Consolas"/>
          <w:sz w:val="18"/>
        </w:rPr>
        <w:t>NC_047051.1     20292904           ...A........T--.-...-.T..A.----.--TG..-A-...------..  20292871</w:t>
      </w:r>
    </w:p>
    <w:p>
      <w:r>
        <w:rPr>
          <w:rFonts w:ascii="Consolas" w:hAnsi="Consolas"/>
          <w:sz w:val="18"/>
        </w:rPr>
        <w:t>NC_047051.1     16573892           ...A.........-..-...--..TA.----T--....-.-...------..  16573859</w:t>
      </w:r>
    </w:p>
    <w:p>
      <w:r>
        <w:rPr>
          <w:rFonts w:ascii="Consolas" w:hAnsi="Consolas"/>
          <w:sz w:val="18"/>
        </w:rPr>
        <w:t>NC_047051.1     9108465            ...A.......TT-C.-...-...TA.----.--AG..-A-...------..  9108431</w:t>
      </w:r>
    </w:p>
    <w:p>
      <w:r>
        <w:rPr>
          <w:rFonts w:ascii="Consolas" w:hAnsi="Consolas"/>
          <w:sz w:val="18"/>
        </w:rPr>
        <w:t>NC_047051.1     66564754           ...A.........-..-...-...T..----.--.T..-.-...------..  66564720</w:t>
      </w:r>
    </w:p>
    <w:p>
      <w:r>
        <w:rPr>
          <w:rFonts w:ascii="Consolas" w:hAnsi="Consolas"/>
          <w:sz w:val="18"/>
        </w:rPr>
        <w:t>NC_047051.1     20519033                                     .----.--T...-A-...------..  20519022</w:t>
      </w:r>
    </w:p>
    <w:p>
      <w:r>
        <w:rPr>
          <w:rFonts w:ascii="Consolas" w:hAnsi="Consolas"/>
          <w:sz w:val="18"/>
        </w:rPr>
        <w:t>NC_047051.1     64661890                                     .----.--....-A-A..------..  64661879</w:t>
      </w:r>
    </w:p>
    <w:p>
      <w:r>
        <w:rPr>
          <w:rFonts w:ascii="Consolas" w:hAnsi="Consolas"/>
          <w:sz w:val="18"/>
        </w:rPr>
        <w:t>NC_047045.1     19740203           ...A.....A..T-..-...-...T..----.--TG..-A-...------..  19740169</w:t>
      </w:r>
    </w:p>
    <w:p>
      <w:r>
        <w:rPr>
          <w:rFonts w:ascii="Consolas" w:hAnsi="Consolas"/>
          <w:sz w:val="18"/>
        </w:rPr>
        <w:t>NC_047045.1     63648090           ...A........T-..-...-....A.----.--....-A-...------..  63648056</w:t>
      </w:r>
    </w:p>
    <w:p>
      <w:r>
        <w:rPr>
          <w:rFonts w:ascii="Consolas" w:hAnsi="Consolas"/>
          <w:sz w:val="18"/>
        </w:rPr>
        <w:t>NC_047045.1     75283589           ...A........T-..-...-...TA.----.--T..G-A-...------T.  75283623</w:t>
      </w:r>
    </w:p>
    <w:p>
      <w:r>
        <w:rPr>
          <w:rFonts w:ascii="Consolas" w:hAnsi="Consolas"/>
          <w:sz w:val="18"/>
        </w:rPr>
        <w:t>NC_047045.1     21194308               ......G.T-..-...-C..TT.----.--TG..-A-...------A.  21194278</w:t>
      </w:r>
    </w:p>
    <w:p>
      <w:r>
        <w:rPr>
          <w:rFonts w:ascii="Consolas" w:hAnsi="Consolas"/>
          <w:sz w:val="18"/>
        </w:rPr>
        <w:t>NC_047045.1     83465925                .......T-..-...--..TA.----.--T...-.-...------..  83465897</w:t>
      </w:r>
    </w:p>
    <w:p>
      <w:r>
        <w:rPr>
          <w:rFonts w:ascii="Consolas" w:hAnsi="Consolas"/>
          <w:sz w:val="18"/>
        </w:rPr>
        <w:t>NC_047045.1     76762618           ...........G.-..-..--...TA.----.--....-A-..T------..  76762651</w:t>
      </w:r>
    </w:p>
    <w:p>
      <w:r>
        <w:rPr>
          <w:rFonts w:ascii="Consolas" w:hAnsi="Consolas"/>
          <w:sz w:val="18"/>
        </w:rPr>
        <w:t>NC_047036.1     147388771    ....AC...A.........-..-..A-.G.TA.----.--.T..-A-..C------..  147388811</w:t>
      </w:r>
    </w:p>
    <w:p>
      <w:r>
        <w:rPr>
          <w:rFonts w:ascii="Consolas" w:hAnsi="Consolas"/>
          <w:sz w:val="18"/>
        </w:rPr>
        <w:t>NC_047036.1     146387903    ....GC...G........T-C.-..C-...TA.----.--TG..-A-...------..  146387863</w:t>
      </w:r>
    </w:p>
    <w:p>
      <w:r>
        <w:rPr>
          <w:rFonts w:ascii="Consolas" w:hAnsi="Consolas"/>
          <w:sz w:val="18"/>
        </w:rPr>
        <w:t>NC_047036.1     52527441           ...A.....T..T-G.-...-....A.----.--...G-.-...------..  52527407</w:t>
      </w:r>
    </w:p>
    <w:p>
      <w:r>
        <w:rPr>
          <w:rFonts w:ascii="Consolas" w:hAnsi="Consolas"/>
          <w:sz w:val="18"/>
        </w:rPr>
        <w:t>NC_047036.1     104696399          ...A.........-.A-...-.T.TA.----.--..T.-A-...------..  104696433</w:t>
      </w:r>
    </w:p>
    <w:p>
      <w:r>
        <w:rPr>
          <w:rFonts w:ascii="Consolas" w:hAnsi="Consolas"/>
          <w:sz w:val="18"/>
        </w:rPr>
        <w:t>NC_047036.1     117953230          ...A........T-..-...-...TA.----.--....-A-...------..  117953264</w:t>
      </w:r>
    </w:p>
    <w:p>
      <w:r>
        <w:rPr>
          <w:rFonts w:ascii="Consolas" w:hAnsi="Consolas"/>
          <w:sz w:val="18"/>
        </w:rPr>
        <w:t>NC_047036.1     27178897           ...A..A....AT-..-...-..TTA.----.--....-A-...------..  27178863</w:t>
      </w:r>
    </w:p>
    <w:p>
      <w:r>
        <w:rPr>
          <w:rFonts w:ascii="Consolas" w:hAnsi="Consolas"/>
          <w:sz w:val="18"/>
        </w:rPr>
        <w:t>NC_047036.1     78477292           ...A........T-.A-..C-...TA.----A--T...-A-...------A.  78477326</w:t>
      </w:r>
    </w:p>
    <w:p>
      <w:r>
        <w:rPr>
          <w:rFonts w:ascii="Consolas" w:hAnsi="Consolas"/>
          <w:sz w:val="18"/>
        </w:rPr>
        <w:t>NC_047036.1     151340306          ...A.........-..-...-...TC.----.--TGTG-A-...------..  151340340</w:t>
      </w:r>
    </w:p>
    <w:p>
      <w:r>
        <w:rPr>
          <w:rFonts w:ascii="Consolas" w:hAnsi="Consolas"/>
          <w:sz w:val="18"/>
        </w:rPr>
        <w:t>NC_047036.1     11464907           ...A...T....T-..-...-C..T..----.--AG..-A-...------..  11464873</w:t>
      </w:r>
    </w:p>
    <w:p>
      <w:r>
        <w:rPr>
          <w:rFonts w:ascii="Consolas" w:hAnsi="Consolas"/>
          <w:sz w:val="18"/>
        </w:rPr>
        <w:t>NC_047036.1     33534269            ..A..A.....T-..-...-.GTTA.----.--.C..-A-...------..  33534236</w:t>
      </w:r>
    </w:p>
    <w:p>
      <w:r>
        <w:rPr>
          <w:rFonts w:ascii="Consolas" w:hAnsi="Consolas"/>
          <w:sz w:val="18"/>
        </w:rPr>
        <w:t>NC_047036.1     166613994          ...A........T-..-G..-....A.----.--.C..-.-..G------..  166613960</w:t>
      </w:r>
    </w:p>
    <w:p>
      <w:r>
        <w:rPr>
          <w:rFonts w:ascii="Consolas" w:hAnsi="Consolas"/>
          <w:sz w:val="18"/>
        </w:rPr>
        <w:t>NC_047036.1     157472222          ...A........T-GA-...-..TTT.----.--....-.-...------.A  157472256</w:t>
      </w:r>
    </w:p>
    <w:p>
      <w:r>
        <w:rPr>
          <w:rFonts w:ascii="Consolas" w:hAnsi="Consolas"/>
          <w:sz w:val="18"/>
        </w:rPr>
        <w:t>NC_047036.1     144011067                ......T-..-..A-...TA.----.--....-.-...------..  144011039</w:t>
      </w:r>
    </w:p>
    <w:p>
      <w:r>
        <w:rPr>
          <w:rFonts w:ascii="Consolas" w:hAnsi="Consolas"/>
          <w:sz w:val="18"/>
        </w:rPr>
        <w:t>NC_047036.1     118623858           ..A......G.T-..-.A.-.G..A.----.--.G..-A-...------..  118623891</w:t>
      </w:r>
    </w:p>
    <w:p>
      <w:r>
        <w:rPr>
          <w:rFonts w:ascii="Consolas" w:hAnsi="Consolas"/>
          <w:sz w:val="18"/>
        </w:rPr>
        <w:t>NC_047036.1     103895246                 .....T-C.-...-...T..----.--....-.-...------..  103895273</w:t>
      </w:r>
    </w:p>
    <w:p>
      <w:r>
        <w:rPr>
          <w:rFonts w:ascii="Consolas" w:hAnsi="Consolas"/>
          <w:sz w:val="18"/>
        </w:rPr>
        <w:t>NC_047036.1     128592989          ...A........T-..-...-...TA.----.--....-A-..G------..  128593023</w:t>
      </w:r>
    </w:p>
    <w:p>
      <w:r>
        <w:rPr>
          <w:rFonts w:ascii="Consolas" w:hAnsi="Consolas"/>
          <w:sz w:val="18"/>
        </w:rPr>
        <w:t>NC_047036.1     159103972               .......T-..-...-...TA.----.--T...-A-...------..  159103943</w:t>
      </w:r>
    </w:p>
    <w:p>
      <w:r>
        <w:rPr>
          <w:rFonts w:ascii="Consolas" w:hAnsi="Consolas"/>
          <w:sz w:val="18"/>
        </w:rPr>
        <w:t>NC_047036.1     108707224                 .....T-.A-.A.-.T.TA.----.--T...-A-...------..  108707197</w:t>
      </w:r>
    </w:p>
    <w:p>
      <w:r>
        <w:rPr>
          <w:rFonts w:ascii="Consolas" w:hAnsi="Consolas"/>
          <w:sz w:val="18"/>
        </w:rPr>
        <w:t>NC_047036.1     143057469                 .....T-..-..A-...TAG----.--....-A-...------..  143057496</w:t>
      </w:r>
    </w:p>
    <w:p>
      <w:r>
        <w:rPr>
          <w:rFonts w:ascii="Consolas" w:hAnsi="Consolas"/>
          <w:sz w:val="18"/>
        </w:rPr>
        <w:t>NC_047036.1     70032738                     ..T-..-...-...TA.----.--....-A-...------..  70032714</w:t>
      </w:r>
    </w:p>
    <w:p>
      <w:r>
        <w:rPr>
          <w:rFonts w:ascii="Consolas" w:hAnsi="Consolas"/>
          <w:sz w:val="18"/>
        </w:rPr>
        <w:t>NC_047036.1     168436237          ...A........T-..-...-.TGTT.----.--....-A-...------..  168436271</w:t>
      </w:r>
    </w:p>
    <w:p>
      <w:r>
        <w:rPr>
          <w:rFonts w:ascii="Consolas" w:hAnsi="Consolas"/>
          <w:sz w:val="18"/>
        </w:rPr>
        <w:t>NC_047036.1     113654647    ....A....G.C......T-..--..-...TA.----.--....-A-...------..  113654686</w:t>
      </w:r>
    </w:p>
    <w:p>
      <w:r>
        <w:rPr>
          <w:rFonts w:ascii="Consolas" w:hAnsi="Consolas"/>
          <w:sz w:val="18"/>
        </w:rPr>
        <w:t>NC_047036.1     170972695                        ..-...-C..T..----.--....-A-...------A.  170972674</w:t>
      </w:r>
    </w:p>
    <w:p>
      <w:r>
        <w:rPr>
          <w:rFonts w:ascii="Consolas" w:hAnsi="Consolas"/>
          <w:sz w:val="18"/>
        </w:rPr>
        <w:t>NC_047036.1     104586448          ...A........T-.CC...-...TAT----.--....-A-...------..  104586413</w:t>
      </w:r>
    </w:p>
    <w:p>
      <w:r>
        <w:rPr>
          <w:rFonts w:ascii="Consolas" w:hAnsi="Consolas"/>
          <w:sz w:val="18"/>
        </w:rPr>
        <w:t>NC_047036.1     99852864           ...A........T-.A-...-C.TA.-----.--..T.-A-...------..  99852831</w:t>
      </w:r>
    </w:p>
    <w:p>
      <w:r>
        <w:rPr>
          <w:rFonts w:ascii="Consolas" w:hAnsi="Consolas"/>
          <w:sz w:val="18"/>
        </w:rPr>
        <w:t>NC_047036.1     40619512           ...A.......TT-..-...-...T..----.--G-..-A-...------..  40619479</w:t>
      </w:r>
    </w:p>
    <w:p>
      <w:r>
        <w:rPr>
          <w:rFonts w:ascii="Consolas" w:hAnsi="Consolas"/>
          <w:sz w:val="18"/>
        </w:rPr>
        <w:t>NC_047036.1     131984333          ...A.....A..T-..-.A.-...TA.----.--T...-.--..------..  131984366</w:t>
      </w:r>
    </w:p>
    <w:p>
      <w:r>
        <w:rPr>
          <w:rFonts w:ascii="Consolas" w:hAnsi="Consolas"/>
          <w:sz w:val="18"/>
        </w:rPr>
        <w:t>NC_047036.1     67338756           ...A..C.....T-..-.T.-...TA.----.--....-.--..------..  67338723</w:t>
      </w:r>
    </w:p>
    <w:p>
      <w:r>
        <w:rPr>
          <w:rFonts w:ascii="Consolas" w:hAnsi="Consolas"/>
          <w:sz w:val="18"/>
        </w:rPr>
        <w:t>NC_047037.1     94656204           ...A........T-..-...-...TA.----.--.CT.-A-...------..  94656238</w:t>
      </w:r>
    </w:p>
    <w:p>
      <w:r>
        <w:rPr>
          <w:rFonts w:ascii="Consolas" w:hAnsi="Consolas"/>
          <w:sz w:val="18"/>
        </w:rPr>
        <w:t>NC_047037.1     13668818           ...A........T-..-...-...TA.----.--TG..-A-...------..  13668784</w:t>
      </w:r>
    </w:p>
    <w:p>
      <w:r>
        <w:rPr>
          <w:rFonts w:ascii="Consolas" w:hAnsi="Consolas"/>
          <w:sz w:val="18"/>
        </w:rPr>
        <w:t>NC_047037.1     54723731           ...A........T-..-...-...TC.----.--TG..-A-...------..  54723765</w:t>
      </w:r>
    </w:p>
    <w:p>
      <w:r>
        <w:rPr>
          <w:rFonts w:ascii="Consolas" w:hAnsi="Consolas"/>
          <w:sz w:val="18"/>
        </w:rPr>
        <w:t>NC_047037.1     85733549           ...A..AT....T-G.-...-...TA.----C--GG..-.-...------..  85733515</w:t>
      </w:r>
    </w:p>
    <w:p>
      <w:r>
        <w:rPr>
          <w:rFonts w:ascii="Consolas" w:hAnsi="Consolas"/>
          <w:sz w:val="18"/>
        </w:rPr>
        <w:t>NC_047037.1     36958296           ...A.....C..T-..-...-....A.----.--TGTG-A-...------..  36958262</w:t>
      </w:r>
    </w:p>
    <w:p>
      <w:r>
        <w:rPr>
          <w:rFonts w:ascii="Consolas" w:hAnsi="Consolas"/>
          <w:sz w:val="18"/>
        </w:rPr>
        <w:t>NC_047037.1     104147831          ...A........T-G.-...-.T.TA.----T--TG..-A-...------..  104147865</w:t>
      </w:r>
    </w:p>
    <w:p>
      <w:r>
        <w:rPr>
          <w:rFonts w:ascii="Consolas" w:hAnsi="Consolas"/>
          <w:sz w:val="18"/>
        </w:rPr>
        <w:t>NC_047037.1     91165061            ..A....G...T-..-...-...TAT----.--TG..-A-...------..  91165028</w:t>
      </w:r>
    </w:p>
    <w:p>
      <w:r>
        <w:rPr>
          <w:rFonts w:ascii="Consolas" w:hAnsi="Consolas"/>
          <w:sz w:val="18"/>
        </w:rPr>
        <w:t>NC_047037.1     90558953                .......T-..-...-.T.TA.----.--TG..-A-...------..  90558924</w:t>
      </w:r>
    </w:p>
    <w:p>
      <w:r>
        <w:rPr>
          <w:rFonts w:ascii="Consolas" w:hAnsi="Consolas"/>
          <w:sz w:val="18"/>
        </w:rPr>
        <w:t>NC_047037.1     63171044               .........-..-...-....A.----.--....-A-...------..  63171074</w:t>
      </w:r>
    </w:p>
    <w:p>
      <w:r>
        <w:rPr>
          <w:rFonts w:ascii="Consolas" w:hAnsi="Consolas"/>
          <w:sz w:val="18"/>
        </w:rPr>
        <w:t>NC_047037.1     41279788               ........T-.C-.A.-...TA.----C--T...-A-...------..  41279818</w:t>
      </w:r>
    </w:p>
    <w:p>
      <w:r>
        <w:rPr>
          <w:rFonts w:ascii="Consolas" w:hAnsi="Consolas"/>
          <w:sz w:val="18"/>
        </w:rPr>
        <w:t>NC_047037.1     10202860               ..A......-T.-...-...TA.----.--A...-.-...------..  10202890</w:t>
      </w:r>
    </w:p>
    <w:p>
      <w:r>
        <w:rPr>
          <w:rFonts w:ascii="Consolas" w:hAnsi="Consolas"/>
          <w:sz w:val="18"/>
        </w:rPr>
        <w:t>NC_047037.1     138000219              ........T-T.-...-.A.TAT----.--T...-A-...------..  138000189</w:t>
      </w:r>
    </w:p>
    <w:p>
      <w:r>
        <w:rPr>
          <w:rFonts w:ascii="Consolas" w:hAnsi="Consolas"/>
          <w:sz w:val="18"/>
        </w:rPr>
        <w:t>NC_047037.1     69572352           ...A..T.....T-..-C..-...TT.----.--TG..-.-...------..  69572386</w:t>
      </w:r>
    </w:p>
    <w:p>
      <w:r>
        <w:rPr>
          <w:rFonts w:ascii="Consolas" w:hAnsi="Consolas"/>
          <w:sz w:val="18"/>
        </w:rPr>
        <w:t>NC_047037.1     70946853               .........-..-..C-...TA.----.--.C..-A-..T------.A  70946883</w:t>
      </w:r>
    </w:p>
    <w:p>
      <w:r>
        <w:rPr>
          <w:rFonts w:ascii="Consolas" w:hAnsi="Consolas"/>
          <w:sz w:val="18"/>
        </w:rPr>
        <w:t>NC_047037.1     48492633           ...A........T-..-...-.T.TA.----.--...G-T-...------..  48492599</w:t>
      </w:r>
    </w:p>
    <w:p>
      <w:r>
        <w:rPr>
          <w:rFonts w:ascii="Consolas" w:hAnsi="Consolas"/>
          <w:sz w:val="18"/>
        </w:rPr>
        <w:t>NC_047037.1     56659994           ...A.........C..-...-...TA.----.--....-A-...------..  56660029</w:t>
      </w:r>
    </w:p>
    <w:p>
      <w:r>
        <w:rPr>
          <w:rFonts w:ascii="Consolas" w:hAnsi="Consolas"/>
          <w:sz w:val="18"/>
        </w:rPr>
        <w:t>NC_047037.1     66101969                            ...-...TA.----.--TG..-A-...------..  66101950</w:t>
      </w:r>
    </w:p>
    <w:p>
      <w:r>
        <w:rPr>
          <w:rFonts w:ascii="Consolas" w:hAnsi="Consolas"/>
          <w:sz w:val="18"/>
        </w:rPr>
        <w:t>NC_047037.1     11078151     ....GC...A......G.T-..-...--..T..----.--.C..-.-...------A.  11078112</w:t>
      </w:r>
    </w:p>
    <w:p>
      <w:r>
        <w:rPr>
          <w:rFonts w:ascii="Consolas" w:hAnsi="Consolas"/>
          <w:sz w:val="18"/>
        </w:rPr>
        <w:t>NC_047037.1     35513969           ...G........T-..--..-...TA.----.--....-.-...------..  35514002</w:t>
      </w:r>
    </w:p>
    <w:p>
      <w:r>
        <w:rPr>
          <w:rFonts w:ascii="Consolas" w:hAnsi="Consolas"/>
          <w:sz w:val="18"/>
        </w:rPr>
        <w:t>NC_047037.1     106364576          ...A.....A..T-..--..-...TA.----.--....-A-...------..  106364609</w:t>
      </w:r>
    </w:p>
    <w:p>
      <w:r>
        <w:rPr>
          <w:rFonts w:ascii="Consolas" w:hAnsi="Consolas"/>
          <w:sz w:val="18"/>
        </w:rPr>
        <w:t>NC_047037.1     56018570           ...A..C.....T-..-...-...TA.----.--..A.-.--..------..  56018603</w:t>
      </w:r>
    </w:p>
    <w:p>
      <w:r>
        <w:rPr>
          <w:rFonts w:ascii="Consolas" w:hAnsi="Consolas"/>
          <w:sz w:val="18"/>
        </w:rPr>
        <w:t>NC_047037.1     22641439               ........T-..-...-..TTT.----.--T...A.-...------.C  22641408</w:t>
      </w:r>
    </w:p>
    <w:p>
      <w:r>
        <w:rPr>
          <w:rFonts w:ascii="Consolas" w:hAnsi="Consolas"/>
          <w:sz w:val="18"/>
        </w:rPr>
        <w:t>NC_047037.1     54516936                 ......T-..-...-...TA.----.--....A.-.C.------.C  54516965</w:t>
      </w:r>
    </w:p>
    <w:p>
      <w:r>
        <w:rPr>
          <w:rFonts w:ascii="Consolas" w:hAnsi="Consolas"/>
          <w:sz w:val="18"/>
        </w:rPr>
        <w:t>NC_047039.1     86268310     ....AC...A.......TT-GC-...-...GA.----.--..T.-A-...------..  86268350</w:t>
      </w:r>
    </w:p>
    <w:p>
      <w:r>
        <w:rPr>
          <w:rFonts w:ascii="Consolas" w:hAnsi="Consolas"/>
          <w:sz w:val="18"/>
        </w:rPr>
        <w:t>NC_047039.1     16400949           ...A.G......T-..-...-....A.----.--TG..-A-..G------..  16400983</w:t>
      </w:r>
    </w:p>
    <w:p>
      <w:r>
        <w:rPr>
          <w:rFonts w:ascii="Consolas" w:hAnsi="Consolas"/>
          <w:sz w:val="18"/>
        </w:rPr>
        <w:t>NC_047039.1     74430355           ...A......C.T-..-...-...TAG----.--TG..-A-...------.A  74430321</w:t>
      </w:r>
    </w:p>
    <w:p>
      <w:r>
        <w:rPr>
          <w:rFonts w:ascii="Consolas" w:hAnsi="Consolas"/>
          <w:sz w:val="18"/>
        </w:rPr>
        <w:t>NC_047039.1     66288051           ...A........T-..-...-...TA.----.--TG..-A-...------..  66288085</w:t>
      </w:r>
    </w:p>
    <w:p>
      <w:r>
        <w:rPr>
          <w:rFonts w:ascii="Consolas" w:hAnsi="Consolas"/>
          <w:sz w:val="18"/>
        </w:rPr>
        <w:t>NC_047039.1     74566943           ...A........T-..-...-...TA.----.--TG..-A-...------..  74566909</w:t>
      </w:r>
    </w:p>
    <w:p>
      <w:r>
        <w:rPr>
          <w:rFonts w:ascii="Consolas" w:hAnsi="Consolas"/>
          <w:sz w:val="18"/>
        </w:rPr>
        <w:t>NC_047039.1     20241071           ...A....A...T-TA-...-...TA.----.--...C-A-...------..  20241105</w:t>
      </w:r>
    </w:p>
    <w:p>
      <w:r>
        <w:rPr>
          <w:rFonts w:ascii="Consolas" w:hAnsi="Consolas"/>
          <w:sz w:val="18"/>
        </w:rPr>
        <w:t>NC_047039.1     31652078           ...A.........-..-.A.-...TA.----.--TGA.-A-...------..  31652112</w:t>
      </w:r>
    </w:p>
    <w:p>
      <w:r>
        <w:rPr>
          <w:rFonts w:ascii="Consolas" w:hAnsi="Consolas"/>
          <w:sz w:val="18"/>
        </w:rPr>
        <w:t>NC_047039.1     77087946                .......T-..-...-C..TA.----.--....-A-...------..  77087975</w:t>
      </w:r>
    </w:p>
    <w:p>
      <w:r>
        <w:rPr>
          <w:rFonts w:ascii="Consolas" w:hAnsi="Consolas"/>
          <w:sz w:val="18"/>
        </w:rPr>
        <w:t>NC_047039.1     25912344                .......T-.A-...-...TA.----C--TG..-A-...------..  25912315</w:t>
      </w:r>
    </w:p>
    <w:p>
      <w:r>
        <w:rPr>
          <w:rFonts w:ascii="Consolas" w:hAnsi="Consolas"/>
          <w:sz w:val="18"/>
        </w:rPr>
        <w:t>NC_047039.1     30914250                ....A..T-.C-...-...TA.----.--....-A-...------..  30914279</w:t>
      </w:r>
    </w:p>
    <w:p>
      <w:r>
        <w:rPr>
          <w:rFonts w:ascii="Consolas" w:hAnsi="Consolas"/>
          <w:sz w:val="18"/>
        </w:rPr>
        <w:t>NC_047039.1     66323065               .....A..T-..-...-.T..A.----.--GG..-A-...------..  66323095</w:t>
      </w:r>
    </w:p>
    <w:p>
      <w:r>
        <w:rPr>
          <w:rFonts w:ascii="Consolas" w:hAnsi="Consolas"/>
          <w:sz w:val="18"/>
        </w:rPr>
        <w:t>NC_047055.1     92165422           ...A........T-.T-...-.T.TA.----.--....-C-...------..  92165456</w:t>
      </w:r>
    </w:p>
    <w:p>
      <w:r>
        <w:rPr>
          <w:rFonts w:ascii="Consolas" w:hAnsi="Consolas"/>
          <w:sz w:val="18"/>
        </w:rPr>
        <w:t>NC_047055.1     114423224          ...A....C.C.T-..-..A-...TA.----.--TG..-.-..T------..  114423258</w:t>
      </w:r>
    </w:p>
    <w:p>
      <w:r>
        <w:rPr>
          <w:rFonts w:ascii="Consolas" w:hAnsi="Consolas"/>
          <w:sz w:val="18"/>
        </w:rPr>
        <w:t>NC_047055.1     116936590          ...A.........-..-...-...TA.----.--.G..-A-...------..  116936624</w:t>
      </w:r>
    </w:p>
    <w:p>
      <w:r>
        <w:rPr>
          <w:rFonts w:ascii="Consolas" w:hAnsi="Consolas"/>
          <w:sz w:val="18"/>
        </w:rPr>
        <w:t>NC_047055.1     104940685          ...A..A.A...T-..-..C-..TTA.----.--TG..-A-...------..  104940719</w:t>
      </w:r>
    </w:p>
    <w:p>
      <w:r>
        <w:rPr>
          <w:rFonts w:ascii="Consolas" w:hAnsi="Consolas"/>
          <w:sz w:val="18"/>
        </w:rPr>
        <w:t>NC_047055.1     83227206           ...A.....A..T-..-.A.-.T.TA.----.--....-A-...------..  83227172</w:t>
      </w:r>
    </w:p>
    <w:p>
      <w:r>
        <w:rPr>
          <w:rFonts w:ascii="Consolas" w:hAnsi="Consolas"/>
          <w:sz w:val="18"/>
        </w:rPr>
        <w:t>NC_047055.1     116637741              .........-..-..A-...TA.----.--TG..-A-...------..  116637771</w:t>
      </w:r>
    </w:p>
    <w:p>
      <w:r>
        <w:rPr>
          <w:rFonts w:ascii="Consolas" w:hAnsi="Consolas"/>
          <w:sz w:val="18"/>
        </w:rPr>
        <w:t>NC_047055.1     118219662                ....G.T-..-G..-C..TA.----.--....-.-...------..  118219634</w:t>
      </w:r>
    </w:p>
    <w:p>
      <w:r>
        <w:rPr>
          <w:rFonts w:ascii="Consolas" w:hAnsi="Consolas"/>
          <w:sz w:val="18"/>
        </w:rPr>
        <w:t>NC_047055.1     95676648               ......C.T-..-CA.-...TA.----.--....-T-...------..  95676678</w:t>
      </w:r>
    </w:p>
    <w:p>
      <w:r>
        <w:rPr>
          <w:rFonts w:ascii="Consolas" w:hAnsi="Consolas"/>
          <w:sz w:val="18"/>
        </w:rPr>
        <w:t>NC_047055.1     66151966                .......T-..-...-...T..----.--TG..-A-...------..  66151995</w:t>
      </w:r>
    </w:p>
    <w:p>
      <w:r>
        <w:rPr>
          <w:rFonts w:ascii="Consolas" w:hAnsi="Consolas"/>
          <w:sz w:val="18"/>
        </w:rPr>
        <w:t>NC_047055.1     100100485               .......T-..-.C.-...TA.----.--....-.-...------..  100100514</w:t>
      </w:r>
    </w:p>
    <w:p>
      <w:r>
        <w:rPr>
          <w:rFonts w:ascii="Consolas" w:hAnsi="Consolas"/>
          <w:sz w:val="18"/>
        </w:rPr>
        <w:t>NC_047055.1     27226993                ....A..T-..-...-.T.TA.----.--....-.-...------A.  27226964</w:t>
      </w:r>
    </w:p>
    <w:p>
      <w:r>
        <w:rPr>
          <w:rFonts w:ascii="Consolas" w:hAnsi="Consolas"/>
          <w:sz w:val="18"/>
        </w:rPr>
        <w:t>NC_047055.1     83948945               .........-..-...-...TA.----.--TG..-.-...------..  83948975</w:t>
      </w:r>
    </w:p>
    <w:p>
      <w:r>
        <w:rPr>
          <w:rFonts w:ascii="Consolas" w:hAnsi="Consolas"/>
          <w:sz w:val="18"/>
        </w:rPr>
        <w:t>NC_047048.1     53877450     ....GC...A...T....T-T.-.A.-...TA.----T--.G..-A-...------..  53877490</w:t>
      </w:r>
    </w:p>
    <w:p>
      <w:r>
        <w:rPr>
          <w:rFonts w:ascii="Consolas" w:hAnsi="Consolas"/>
          <w:sz w:val="18"/>
        </w:rPr>
        <w:t>NC_047048.1     26849332     ...T.C...A.......GT-..-.C.-...TA.----.--TG..-A-...------..  26849372</w:t>
      </w:r>
    </w:p>
    <w:p>
      <w:r>
        <w:rPr>
          <w:rFonts w:ascii="Consolas" w:hAnsi="Consolas"/>
          <w:sz w:val="18"/>
        </w:rPr>
        <w:t>NC_047048.1     63762824           ...A...T..C..-.A-...-...TA.----.--TG..-A-...------..  63762790</w:t>
      </w:r>
    </w:p>
    <w:p>
      <w:r>
        <w:rPr>
          <w:rFonts w:ascii="Consolas" w:hAnsi="Consolas"/>
          <w:sz w:val="18"/>
        </w:rPr>
        <w:t>NC_047048.1     24389071           ...A........T-G.-...-...TA.----.--TG..-.-T..------..  24389105</w:t>
      </w:r>
    </w:p>
    <w:p>
      <w:r>
        <w:rPr>
          <w:rFonts w:ascii="Consolas" w:hAnsi="Consolas"/>
          <w:sz w:val="18"/>
        </w:rPr>
        <w:t>NC_047048.1     58500833           ...A.C.......-..-...-...TA.----.--.TA.-.-...------..  58500867</w:t>
      </w:r>
    </w:p>
    <w:p>
      <w:r>
        <w:rPr>
          <w:rFonts w:ascii="Consolas" w:hAnsi="Consolas"/>
          <w:sz w:val="18"/>
        </w:rPr>
        <w:t>NC_047048.1     69211692               ......C.T-..-G..-C..T..----.--.G..-.-...------..  69211662</w:t>
      </w:r>
    </w:p>
    <w:p>
      <w:r>
        <w:rPr>
          <w:rFonts w:ascii="Consolas" w:hAnsi="Consolas"/>
          <w:sz w:val="18"/>
        </w:rPr>
        <w:t>NC_047048.1     61146340     ....AC...A.C......T-..-...-...TA.----.---.T.-A-...------.A  61146379</w:t>
      </w:r>
    </w:p>
    <w:p>
      <w:r>
        <w:rPr>
          <w:rFonts w:ascii="Consolas" w:hAnsi="Consolas"/>
          <w:sz w:val="18"/>
        </w:rPr>
        <w:t>NC_047042.1     84369010           ...A......G.T-..-...-...TA.----.--TG..-A-...------..  84368976</w:t>
      </w:r>
    </w:p>
    <w:p>
      <w:r>
        <w:rPr>
          <w:rFonts w:ascii="Consolas" w:hAnsi="Consolas"/>
          <w:sz w:val="18"/>
        </w:rPr>
        <w:t>NC_047042.1     26238509           ...A........T-T.-...-...TA.----.--.T.C-A-A..------.A  26238543</w:t>
      </w:r>
    </w:p>
    <w:p>
      <w:r>
        <w:rPr>
          <w:rFonts w:ascii="Consolas" w:hAnsi="Consolas"/>
          <w:sz w:val="18"/>
        </w:rPr>
        <w:t>NC_047042.1     28039791           ...A........T-..-...-...TA.----.--..TG-A-...------.T  28039825</w:t>
      </w:r>
    </w:p>
    <w:p>
      <w:r>
        <w:rPr>
          <w:rFonts w:ascii="Consolas" w:hAnsi="Consolas"/>
          <w:sz w:val="18"/>
        </w:rPr>
        <w:t>NC_047042.1     27255330                .....G.T-..-...-.T.TA.----.--.C..-A-A..------..  27255359</w:t>
      </w:r>
    </w:p>
    <w:p>
      <w:r>
        <w:rPr>
          <w:rFonts w:ascii="Consolas" w:hAnsi="Consolas"/>
          <w:sz w:val="18"/>
        </w:rPr>
        <w:t>NC_047042.1     47682128           ...A...TG...T-.C-...-...TA.----.--..G.-A-...------..  47682162</w:t>
      </w:r>
    </w:p>
    <w:p>
      <w:r>
        <w:rPr>
          <w:rFonts w:ascii="Consolas" w:hAnsi="Consolas"/>
          <w:sz w:val="18"/>
        </w:rPr>
        <w:t>NC_047042.1     8166677              ........C.T-G.-...-...TA.----.--TG..-.-...------..  8166645</w:t>
      </w:r>
    </w:p>
    <w:p>
      <w:r>
        <w:rPr>
          <w:rFonts w:ascii="Consolas" w:hAnsi="Consolas"/>
          <w:sz w:val="18"/>
        </w:rPr>
        <w:t>NC_047042.1     59231561               ......C.T-..-...-..TT..----A--....-.-...------..  59231591</w:t>
      </w:r>
    </w:p>
    <w:p>
      <w:r>
        <w:rPr>
          <w:rFonts w:ascii="Consolas" w:hAnsi="Consolas"/>
          <w:sz w:val="18"/>
        </w:rPr>
        <w:t>NC_047042.1     89189585               ........T-.A-CA.-...TA.----.--....-A-...------A.  89189615</w:t>
      </w:r>
    </w:p>
    <w:p>
      <w:r>
        <w:rPr>
          <w:rFonts w:ascii="Consolas" w:hAnsi="Consolas"/>
          <w:sz w:val="18"/>
        </w:rPr>
        <w:t>NC_047042.1     10594305                ..G.....-..-.TG-....A.----A--....-A-...------..  10594276</w:t>
      </w:r>
    </w:p>
    <w:p>
      <w:r>
        <w:rPr>
          <w:rFonts w:ascii="Consolas" w:hAnsi="Consolas"/>
          <w:sz w:val="18"/>
        </w:rPr>
        <w:t>NC_047042.1     28703697                   ....T-..-.T.-..GTA.----.--G...-A-...------..  28703723</w:t>
      </w:r>
    </w:p>
    <w:p>
      <w:r>
        <w:rPr>
          <w:rFonts w:ascii="Consolas" w:hAnsi="Consolas"/>
          <w:sz w:val="18"/>
        </w:rPr>
        <w:t>NC_047042.1     59435954               ......C.T-..-...-...TA.----.--....-A-...------..  59435924</w:t>
      </w:r>
    </w:p>
    <w:p>
      <w:r>
        <w:rPr>
          <w:rFonts w:ascii="Consolas" w:hAnsi="Consolas"/>
          <w:sz w:val="18"/>
        </w:rPr>
        <w:t>NC_047042.1     58579395                         ..-...-..TT..----.--....-A-...------..  58579374</w:t>
      </w:r>
    </w:p>
    <w:p>
      <w:r>
        <w:rPr>
          <w:rFonts w:ascii="Consolas" w:hAnsi="Consolas"/>
          <w:sz w:val="18"/>
        </w:rPr>
        <w:t>NC_047042.1     59128593                       .-..-...-...T..----.--....-.--..------..  59128572</w:t>
      </w:r>
    </w:p>
    <w:p>
      <w:r>
        <w:rPr>
          <w:rFonts w:ascii="Consolas" w:hAnsi="Consolas"/>
          <w:sz w:val="18"/>
        </w:rPr>
        <w:t>NC_047042.1     54656594             ..C........-.T-...-...TA.----.--....-AA.T.------..  54656561</w:t>
      </w:r>
    </w:p>
    <w:p>
      <w:r>
        <w:rPr>
          <w:rFonts w:ascii="Consolas" w:hAnsi="Consolas"/>
          <w:sz w:val="18"/>
        </w:rPr>
        <w:t>NC_047042.1     8865986            ...A........T-.T-A..G......----.--..-.-.-..G------.C  8865952</w:t>
      </w:r>
    </w:p>
    <w:p>
      <w:r>
        <w:rPr>
          <w:rFonts w:ascii="Consolas" w:hAnsi="Consolas"/>
          <w:sz w:val="18"/>
        </w:rPr>
        <w:t>NC_047040.1     9295160            ...A........T-..-.T.-...TA.----.--....-A-...------..  9295126</w:t>
      </w:r>
    </w:p>
    <w:p>
      <w:r>
        <w:rPr>
          <w:rFonts w:ascii="Consolas" w:hAnsi="Consolas"/>
          <w:sz w:val="18"/>
        </w:rPr>
        <w:t>NC_047040.1     88373049           ...A........T-C.-.A.-...TA.----.--.T..-A-...------TA  88373015</w:t>
      </w:r>
    </w:p>
    <w:p>
      <w:r>
        <w:rPr>
          <w:rFonts w:ascii="Consolas" w:hAnsi="Consolas"/>
          <w:sz w:val="18"/>
        </w:rPr>
        <w:t>NC_047040.1     35552625           ...A........T-..-...-....A.----.--AGA.-A-...------..  35552591</w:t>
      </w:r>
    </w:p>
    <w:p>
      <w:r>
        <w:rPr>
          <w:rFonts w:ascii="Consolas" w:hAnsi="Consolas"/>
          <w:sz w:val="18"/>
        </w:rPr>
        <w:t>NC_047040.1     108624567              ........T-..-...-...T..----.--TG..-A-...------A.  108624597</w:t>
      </w:r>
    </w:p>
    <w:p>
      <w:r>
        <w:rPr>
          <w:rFonts w:ascii="Consolas" w:hAnsi="Consolas"/>
          <w:sz w:val="18"/>
        </w:rPr>
        <w:t>NC_047040.1     40317327               ........T-..-A.C-A..GA.----.--....-A-...------..  40317297</w:t>
      </w:r>
    </w:p>
    <w:p>
      <w:r>
        <w:rPr>
          <w:rFonts w:ascii="Consolas" w:hAnsi="Consolas"/>
          <w:sz w:val="18"/>
        </w:rPr>
        <w:t>NC_047040.1     67704290               ........T-..-...-...TA.----.--AG..-A-...------..  67704260</w:t>
      </w:r>
    </w:p>
    <w:p>
      <w:r>
        <w:rPr>
          <w:rFonts w:ascii="Consolas" w:hAnsi="Consolas"/>
          <w:sz w:val="18"/>
        </w:rPr>
        <w:t>NC_047040.1     80258712               ...T....T-C.-...-.T..A.----.--AG..-A-...------..  80258682</w:t>
      </w:r>
    </w:p>
    <w:p>
      <w:r>
        <w:rPr>
          <w:rFonts w:ascii="Consolas" w:hAnsi="Consolas"/>
          <w:sz w:val="18"/>
        </w:rPr>
        <w:t>NC_047040.1     64269560                .......T-..-...-.T..A.----.--TG..-A-...------.A  64269531</w:t>
      </w:r>
    </w:p>
    <w:p>
      <w:r>
        <w:rPr>
          <w:rFonts w:ascii="Consolas" w:hAnsi="Consolas"/>
          <w:sz w:val="18"/>
        </w:rPr>
        <w:t>NC_047040.1     104190263               ..T....T-.C-.A.-...TA.----.--....-A-...------A.  104190292</w:t>
      </w:r>
    </w:p>
    <w:p>
      <w:r>
        <w:rPr>
          <w:rFonts w:ascii="Consolas" w:hAnsi="Consolas"/>
          <w:sz w:val="18"/>
        </w:rPr>
        <w:t>NC_047040.1     6261707            ....AA......T-..-.-.-...TA.----.--....-.-...------..  6261740</w:t>
      </w:r>
    </w:p>
    <w:p>
      <w:r>
        <w:rPr>
          <w:rFonts w:ascii="Consolas" w:hAnsi="Consolas"/>
          <w:sz w:val="18"/>
        </w:rPr>
        <w:t>NC_047040.1     5776721                ........T-..-C..--..T..----.--....-.-...------..  5776750</w:t>
      </w:r>
    </w:p>
    <w:p>
      <w:r>
        <w:rPr>
          <w:rFonts w:ascii="Consolas" w:hAnsi="Consolas"/>
          <w:sz w:val="18"/>
        </w:rPr>
        <w:t>NC_047040.1     5288684                  .......-..-...-C.T.-.----.--.T..-A-...------T.  5288711</w:t>
      </w:r>
    </w:p>
    <w:p>
      <w:r>
        <w:rPr>
          <w:rFonts w:ascii="Consolas" w:hAnsi="Consolas"/>
          <w:sz w:val="18"/>
        </w:rPr>
        <w:t>NC_047040.1     97884736         .....A..A.....T-GC-..C-...TA.A---.--....-A-...------..  97884699</w:t>
      </w:r>
    </w:p>
    <w:p>
      <w:r>
        <w:rPr>
          <w:rFonts w:ascii="Consolas" w:hAnsi="Consolas"/>
          <w:sz w:val="18"/>
        </w:rPr>
        <w:t>NC_047040.1     76455671           ...A........T-..-...-...TA.----.--TG..-A--..------..  76455638</w:t>
      </w:r>
    </w:p>
    <w:p>
      <w:r>
        <w:rPr>
          <w:rFonts w:ascii="Consolas" w:hAnsi="Consolas"/>
          <w:sz w:val="18"/>
        </w:rPr>
        <w:t>NC_047049.1     42060590           ...A.A...C..T-..-...-...TA.----.--TG..-A-...------..  42060624</w:t>
      </w:r>
    </w:p>
    <w:p>
      <w:r>
        <w:rPr>
          <w:rFonts w:ascii="Consolas" w:hAnsi="Consolas"/>
          <w:sz w:val="18"/>
        </w:rPr>
        <w:t>NC_047049.1     9364425                .........-..-...-.T.AA.----.--TG..-A-...------..  9364395</w:t>
      </w:r>
    </w:p>
    <w:p>
      <w:r>
        <w:rPr>
          <w:rFonts w:ascii="Consolas" w:hAnsi="Consolas"/>
          <w:sz w:val="18"/>
        </w:rPr>
        <w:t>NC_047049.1     80151437           ............T-G.-...-...T..----.--GG..-.-...------..  80151403</w:t>
      </w:r>
    </w:p>
    <w:p>
      <w:r>
        <w:rPr>
          <w:rFonts w:ascii="Consolas" w:hAnsi="Consolas"/>
          <w:sz w:val="18"/>
        </w:rPr>
        <w:t>NC_047049.1     32058478           ...A........T-..-...-.T.T-.----T--TG..-A-...------..  32058445</w:t>
      </w:r>
    </w:p>
    <w:p>
      <w:r>
        <w:rPr>
          <w:rFonts w:ascii="Consolas" w:hAnsi="Consolas"/>
          <w:sz w:val="18"/>
        </w:rPr>
        <w:t>NC_047049.1     34591282               ..T.....T-..-...-...TA.----.--T.A.-.--..------..  34591311</w:t>
      </w:r>
    </w:p>
    <w:p>
      <w:r>
        <w:rPr>
          <w:rFonts w:ascii="Consolas" w:hAnsi="Consolas"/>
          <w:sz w:val="18"/>
        </w:rPr>
        <w:t>NC_047049.1     65453617               .....C...-.A-...-..TA-.----.--....-A-...------.C  65453588</w:t>
      </w:r>
    </w:p>
    <w:p>
      <w:r>
        <w:rPr>
          <w:rFonts w:ascii="Consolas" w:hAnsi="Consolas"/>
          <w:sz w:val="18"/>
        </w:rPr>
        <w:t>NC_047035.1     86349038   .....TGC...A.....T..T-..-...-...TA.----.--....-.-...------..  86349080</w:t>
      </w:r>
    </w:p>
    <w:p>
      <w:r>
        <w:rPr>
          <w:rFonts w:ascii="Consolas" w:hAnsi="Consolas"/>
          <w:sz w:val="18"/>
        </w:rPr>
        <w:t>NC_047035.1     138105306    ....AC...A........T-..-AC.-...TA.----.--AG..-A-...------..  138105266</w:t>
      </w:r>
    </w:p>
    <w:p>
      <w:r>
        <w:rPr>
          <w:rFonts w:ascii="Consolas" w:hAnsi="Consolas"/>
          <w:sz w:val="18"/>
        </w:rPr>
        <w:t>NC_047035.1     176015987          ...A....A...T-..-...-...TA.----.--TG..-A-...------A.  176016021</w:t>
      </w:r>
    </w:p>
    <w:p>
      <w:r>
        <w:rPr>
          <w:rFonts w:ascii="Consolas" w:hAnsi="Consolas"/>
          <w:sz w:val="18"/>
        </w:rPr>
        <w:t>NC_047035.1     28466353           ...A..A.....T-..-...-...TA.----.--TC..-A-...------..  28466319</w:t>
      </w:r>
    </w:p>
    <w:p>
      <w:r>
        <w:rPr>
          <w:rFonts w:ascii="Consolas" w:hAnsi="Consolas"/>
          <w:sz w:val="18"/>
        </w:rPr>
        <w:t>NC_047035.1     48672323           ............T-G.-CA.-...TA.----.--.GG.-A-...------.T  48672289</w:t>
      </w:r>
    </w:p>
    <w:p>
      <w:r>
        <w:rPr>
          <w:rFonts w:ascii="Consolas" w:hAnsi="Consolas"/>
          <w:sz w:val="18"/>
        </w:rPr>
        <w:t>NC_047035.1     50662481           ...A.....T..T-..-...-...AAG----.--..T.-A-...------..  50662515</w:t>
      </w:r>
    </w:p>
    <w:p>
      <w:r>
        <w:rPr>
          <w:rFonts w:ascii="Consolas" w:hAnsi="Consolas"/>
          <w:sz w:val="18"/>
        </w:rPr>
        <w:t>NC_047035.1     60558847           ...A...A....T-..-G..-...TA.----.--....-A-...------A.  60558813</w:t>
      </w:r>
    </w:p>
    <w:p>
      <w:r>
        <w:rPr>
          <w:rFonts w:ascii="Consolas" w:hAnsi="Consolas"/>
          <w:sz w:val="18"/>
        </w:rPr>
        <w:t>NC_047035.1     89949956           ...A........T-..-C..-....A.----.--TG..-A-...------..  89949990</w:t>
      </w:r>
    </w:p>
    <w:p>
      <w:r>
        <w:rPr>
          <w:rFonts w:ascii="Consolas" w:hAnsi="Consolas"/>
          <w:sz w:val="18"/>
        </w:rPr>
        <w:t>NC_047035.1     91251074           ...A........T-..-...-...TA.----.--TG..-A-...------..  91251040</w:t>
      </w:r>
    </w:p>
    <w:p>
      <w:r>
        <w:rPr>
          <w:rFonts w:ascii="Consolas" w:hAnsi="Consolas"/>
          <w:sz w:val="18"/>
        </w:rPr>
        <w:t>NC_047035.1     58035548           ...A........T-..-...-..T.A.----.--TG..-A-.T.------T.  58035582</w:t>
      </w:r>
    </w:p>
    <w:p>
      <w:r>
        <w:rPr>
          <w:rFonts w:ascii="Consolas" w:hAnsi="Consolas"/>
          <w:sz w:val="18"/>
        </w:rPr>
        <w:t>NC_047035.1     133440596          ...A........T-..-A..-...TA.----.--TT.G-A-...------..  133440562</w:t>
      </w:r>
    </w:p>
    <w:p>
      <w:r>
        <w:rPr>
          <w:rFonts w:ascii="Consolas" w:hAnsi="Consolas"/>
          <w:sz w:val="18"/>
        </w:rPr>
        <w:t>NC_047035.1     21336800           ...A........T-..-.T.-..TTAC----.--TG..-A-...------..  21336766</w:t>
      </w:r>
    </w:p>
    <w:p>
      <w:r>
        <w:rPr>
          <w:rFonts w:ascii="Consolas" w:hAnsi="Consolas"/>
          <w:sz w:val="18"/>
        </w:rPr>
        <w:t>NC_047035.1     29972113           ...T........G-..-CA.-...TA.----.--TG..-.-...------..  29972147</w:t>
      </w:r>
    </w:p>
    <w:p>
      <w:r>
        <w:rPr>
          <w:rFonts w:ascii="Consolas" w:hAnsi="Consolas"/>
          <w:sz w:val="18"/>
        </w:rPr>
        <w:t>NC_047035.1     81011077           ...A........T-T.-...-...TA.----T--TG..-A-...------..  81011043</w:t>
      </w:r>
    </w:p>
    <w:p>
      <w:r>
        <w:rPr>
          <w:rFonts w:ascii="Consolas" w:hAnsi="Consolas"/>
          <w:sz w:val="18"/>
        </w:rPr>
        <w:t>NC_047035.1     68495420           ...A.........-G.-...-G..T..----.--TGT.-A-...------..  68495386</w:t>
      </w:r>
    </w:p>
    <w:p>
      <w:r>
        <w:rPr>
          <w:rFonts w:ascii="Consolas" w:hAnsi="Consolas"/>
          <w:sz w:val="18"/>
        </w:rPr>
        <w:t>NC_047035.1     157032992               .......T-..-...-.T.T..----.--.T..-A-...------..  157032963</w:t>
      </w:r>
    </w:p>
    <w:p>
      <w:r>
        <w:rPr>
          <w:rFonts w:ascii="Consolas" w:hAnsi="Consolas"/>
          <w:sz w:val="18"/>
        </w:rPr>
        <w:t>NC_047035.1     139991516              .....A.GT-..-...-...TAG----.--AT..-A-...------..  139991546</w:t>
      </w:r>
    </w:p>
    <w:p>
      <w:r>
        <w:rPr>
          <w:rFonts w:ascii="Consolas" w:hAnsi="Consolas"/>
          <w:sz w:val="18"/>
        </w:rPr>
        <w:t>NC_047035.1     158716911               ......TT-T.-..C-...T..----.--T...-A-...------.T  158716940</w:t>
      </w:r>
    </w:p>
    <w:p>
      <w:r>
        <w:rPr>
          <w:rFonts w:ascii="Consolas" w:hAnsi="Consolas"/>
          <w:sz w:val="18"/>
        </w:rPr>
        <w:t>NC_047035.1     71571868                   ....T-..-..G-...TA.----.--T..C-.-...------..  71571894</w:t>
      </w:r>
    </w:p>
    <w:p>
      <w:r>
        <w:rPr>
          <w:rFonts w:ascii="Consolas" w:hAnsi="Consolas"/>
          <w:sz w:val="18"/>
        </w:rPr>
        <w:t>NC_047035.1     118943277                        ..-...-...TA.----.--TG..-.-...------.A  118943298</w:t>
      </w:r>
    </w:p>
    <w:p>
      <w:r>
        <w:rPr>
          <w:rFonts w:ascii="Consolas" w:hAnsi="Consolas"/>
          <w:sz w:val="18"/>
        </w:rPr>
        <w:t>NC_047035.1     101297613                        ..-...-...TA.----.--....-C-A..------..  101297592</w:t>
      </w:r>
    </w:p>
    <w:p>
      <w:r>
        <w:rPr>
          <w:rFonts w:ascii="Consolas" w:hAnsi="Consolas"/>
          <w:sz w:val="18"/>
        </w:rPr>
        <w:t>NC_047035.1     153769997          ...A........T-.--...-...TA.----.--GG..-A-...------..  153770030</w:t>
      </w:r>
    </w:p>
    <w:p>
      <w:r>
        <w:rPr>
          <w:rFonts w:ascii="Consolas" w:hAnsi="Consolas"/>
          <w:sz w:val="18"/>
        </w:rPr>
        <w:t>NC_047035.1     63285552     ....AC...A.....A...-..-...-....A.----.---T..-A-...------..  63285591</w:t>
      </w:r>
    </w:p>
    <w:p>
      <w:r>
        <w:rPr>
          <w:rFonts w:ascii="Consolas" w:hAnsi="Consolas"/>
          <w:sz w:val="18"/>
        </w:rPr>
        <w:t>NC_047035.1     104694739          ...A......C.T-..-...-.TA--.----.--T...-A-...------..  104694771</w:t>
      </w:r>
    </w:p>
    <w:p>
      <w:r>
        <w:rPr>
          <w:rFonts w:ascii="Consolas" w:hAnsi="Consolas"/>
          <w:sz w:val="18"/>
        </w:rPr>
        <w:t>NC_047035.1     157104828          ...G.G.......-..-..C-....A.----.--....-A-...------.-  157104795</w:t>
      </w:r>
    </w:p>
    <w:p>
      <w:r>
        <w:rPr>
          <w:rFonts w:ascii="Consolas" w:hAnsi="Consolas"/>
          <w:sz w:val="18"/>
        </w:rPr>
        <w:t>NC_047054.1     19760224               .........-..-...-C..TA.----C--....-A-...------..  19760254</w:t>
      </w:r>
    </w:p>
    <w:p>
      <w:r>
        <w:rPr>
          <w:rFonts w:ascii="Consolas" w:hAnsi="Consolas"/>
          <w:sz w:val="18"/>
        </w:rPr>
        <w:t>NC_047054.1     2047885                                      .----.--....-A-...------..  2047896</w:t>
      </w:r>
    </w:p>
    <w:p>
      <w:r>
        <w:rPr>
          <w:rFonts w:ascii="Consolas" w:hAnsi="Consolas"/>
          <w:sz w:val="18"/>
        </w:rPr>
        <w:t>NC_047043.1     22847259           ...A....C...T-..-...-...TA.----.--TG..-A-...------..  22847225</w:t>
      </w:r>
    </w:p>
    <w:p>
      <w:r>
        <w:rPr>
          <w:rFonts w:ascii="Consolas" w:hAnsi="Consolas"/>
          <w:sz w:val="18"/>
        </w:rPr>
        <w:t>NC_047043.1     26363313          ....A.A.T....T-.T-A..-G...A.----.--....-A-...------..  26363278</w:t>
      </w:r>
    </w:p>
    <w:p>
      <w:r>
        <w:rPr>
          <w:rFonts w:ascii="Consolas" w:hAnsi="Consolas"/>
          <w:sz w:val="18"/>
        </w:rPr>
        <w:t>NC_047043.1     90517459                .......T-..-...-.T.TA.----.--....-.-...------..  90517430</w:t>
      </w:r>
    </w:p>
    <w:p>
      <w:r>
        <w:rPr>
          <w:rFonts w:ascii="Consolas" w:hAnsi="Consolas"/>
          <w:sz w:val="18"/>
        </w:rPr>
        <w:t>NC_047043.1     82482101                              .-...TA.----.--....-.-A..------..  82482118</w:t>
      </w:r>
    </w:p>
    <w:p>
      <w:r>
        <w:rPr>
          <w:rFonts w:ascii="Consolas" w:hAnsi="Consolas"/>
          <w:sz w:val="18"/>
        </w:rPr>
        <w:t>NC_047043.1     81342327                                             ....-A-...------..  81342336</w:t>
      </w:r>
    </w:p>
    <w:p>
      <w:r>
        <w:rPr>
          <w:rFonts w:ascii="Consolas" w:hAnsi="Consolas"/>
          <w:sz w:val="18"/>
        </w:rPr>
        <w:t>NC_047050.1     50140041           ...A...T....T-..-...-C...C.----.--TG..-A-...------..  50140007</w:t>
      </w:r>
    </w:p>
    <w:p>
      <w:r>
        <w:rPr>
          <w:rFonts w:ascii="Consolas" w:hAnsi="Consolas"/>
          <w:sz w:val="18"/>
        </w:rPr>
        <w:t>NC_047050.1     38824550           ...A........T-..-C..-...TA.----.--.T..-.-A..------A.  38824516</w:t>
      </w:r>
    </w:p>
    <w:p>
      <w:r>
        <w:rPr>
          <w:rFonts w:ascii="Consolas" w:hAnsi="Consolas"/>
          <w:sz w:val="18"/>
        </w:rPr>
        <w:t>NC_047050.1     65787597                .......T-..-...-...TA.----.--TG..-A-...------..  65787568</w:t>
      </w:r>
    </w:p>
    <w:p>
      <w:r>
        <w:rPr>
          <w:rFonts w:ascii="Consolas" w:hAnsi="Consolas"/>
          <w:sz w:val="18"/>
        </w:rPr>
        <w:t>NC_047050.1     39392585               ..C.....T-.A-...-...TA.----A--.G..-A-...------..  39392615</w:t>
      </w:r>
    </w:p>
    <w:p>
      <w:r>
        <w:rPr>
          <w:rFonts w:ascii="Consolas" w:hAnsi="Consolas"/>
          <w:sz w:val="18"/>
        </w:rPr>
        <w:t>NC_047050.1     32142498                   ....T-..-...-...T..----.--....-.-...------..  32142472</w:t>
      </w:r>
    </w:p>
    <w:p>
      <w:r>
        <w:rPr>
          <w:rFonts w:ascii="Consolas" w:hAnsi="Consolas"/>
          <w:sz w:val="18"/>
        </w:rPr>
        <w:t>NC_047050.1     92313                  ........T-..-...-...TA.----.--.G..-.-..C------AT  92343</w:t>
      </w:r>
    </w:p>
    <w:p>
      <w:r>
        <w:rPr>
          <w:rFonts w:ascii="Consolas" w:hAnsi="Consolas"/>
          <w:sz w:val="18"/>
        </w:rPr>
        <w:t>NC_047050.1     24717370           ...A.A......T-..-...-...TA.TTAA.--....-.-...------..  24717332</w:t>
      </w:r>
    </w:p>
    <w:p>
      <w:r>
        <w:rPr>
          <w:rFonts w:ascii="Consolas" w:hAnsi="Consolas"/>
          <w:sz w:val="18"/>
        </w:rPr>
        <w:t>NC_047050.1     41175318           ...A....A...T-..-...-...TA.----.--G-..-A-...------..  41175285</w:t>
      </w:r>
    </w:p>
    <w:p>
      <w:r>
        <w:rPr>
          <w:rFonts w:ascii="Consolas" w:hAnsi="Consolas"/>
          <w:sz w:val="18"/>
        </w:rPr>
        <w:t>NC_047050.1     63756990               ........T-..-...--..TA.----.--....-.--..------..  63756962</w:t>
      </w:r>
    </w:p>
    <w:p>
      <w:r>
        <w:rPr>
          <w:rFonts w:ascii="Consolas" w:hAnsi="Consolas"/>
          <w:sz w:val="18"/>
        </w:rPr>
        <w:t>NC_047050.1     10931125                         ..-...-.T..A.----.--....-A--..------..  10931145</w:t>
      </w:r>
    </w:p>
    <w:p>
      <w:r>
        <w:rPr>
          <w:rFonts w:ascii="Consolas" w:hAnsi="Consolas"/>
          <w:sz w:val="18"/>
        </w:rPr>
        <w:t>NW_022983426.1  8779                      .....T-G.-...-...T..----.--GG..-A-...------A.  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         TGGTGAT-GTGCC-TTATGGAGAAAACAC  70</w:t>
      </w:r>
    </w:p>
    <w:p>
      <w:r>
        <w:rPr>
          <w:rFonts w:ascii="Consolas" w:hAnsi="Consolas"/>
          <w:sz w:val="18"/>
        </w:rPr>
        <w:t>NC_047038.1     61703977   CT.....-AG...-A...........T..  61704003</w:t>
      </w:r>
    </w:p>
    <w:p>
      <w:r>
        <w:rPr>
          <w:rFonts w:ascii="Consolas" w:hAnsi="Consolas"/>
          <w:sz w:val="18"/>
        </w:rPr>
        <w:t>NC_047038.1     69545095   CT.....-.....-..............   69545120</w:t>
      </w:r>
    </w:p>
    <w:p>
      <w:r>
        <w:rPr>
          <w:rFonts w:ascii="Consolas" w:hAnsi="Consolas"/>
          <w:sz w:val="18"/>
        </w:rPr>
        <w:t>NC_047038.1     20269122   CT.....-.....-.A..........     20269145</w:t>
      </w:r>
    </w:p>
    <w:p>
      <w:r>
        <w:rPr>
          <w:rFonts w:ascii="Consolas" w:hAnsi="Consolas"/>
          <w:sz w:val="18"/>
        </w:rPr>
        <w:t>NC_047038.1     85431347   CT.....-.....-............     85431324</w:t>
      </w:r>
    </w:p>
    <w:p>
      <w:r>
        <w:rPr>
          <w:rFonts w:ascii="Consolas" w:hAnsi="Consolas"/>
          <w:sz w:val="18"/>
        </w:rPr>
        <w:t>NC_047038.1     44122080   .T.....-.....-............     44122103</w:t>
      </w:r>
    </w:p>
    <w:p>
      <w:r>
        <w:rPr>
          <w:rFonts w:ascii="Consolas" w:hAnsi="Consolas"/>
          <w:sz w:val="18"/>
        </w:rPr>
        <w:t>NC_047038.1     26655697   CT.....-.....-..........       26655718</w:t>
      </w:r>
    </w:p>
    <w:p>
      <w:r>
        <w:rPr>
          <w:rFonts w:ascii="Consolas" w:hAnsi="Consolas"/>
          <w:sz w:val="18"/>
        </w:rPr>
        <w:t>NC_047038.1     36300748   CT.....-.....-............     36300771</w:t>
      </w:r>
    </w:p>
    <w:p>
      <w:r>
        <w:rPr>
          <w:rFonts w:ascii="Consolas" w:hAnsi="Consolas"/>
          <w:sz w:val="18"/>
        </w:rPr>
        <w:t>NC_047038.1     70240067   CT.....-.....-.....T.......    70240043</w:t>
      </w:r>
    </w:p>
    <w:p>
      <w:r>
        <w:rPr>
          <w:rFonts w:ascii="Consolas" w:hAnsi="Consolas"/>
          <w:sz w:val="18"/>
        </w:rPr>
        <w:t>NC_047038.1     73063748   CT.....-.A..T-...............  73063774</w:t>
      </w:r>
    </w:p>
    <w:p>
      <w:r>
        <w:rPr>
          <w:rFonts w:ascii="Consolas" w:hAnsi="Consolas"/>
          <w:sz w:val="18"/>
        </w:rPr>
        <w:t>NC_047038.1     75801882   .T.....-.A...-...A...........  75801908</w:t>
      </w:r>
    </w:p>
    <w:p>
      <w:r>
        <w:rPr>
          <w:rFonts w:ascii="Consolas" w:hAnsi="Consolas"/>
          <w:sz w:val="18"/>
        </w:rPr>
        <w:t>NC_047038.1     33571284   .T.....-.....-............T..  33571310</w:t>
      </w:r>
    </w:p>
    <w:p>
      <w:r>
        <w:rPr>
          <w:rFonts w:ascii="Consolas" w:hAnsi="Consolas"/>
          <w:sz w:val="18"/>
        </w:rPr>
        <w:t>NC_047038.1     112985076  CT.....-.....-...CA.......T..  112985102</w:t>
      </w:r>
    </w:p>
    <w:p>
      <w:r>
        <w:rPr>
          <w:rFonts w:ascii="Consolas" w:hAnsi="Consolas"/>
          <w:sz w:val="18"/>
        </w:rPr>
        <w:t>NC_047038.1     42497422   CT.....-....T-............     42497399</w:t>
      </w:r>
    </w:p>
    <w:p>
      <w:r>
        <w:rPr>
          <w:rFonts w:ascii="Consolas" w:hAnsi="Consolas"/>
          <w:sz w:val="18"/>
        </w:rPr>
        <w:t>NC_047038.1     36647850   CT.....-.CA..-............T..  36647824</w:t>
      </w:r>
    </w:p>
    <w:p>
      <w:r>
        <w:rPr>
          <w:rFonts w:ascii="Consolas" w:hAnsi="Consolas"/>
          <w:sz w:val="18"/>
        </w:rPr>
        <w:t>NC_047038.1     42418120   AT.....-.....-..T.........T..  42418094</w:t>
      </w:r>
    </w:p>
    <w:p>
      <w:r>
        <w:rPr>
          <w:rFonts w:ascii="Consolas" w:hAnsi="Consolas"/>
          <w:sz w:val="18"/>
        </w:rPr>
        <w:t>NC_047044.1     55489115   CT.....-.....-...CA.......     55489138</w:t>
      </w:r>
    </w:p>
    <w:p>
      <w:r>
        <w:rPr>
          <w:rFonts w:ascii="Consolas" w:hAnsi="Consolas"/>
          <w:sz w:val="18"/>
        </w:rPr>
        <w:t>NC_047044.1     77689095   CT.....-.....-..............   77689120</w:t>
      </w:r>
    </w:p>
    <w:p>
      <w:r>
        <w:rPr>
          <w:rFonts w:ascii="Consolas" w:hAnsi="Consolas"/>
          <w:sz w:val="18"/>
        </w:rPr>
        <w:t>NC_047044.1     86900603   CC.....-..A..-...........G..   86900578</w:t>
      </w:r>
    </w:p>
    <w:p>
      <w:r>
        <w:rPr>
          <w:rFonts w:ascii="Consolas" w:hAnsi="Consolas"/>
          <w:sz w:val="18"/>
        </w:rPr>
        <w:t>NC_047044.1     44735479   CT.....-.....-............     44735456</w:t>
      </w:r>
    </w:p>
    <w:p>
      <w:r>
        <w:rPr>
          <w:rFonts w:ascii="Consolas" w:hAnsi="Consolas"/>
          <w:sz w:val="18"/>
        </w:rPr>
        <w:t>NC_047044.1     99094428   .C.....-.....-............T..  99094454</w:t>
      </w:r>
    </w:p>
    <w:p>
      <w:r>
        <w:rPr>
          <w:rFonts w:ascii="Consolas" w:hAnsi="Consolas"/>
          <w:sz w:val="18"/>
        </w:rPr>
        <w:t>NC_047044.1     41734622   .T.....-..A.T-............     41734599</w:t>
      </w:r>
    </w:p>
    <w:p>
      <w:r>
        <w:rPr>
          <w:rFonts w:ascii="Consolas" w:hAnsi="Consolas"/>
          <w:sz w:val="18"/>
        </w:rPr>
        <w:t>NC_047052.1     35102701   CCA....-.....-...C........T..  35102727</w:t>
      </w:r>
    </w:p>
    <w:p>
      <w:r>
        <w:rPr>
          <w:rFonts w:ascii="Consolas" w:hAnsi="Consolas"/>
          <w:sz w:val="18"/>
        </w:rPr>
        <w:t>NC_047052.1     16789432   CT.....-A....-C..CA....G..T..  16789406</w:t>
      </w:r>
    </w:p>
    <w:p>
      <w:r>
        <w:rPr>
          <w:rFonts w:ascii="Consolas" w:hAnsi="Consolas"/>
          <w:sz w:val="18"/>
        </w:rPr>
        <w:t>NC_047052.1     45157942   CT.....-.....-...CT.......     45157965</w:t>
      </w:r>
    </w:p>
    <w:p>
      <w:r>
        <w:rPr>
          <w:rFonts w:ascii="Consolas" w:hAnsi="Consolas"/>
          <w:sz w:val="18"/>
        </w:rPr>
        <w:t>NC_047052.1     30969384   CT.C...-.....-...C........     30969361</w:t>
      </w:r>
    </w:p>
    <w:p>
      <w:r>
        <w:rPr>
          <w:rFonts w:ascii="Consolas" w:hAnsi="Consolas"/>
          <w:sz w:val="18"/>
        </w:rPr>
        <w:t>NC_047052.1     12166525   CT.....-.....-............T..  12166499</w:t>
      </w:r>
    </w:p>
    <w:p>
      <w:r>
        <w:rPr>
          <w:rFonts w:ascii="Consolas" w:hAnsi="Consolas"/>
          <w:sz w:val="18"/>
        </w:rPr>
        <w:t>NC_047052.1     11339291   CT.....-.....-..C.-.....C...   11339315</w:t>
      </w:r>
    </w:p>
    <w:p>
      <w:r>
        <w:rPr>
          <w:rFonts w:ascii="Consolas" w:hAnsi="Consolas"/>
          <w:sz w:val="18"/>
        </w:rPr>
        <w:t>NC_047052.1     7922572    .T..A..-.....-.....C.........  7922546</w:t>
      </w:r>
    </w:p>
    <w:p>
      <w:r>
        <w:rPr>
          <w:rFonts w:ascii="Consolas" w:hAnsi="Consolas"/>
          <w:sz w:val="18"/>
        </w:rPr>
        <w:t>NC_047052.1     46280476   CT.G...-.....-.......A....T..  46280502</w:t>
      </w:r>
    </w:p>
    <w:p>
      <w:r>
        <w:rPr>
          <w:rFonts w:ascii="Consolas" w:hAnsi="Consolas"/>
          <w:sz w:val="18"/>
        </w:rPr>
        <w:t>NC_047052.1     48408485   CC.....-..A.A-............T..  48408459</w:t>
      </w:r>
    </w:p>
    <w:p>
      <w:r>
        <w:rPr>
          <w:rFonts w:ascii="Consolas" w:hAnsi="Consolas"/>
          <w:sz w:val="18"/>
        </w:rPr>
        <w:t>NC_047047.1     17781661   CT.....-.....-..GCA.......     17781684</w:t>
      </w:r>
    </w:p>
    <w:p>
      <w:r>
        <w:rPr>
          <w:rFonts w:ascii="Consolas" w:hAnsi="Consolas"/>
          <w:sz w:val="18"/>
        </w:rPr>
        <w:t>NC_047047.1     34003359   CT.....-.....-C...........T..  34003385</w:t>
      </w:r>
    </w:p>
    <w:p>
      <w:r>
        <w:rPr>
          <w:rFonts w:ascii="Consolas" w:hAnsi="Consolas"/>
          <w:sz w:val="18"/>
        </w:rPr>
        <w:t>NC_047047.1     76931408   CTA....-.....-...C........T..  76931434</w:t>
      </w:r>
    </w:p>
    <w:p>
      <w:r>
        <w:rPr>
          <w:rFonts w:ascii="Consolas" w:hAnsi="Consolas"/>
          <w:sz w:val="18"/>
        </w:rPr>
        <w:t>NC_047041.1     20803634   .T.....-A....-............T..  20803608</w:t>
      </w:r>
    </w:p>
    <w:p>
      <w:r>
        <w:rPr>
          <w:rFonts w:ascii="Consolas" w:hAnsi="Consolas"/>
          <w:sz w:val="18"/>
        </w:rPr>
        <w:t>NC_047041.1     28635158   CT.....-.....-....A.G.....     28635181</w:t>
      </w:r>
    </w:p>
    <w:p>
      <w:r>
        <w:rPr>
          <w:rFonts w:ascii="Consolas" w:hAnsi="Consolas"/>
          <w:sz w:val="18"/>
        </w:rPr>
        <w:t>NC_047041.1     93443379   .T.....-.....-...A........     93443402</w:t>
      </w:r>
    </w:p>
    <w:p>
      <w:r>
        <w:rPr>
          <w:rFonts w:ascii="Consolas" w:hAnsi="Consolas"/>
          <w:sz w:val="18"/>
        </w:rPr>
        <w:t>NC_047041.1     29050752   CT.....-.CA..-......T.....     29050729</w:t>
      </w:r>
    </w:p>
    <w:p>
      <w:r>
        <w:rPr>
          <w:rFonts w:ascii="Consolas" w:hAnsi="Consolas"/>
          <w:sz w:val="18"/>
        </w:rPr>
        <w:t>NC_047041.1     60400504   CT...C.-.....-............T..  60400478</w:t>
      </w:r>
    </w:p>
    <w:p>
      <w:r>
        <w:rPr>
          <w:rFonts w:ascii="Consolas" w:hAnsi="Consolas"/>
          <w:sz w:val="18"/>
        </w:rPr>
        <w:t>NC_047041.1     9044373    CT.....-.....-............     9044396</w:t>
      </w:r>
    </w:p>
    <w:p>
      <w:r>
        <w:rPr>
          <w:rFonts w:ascii="Consolas" w:hAnsi="Consolas"/>
          <w:sz w:val="18"/>
        </w:rPr>
        <w:t>NC_047041.1     12044441   .T.....-.....-............     12044464</w:t>
      </w:r>
    </w:p>
    <w:p>
      <w:r>
        <w:rPr>
          <w:rFonts w:ascii="Consolas" w:hAnsi="Consolas"/>
          <w:sz w:val="18"/>
        </w:rPr>
        <w:t>NC_047041.1     50331501   CT.....-.....-............T..  50331475</w:t>
      </w:r>
    </w:p>
    <w:p>
      <w:r>
        <w:rPr>
          <w:rFonts w:ascii="Consolas" w:hAnsi="Consolas"/>
          <w:sz w:val="18"/>
        </w:rPr>
        <w:t>NC_047041.1     38924946   ..-....-.....-........G......  38924921</w:t>
      </w:r>
    </w:p>
    <w:p>
      <w:r>
        <w:rPr>
          <w:rFonts w:ascii="Consolas" w:hAnsi="Consolas"/>
          <w:sz w:val="18"/>
        </w:rPr>
        <w:t>NC_047041.1     10998426   -...C..-.C...-............T..  10998451</w:t>
      </w:r>
    </w:p>
    <w:p>
      <w:r>
        <w:rPr>
          <w:rFonts w:ascii="Consolas" w:hAnsi="Consolas"/>
          <w:sz w:val="18"/>
        </w:rPr>
        <w:t>NC_047041.1     16301306   ..-....-.....-...........      16301327</w:t>
      </w:r>
    </w:p>
    <w:p>
      <w:r>
        <w:rPr>
          <w:rFonts w:ascii="Consolas" w:hAnsi="Consolas"/>
          <w:sz w:val="18"/>
        </w:rPr>
        <w:t>NC_047046.1     60778721   .T.....-.....-...C........T..  60778747</w:t>
      </w:r>
    </w:p>
    <w:p>
      <w:r>
        <w:rPr>
          <w:rFonts w:ascii="Consolas" w:hAnsi="Consolas"/>
          <w:sz w:val="18"/>
        </w:rPr>
        <w:t>NC_047046.1     3595904    CT.....-.....-......G........  3595930</w:t>
      </w:r>
    </w:p>
    <w:p>
      <w:r>
        <w:rPr>
          <w:rFonts w:ascii="Consolas" w:hAnsi="Consolas"/>
          <w:sz w:val="18"/>
        </w:rPr>
        <w:t>NC_047046.1     56805387   AT.....-.....-.C..........T..  56805413</w:t>
      </w:r>
    </w:p>
    <w:p>
      <w:r>
        <w:rPr>
          <w:rFonts w:ascii="Consolas" w:hAnsi="Consolas"/>
          <w:sz w:val="18"/>
        </w:rPr>
        <w:t>NC_047046.1     34792707   CT.....-.....-..............   34792682</w:t>
      </w:r>
    </w:p>
    <w:p>
      <w:r>
        <w:rPr>
          <w:rFonts w:ascii="Consolas" w:hAnsi="Consolas"/>
          <w:sz w:val="18"/>
        </w:rPr>
        <w:t>NC_047046.1     43687686   CT.....-.....-..T.........     43687663</w:t>
      </w:r>
    </w:p>
    <w:p>
      <w:r>
        <w:rPr>
          <w:rFonts w:ascii="Consolas" w:hAnsi="Consolas"/>
          <w:sz w:val="18"/>
        </w:rPr>
        <w:t>NC_047046.1     56803058   .T.....-...T.-.C..........     56803035</w:t>
      </w:r>
    </w:p>
    <w:p>
      <w:r>
        <w:rPr>
          <w:rFonts w:ascii="Consolas" w:hAnsi="Consolas"/>
          <w:sz w:val="18"/>
        </w:rPr>
        <w:t>NC_047046.1     70430169   CT.....-.....-.....T.....      70430147</w:t>
      </w:r>
    </w:p>
    <w:p>
      <w:r>
        <w:rPr>
          <w:rFonts w:ascii="Consolas" w:hAnsi="Consolas"/>
          <w:sz w:val="18"/>
        </w:rPr>
        <w:t>NC_047046.1     6370934    CT.....-.....-............T..  6370908</w:t>
      </w:r>
    </w:p>
    <w:p>
      <w:r>
        <w:rPr>
          <w:rFonts w:ascii="Consolas" w:hAnsi="Consolas"/>
          <w:sz w:val="18"/>
        </w:rPr>
        <w:t>NC_047046.1     22191760   CT.....-.....-..T.A.......T..  22191786</w:t>
      </w:r>
    </w:p>
    <w:p>
      <w:r>
        <w:rPr>
          <w:rFonts w:ascii="Consolas" w:hAnsi="Consolas"/>
          <w:sz w:val="18"/>
        </w:rPr>
        <w:t>NC_047046.1     18001458   CT.....-.....-........G..      18001480</w:t>
      </w:r>
    </w:p>
    <w:p>
      <w:r>
        <w:rPr>
          <w:rFonts w:ascii="Consolas" w:hAnsi="Consolas"/>
          <w:sz w:val="18"/>
        </w:rPr>
        <w:t>NC_047046.1     32788316   CT.A...-.....-....A.-.....     32788338</w:t>
      </w:r>
    </w:p>
    <w:p>
      <w:r>
        <w:rPr>
          <w:rFonts w:ascii="Consolas" w:hAnsi="Consolas"/>
          <w:sz w:val="18"/>
        </w:rPr>
        <w:t>NC_047046.1     20067939   CT.....-..A..-............T..  20067913</w:t>
      </w:r>
    </w:p>
    <w:p>
      <w:r>
        <w:rPr>
          <w:rFonts w:ascii="Consolas" w:hAnsi="Consolas"/>
          <w:sz w:val="18"/>
        </w:rPr>
        <w:t>NC_047046.1     63917117   CT....A-.C...-............T..  63917143</w:t>
      </w:r>
    </w:p>
    <w:p>
      <w:r>
        <w:rPr>
          <w:rFonts w:ascii="Consolas" w:hAnsi="Consolas"/>
          <w:sz w:val="18"/>
        </w:rPr>
        <w:t>NC_047046.1     7815304    CT.....-.....-...C........     7815327</w:t>
      </w:r>
    </w:p>
    <w:p>
      <w:r>
        <w:rPr>
          <w:rFonts w:ascii="Consolas" w:hAnsi="Consolas"/>
          <w:sz w:val="18"/>
        </w:rPr>
        <w:t>NC_047046.1     37536729   CT.....-.....-...A........     37536706</w:t>
      </w:r>
    </w:p>
    <w:p>
      <w:r>
        <w:rPr>
          <w:rFonts w:ascii="Consolas" w:hAnsi="Consolas"/>
          <w:sz w:val="18"/>
        </w:rPr>
        <w:t>NC_047034.1     38543143   CA.....-.....-..G.........T..  38543169</w:t>
      </w:r>
    </w:p>
    <w:p>
      <w:r>
        <w:rPr>
          <w:rFonts w:ascii="Consolas" w:hAnsi="Consolas"/>
          <w:sz w:val="18"/>
        </w:rPr>
        <w:t>NC_047034.1     119989983  CT.....-A...T-............T..  119990009</w:t>
      </w:r>
    </w:p>
    <w:p>
      <w:r>
        <w:rPr>
          <w:rFonts w:ascii="Consolas" w:hAnsi="Consolas"/>
          <w:sz w:val="18"/>
        </w:rPr>
        <w:t>NC_047034.1     38763023   CT.....-.....-...C..........   38762998</w:t>
      </w:r>
    </w:p>
    <w:p>
      <w:r>
        <w:rPr>
          <w:rFonts w:ascii="Consolas" w:hAnsi="Consolas"/>
          <w:sz w:val="18"/>
        </w:rPr>
        <w:t>NC_047034.1     39653754   CT.....-.....-..............   39653779</w:t>
      </w:r>
    </w:p>
    <w:p>
      <w:r>
        <w:rPr>
          <w:rFonts w:ascii="Consolas" w:hAnsi="Consolas"/>
          <w:sz w:val="18"/>
        </w:rPr>
        <w:t>NC_047034.1     92969902   .T.....-....T-............     92969879</w:t>
      </w:r>
    </w:p>
    <w:p>
      <w:r>
        <w:rPr>
          <w:rFonts w:ascii="Consolas" w:hAnsi="Consolas"/>
          <w:sz w:val="18"/>
        </w:rPr>
        <w:t>NC_047034.1     135049501  CT.....-.G..T-............     135049524</w:t>
      </w:r>
    </w:p>
    <w:p>
      <w:r>
        <w:rPr>
          <w:rFonts w:ascii="Consolas" w:hAnsi="Consolas"/>
          <w:sz w:val="18"/>
        </w:rPr>
        <w:t>NC_047034.1     59667726   CT.....-.....-...CA..........  59667700</w:t>
      </w:r>
    </w:p>
    <w:p>
      <w:r>
        <w:rPr>
          <w:rFonts w:ascii="Consolas" w:hAnsi="Consolas"/>
          <w:sz w:val="18"/>
        </w:rPr>
        <w:t>NC_047034.1     142297251  CT.....-.....-.........        142297231</w:t>
      </w:r>
    </w:p>
    <w:p>
      <w:r>
        <w:rPr>
          <w:rFonts w:ascii="Consolas" w:hAnsi="Consolas"/>
          <w:sz w:val="18"/>
        </w:rPr>
        <w:t>NC_047034.1     51935412   GT.....-.....-............     51935389</w:t>
      </w:r>
    </w:p>
    <w:p>
      <w:r>
        <w:rPr>
          <w:rFonts w:ascii="Consolas" w:hAnsi="Consolas"/>
          <w:sz w:val="18"/>
        </w:rPr>
        <w:t>NC_047034.1     90794202   CT.....-.....-..G..A......     90794225</w:t>
      </w:r>
    </w:p>
    <w:p>
      <w:r>
        <w:rPr>
          <w:rFonts w:ascii="Consolas" w:hAnsi="Consolas"/>
          <w:sz w:val="18"/>
        </w:rPr>
        <w:t>NC_047034.1     54937269   AT.....-.....-...G....G...T..  54937243</w:t>
      </w:r>
    </w:p>
    <w:p>
      <w:r>
        <w:rPr>
          <w:rFonts w:ascii="Consolas" w:hAnsi="Consolas"/>
          <w:sz w:val="18"/>
        </w:rPr>
        <w:t>NC_047034.1     115391372  CT.....-.....-..T.........     115391349</w:t>
      </w:r>
    </w:p>
    <w:p>
      <w:r>
        <w:rPr>
          <w:rFonts w:ascii="Consolas" w:hAnsi="Consolas"/>
          <w:sz w:val="18"/>
        </w:rPr>
        <w:t>NC_047034.1     180472289  .T.....-.....-............     180472266</w:t>
      </w:r>
    </w:p>
    <w:p>
      <w:r>
        <w:rPr>
          <w:rFonts w:ascii="Consolas" w:hAnsi="Consolas"/>
          <w:sz w:val="18"/>
        </w:rPr>
        <w:t>NC_047034.1     36963120   .T....G-..A..-.........G..T..  36963094</w:t>
      </w:r>
    </w:p>
    <w:p>
      <w:r>
        <w:rPr>
          <w:rFonts w:ascii="Consolas" w:hAnsi="Consolas"/>
          <w:sz w:val="18"/>
        </w:rPr>
        <w:t>NC_047034.1     58647507   CT..A..-..A..-............     58647530</w:t>
      </w:r>
    </w:p>
    <w:p>
      <w:r>
        <w:rPr>
          <w:rFonts w:ascii="Consolas" w:hAnsi="Consolas"/>
          <w:sz w:val="18"/>
        </w:rPr>
        <w:t>NC_047034.1     40471035   CT.....-.C..T-............     40471012</w:t>
      </w:r>
    </w:p>
    <w:p>
      <w:r>
        <w:rPr>
          <w:rFonts w:ascii="Consolas" w:hAnsi="Consolas"/>
          <w:sz w:val="18"/>
        </w:rPr>
        <w:t>NC_047034.1     16132620   CT.....-.....-............T..  16132646</w:t>
      </w:r>
    </w:p>
    <w:p>
      <w:r>
        <w:rPr>
          <w:rFonts w:ascii="Consolas" w:hAnsi="Consolas"/>
          <w:sz w:val="18"/>
        </w:rPr>
        <w:t>NC_047034.1     26178790   CT....C-.....-......C.....     26178813</w:t>
      </w:r>
    </w:p>
    <w:p>
      <w:r>
        <w:rPr>
          <w:rFonts w:ascii="Consolas" w:hAnsi="Consolas"/>
          <w:sz w:val="18"/>
        </w:rPr>
        <w:t>NC_047053.1     17079809   CTA....-..A..-............T..  17079835</w:t>
      </w:r>
    </w:p>
    <w:p>
      <w:r>
        <w:rPr>
          <w:rFonts w:ascii="Consolas" w:hAnsi="Consolas"/>
          <w:sz w:val="18"/>
        </w:rPr>
        <w:t>NC_047053.1     12506584   CT.....-.....-...AT.......T..  12506558</w:t>
      </w:r>
    </w:p>
    <w:p>
      <w:r>
        <w:rPr>
          <w:rFonts w:ascii="Consolas" w:hAnsi="Consolas"/>
          <w:sz w:val="18"/>
        </w:rPr>
        <w:t>NC_047053.1     11604813   CT.....-.....-A...........T..  11604787</w:t>
      </w:r>
    </w:p>
    <w:p>
      <w:r>
        <w:rPr>
          <w:rFonts w:ascii="Consolas" w:hAnsi="Consolas"/>
          <w:sz w:val="18"/>
        </w:rPr>
        <w:t>NC_047053.1     2977681    CT.....G..C..-........G......  2977708</w:t>
      </w:r>
    </w:p>
    <w:p>
      <w:r>
        <w:rPr>
          <w:rFonts w:ascii="Consolas" w:hAnsi="Consolas"/>
          <w:sz w:val="18"/>
        </w:rPr>
        <w:t>NC_047053.1     42207258   CT.....-.C...-.C............   42207233</w:t>
      </w:r>
    </w:p>
    <w:p>
      <w:r>
        <w:rPr>
          <w:rFonts w:ascii="Consolas" w:hAnsi="Consolas"/>
          <w:sz w:val="18"/>
        </w:rPr>
        <w:t>NC_047053.1     28789237   .T...T.-...-.-..............   28789213</w:t>
      </w:r>
    </w:p>
    <w:p>
      <w:r>
        <w:rPr>
          <w:rFonts w:ascii="Consolas" w:hAnsi="Consolas"/>
          <w:sz w:val="18"/>
        </w:rPr>
        <w:t>NC_047053.1     45862630   CT.....-.....-...........      45862608</w:t>
      </w:r>
    </w:p>
    <w:p>
      <w:r>
        <w:rPr>
          <w:rFonts w:ascii="Consolas" w:hAnsi="Consolas"/>
          <w:sz w:val="18"/>
        </w:rPr>
        <w:t>NC_047051.1     38487562   CT.....-.....-...CA.......     38487539</w:t>
      </w:r>
    </w:p>
    <w:p>
      <w:r>
        <w:rPr>
          <w:rFonts w:ascii="Consolas" w:hAnsi="Consolas"/>
          <w:sz w:val="18"/>
        </w:rPr>
        <w:t>NC_047051.1     62760029   CT.....-.....-...C..T.....     62760052</w:t>
      </w:r>
    </w:p>
    <w:p>
      <w:r>
        <w:rPr>
          <w:rFonts w:ascii="Consolas" w:hAnsi="Consolas"/>
          <w:sz w:val="18"/>
        </w:rPr>
        <w:t>NC_047051.1     48464144   CT.....-.....-....A.......T..  48464118</w:t>
      </w:r>
    </w:p>
    <w:p>
      <w:r>
        <w:rPr>
          <w:rFonts w:ascii="Consolas" w:hAnsi="Consolas"/>
          <w:sz w:val="18"/>
        </w:rPr>
        <w:t>NC_047051.1     20441933   CT.....-.C...-...A........     20441956</w:t>
      </w:r>
    </w:p>
    <w:p>
      <w:r>
        <w:rPr>
          <w:rFonts w:ascii="Consolas" w:hAnsi="Consolas"/>
          <w:sz w:val="18"/>
        </w:rPr>
        <w:t>NC_047051.1     13799896   CT.C...-.....C............T..  13799869</w:t>
      </w:r>
    </w:p>
    <w:p>
      <w:r>
        <w:rPr>
          <w:rFonts w:ascii="Consolas" w:hAnsi="Consolas"/>
          <w:sz w:val="18"/>
        </w:rPr>
        <w:t>NC_047051.1     20292870   CT.....-.....-..T.........     20292847</w:t>
      </w:r>
    </w:p>
    <w:p>
      <w:r>
        <w:rPr>
          <w:rFonts w:ascii="Consolas" w:hAnsi="Consolas"/>
          <w:sz w:val="18"/>
        </w:rPr>
        <w:t>NC_047051.1     16573858   CT.....-.....-...CA.......T..  16573832</w:t>
      </w:r>
    </w:p>
    <w:p>
      <w:r>
        <w:rPr>
          <w:rFonts w:ascii="Consolas" w:hAnsi="Consolas"/>
          <w:sz w:val="18"/>
        </w:rPr>
        <w:t>NC_047051.1     9108430    CT..-..-.....-............     9108408</w:t>
      </w:r>
    </w:p>
    <w:p>
      <w:r>
        <w:rPr>
          <w:rFonts w:ascii="Consolas" w:hAnsi="Consolas"/>
          <w:sz w:val="18"/>
        </w:rPr>
        <w:t>NC_047051.1     66564719   ..                             66564718</w:t>
      </w:r>
    </w:p>
    <w:p>
      <w:r>
        <w:rPr>
          <w:rFonts w:ascii="Consolas" w:hAnsi="Consolas"/>
          <w:sz w:val="18"/>
        </w:rPr>
        <w:t>NC_047051.1     20519021   CT.....-.....-............     20518998</w:t>
      </w:r>
    </w:p>
    <w:p>
      <w:r>
        <w:rPr>
          <w:rFonts w:ascii="Consolas" w:hAnsi="Consolas"/>
          <w:sz w:val="18"/>
        </w:rPr>
        <w:t>NC_047051.1     64661878   CT.....-.....-............     64661855</w:t>
      </w:r>
    </w:p>
    <w:p>
      <w:r>
        <w:rPr>
          <w:rFonts w:ascii="Consolas" w:hAnsi="Consolas"/>
          <w:sz w:val="18"/>
        </w:rPr>
        <w:t>NC_047045.1     19740168   CT.....-.....-..............   19740143</w:t>
      </w:r>
    </w:p>
    <w:p>
      <w:r>
        <w:rPr>
          <w:rFonts w:ascii="Consolas" w:hAnsi="Consolas"/>
          <w:sz w:val="18"/>
        </w:rPr>
        <w:t>NC_047045.1     63648055   CT.G.T.-A....-............     63648032</w:t>
      </w:r>
    </w:p>
    <w:p>
      <w:r>
        <w:rPr>
          <w:rFonts w:ascii="Consolas" w:hAnsi="Consolas"/>
          <w:sz w:val="18"/>
        </w:rPr>
        <w:t>NC_047045.1     75283624   CT.....-.....-............     75283647</w:t>
      </w:r>
    </w:p>
    <w:p>
      <w:r>
        <w:rPr>
          <w:rFonts w:ascii="Consolas" w:hAnsi="Consolas"/>
          <w:sz w:val="18"/>
        </w:rPr>
        <w:t>NC_047045.1     21194277   CT.....-.....-............T..  21194251</w:t>
      </w:r>
    </w:p>
    <w:p>
      <w:r>
        <w:rPr>
          <w:rFonts w:ascii="Consolas" w:hAnsi="Consolas"/>
          <w:sz w:val="18"/>
        </w:rPr>
        <w:t>NC_047045.1     83465896   CT....C-.....-.......T.G..T..  83465870</w:t>
      </w:r>
    </w:p>
    <w:p>
      <w:r>
        <w:rPr>
          <w:rFonts w:ascii="Consolas" w:hAnsi="Consolas"/>
          <w:sz w:val="18"/>
        </w:rPr>
        <w:t>NC_047045.1     76762652   CT....G-..A..-.A.....A...      76762674</w:t>
      </w:r>
    </w:p>
    <w:p>
      <w:r>
        <w:rPr>
          <w:rFonts w:ascii="Consolas" w:hAnsi="Consolas"/>
          <w:sz w:val="18"/>
        </w:rPr>
        <w:t>NC_047036.1     147388812  CT.G...-...T.-.....A......T..  147388838</w:t>
      </w:r>
    </w:p>
    <w:p>
      <w:r>
        <w:rPr>
          <w:rFonts w:ascii="Consolas" w:hAnsi="Consolas"/>
          <w:sz w:val="18"/>
        </w:rPr>
        <w:t>NC_047036.1     146387862  CT.....-...A.-..............   146387837</w:t>
      </w:r>
    </w:p>
    <w:p>
      <w:r>
        <w:rPr>
          <w:rFonts w:ascii="Consolas" w:hAnsi="Consolas"/>
          <w:sz w:val="18"/>
        </w:rPr>
        <w:t>NC_047036.1     52527406   CT.....-.....-...A........A..  52527380</w:t>
      </w:r>
    </w:p>
    <w:p>
      <w:r>
        <w:rPr>
          <w:rFonts w:ascii="Consolas" w:hAnsi="Consolas"/>
          <w:sz w:val="18"/>
        </w:rPr>
        <w:t>NC_047036.1     104696434  CT.....-.....-...C........T..  104696460</w:t>
      </w:r>
    </w:p>
    <w:p>
      <w:r>
        <w:rPr>
          <w:rFonts w:ascii="Consolas" w:hAnsi="Consolas"/>
          <w:sz w:val="18"/>
        </w:rPr>
        <w:t>NC_047036.1     117953265  CTC....-.....-..G.T.......T..  117953291</w:t>
      </w:r>
    </w:p>
    <w:p>
      <w:r>
        <w:rPr>
          <w:rFonts w:ascii="Consolas" w:hAnsi="Consolas"/>
          <w:sz w:val="18"/>
        </w:rPr>
        <w:t>NC_047036.1     27178862   CT.....-.....-...C...A....T..  27178836</w:t>
      </w:r>
    </w:p>
    <w:p>
      <w:r>
        <w:rPr>
          <w:rFonts w:ascii="Consolas" w:hAnsi="Consolas"/>
          <w:sz w:val="18"/>
        </w:rPr>
        <w:t>NC_047036.1     78477327   CT.....-.....-............T..  78477353</w:t>
      </w:r>
    </w:p>
    <w:p>
      <w:r>
        <w:rPr>
          <w:rFonts w:ascii="Consolas" w:hAnsi="Consolas"/>
          <w:sz w:val="18"/>
        </w:rPr>
        <w:t>NC_047036.1     151340341  CT.....-.....-.G.....A....T..  151340367</w:t>
      </w:r>
    </w:p>
    <w:p>
      <w:r>
        <w:rPr>
          <w:rFonts w:ascii="Consolas" w:hAnsi="Consolas"/>
          <w:sz w:val="18"/>
        </w:rPr>
        <w:t>NC_047036.1     11464872   C......-.....-..............   11464847</w:t>
      </w:r>
    </w:p>
    <w:p>
      <w:r>
        <w:rPr>
          <w:rFonts w:ascii="Consolas" w:hAnsi="Consolas"/>
          <w:sz w:val="18"/>
        </w:rPr>
        <w:t>NC_047036.1     33534235   CT.....-.....-A...........T..  33534209</w:t>
      </w:r>
    </w:p>
    <w:p>
      <w:r>
        <w:rPr>
          <w:rFonts w:ascii="Consolas" w:hAnsi="Consolas"/>
          <w:sz w:val="18"/>
        </w:rPr>
        <w:t>NC_047036.1     166613959  CT.....-.....-...CA.......     166613936</w:t>
      </w:r>
    </w:p>
    <w:p>
      <w:r>
        <w:rPr>
          <w:rFonts w:ascii="Consolas" w:hAnsi="Consolas"/>
          <w:sz w:val="18"/>
        </w:rPr>
        <w:t>NC_047036.1     157472257  CT...C.-.....-.C.....A....     157472280</w:t>
      </w:r>
    </w:p>
    <w:p>
      <w:r>
        <w:rPr>
          <w:rFonts w:ascii="Consolas" w:hAnsi="Consolas"/>
          <w:sz w:val="18"/>
        </w:rPr>
        <w:t>NC_047036.1     144011038  CT.....-.....-...C........T..  144011012</w:t>
      </w:r>
    </w:p>
    <w:p>
      <w:r>
        <w:rPr>
          <w:rFonts w:ascii="Consolas" w:hAnsi="Consolas"/>
          <w:sz w:val="18"/>
        </w:rPr>
        <w:t>NC_047036.1     118623892  CT.....-.....-..........       118623913</w:t>
      </w:r>
    </w:p>
    <w:p>
      <w:r>
        <w:rPr>
          <w:rFonts w:ascii="Consolas" w:hAnsi="Consolas"/>
          <w:sz w:val="18"/>
        </w:rPr>
        <w:t>NC_047036.1     103895274  CT.....-...T.-...CA.....G....  103895300</w:t>
      </w:r>
    </w:p>
    <w:p>
      <w:r>
        <w:rPr>
          <w:rFonts w:ascii="Consolas" w:hAnsi="Consolas"/>
          <w:sz w:val="18"/>
        </w:rPr>
        <w:t>NC_047036.1     128593024  CT.....-.....-..C..C..         128593043</w:t>
      </w:r>
    </w:p>
    <w:p>
      <w:r>
        <w:rPr>
          <w:rFonts w:ascii="Consolas" w:hAnsi="Consolas"/>
          <w:sz w:val="18"/>
        </w:rPr>
        <w:t>NC_047036.1     159103942  CT.....-.....-...C......       159103921</w:t>
      </w:r>
    </w:p>
    <w:p>
      <w:r>
        <w:rPr>
          <w:rFonts w:ascii="Consolas" w:hAnsi="Consolas"/>
          <w:sz w:val="18"/>
        </w:rPr>
        <w:t>NC_047036.1     108707196  .T.....-.....-....A.......     108707173</w:t>
      </w:r>
    </w:p>
    <w:p>
      <w:r>
        <w:rPr>
          <w:rFonts w:ascii="Consolas" w:hAnsi="Consolas"/>
          <w:sz w:val="18"/>
        </w:rPr>
        <w:t>NC_047036.1     143057497  CT.G...-.....-...........      143057519</w:t>
      </w:r>
    </w:p>
    <w:p>
      <w:r>
        <w:rPr>
          <w:rFonts w:ascii="Consolas" w:hAnsi="Consolas"/>
          <w:sz w:val="18"/>
        </w:rPr>
        <w:t>NC_047036.1     70032713   CT.....-.....-....A.......     70032690</w:t>
      </w:r>
    </w:p>
    <w:p>
      <w:r>
        <w:rPr>
          <w:rFonts w:ascii="Consolas" w:hAnsi="Consolas"/>
          <w:sz w:val="18"/>
        </w:rPr>
        <w:t>NC_047036.1     168436272  CT...C.-.....C............     168436296</w:t>
      </w:r>
    </w:p>
    <w:p>
      <w:r>
        <w:rPr>
          <w:rFonts w:ascii="Consolas" w:hAnsi="Consolas"/>
          <w:sz w:val="18"/>
        </w:rPr>
        <w:t>NC_047036.1     113654687  CT.C...-.....-...G...A....T..  113654713</w:t>
      </w:r>
    </w:p>
    <w:p>
      <w:r>
        <w:rPr>
          <w:rFonts w:ascii="Consolas" w:hAnsi="Consolas"/>
          <w:sz w:val="18"/>
        </w:rPr>
        <w:t>NC_047036.1     170972673  CC.....-.....-..T....T....     170972650</w:t>
      </w:r>
    </w:p>
    <w:p>
      <w:r>
        <w:rPr>
          <w:rFonts w:ascii="Consolas" w:hAnsi="Consolas"/>
          <w:sz w:val="18"/>
        </w:rPr>
        <w:t>NC_047036.1     104586412  CT.....-.....-.....C......     104586389</w:t>
      </w:r>
    </w:p>
    <w:p>
      <w:r>
        <w:rPr>
          <w:rFonts w:ascii="Consolas" w:hAnsi="Consolas"/>
          <w:sz w:val="18"/>
        </w:rPr>
        <w:t>NC_047036.1     99852830   CT.....-.....-............     99852807</w:t>
      </w:r>
    </w:p>
    <w:p>
      <w:r>
        <w:rPr>
          <w:rFonts w:ascii="Consolas" w:hAnsi="Consolas"/>
          <w:sz w:val="18"/>
        </w:rPr>
        <w:t>NC_047036.1     40619478   CT...G.-.....-............     40619455</w:t>
      </w:r>
    </w:p>
    <w:p>
      <w:r>
        <w:rPr>
          <w:rFonts w:ascii="Consolas" w:hAnsi="Consolas"/>
          <w:sz w:val="18"/>
        </w:rPr>
        <w:t>NC_047036.1     131984367  CT.....-.....-...C........T..  131984393</w:t>
      </w:r>
    </w:p>
    <w:p>
      <w:r>
        <w:rPr>
          <w:rFonts w:ascii="Consolas" w:hAnsi="Consolas"/>
          <w:sz w:val="18"/>
        </w:rPr>
        <w:t>NC_047036.1     67338722   CT.....-.....-.......C....     67338699</w:t>
      </w:r>
    </w:p>
    <w:p>
      <w:r>
        <w:rPr>
          <w:rFonts w:ascii="Consolas" w:hAnsi="Consolas"/>
          <w:sz w:val="18"/>
        </w:rPr>
        <w:t>NC_047037.1     94656239   .T.....-..A..-............T..  94656265</w:t>
      </w:r>
    </w:p>
    <w:p>
      <w:r>
        <w:rPr>
          <w:rFonts w:ascii="Consolas" w:hAnsi="Consolas"/>
          <w:sz w:val="18"/>
        </w:rPr>
        <w:t>NC_047037.1     13668783   CT.....-.....-...CA.......G..  13668757</w:t>
      </w:r>
    </w:p>
    <w:p>
      <w:r>
        <w:rPr>
          <w:rFonts w:ascii="Consolas" w:hAnsi="Consolas"/>
          <w:sz w:val="18"/>
        </w:rPr>
        <w:t>NC_047037.1     54723766   CT.....-.....-..GCA.......T..  54723792</w:t>
      </w:r>
    </w:p>
    <w:p>
      <w:r>
        <w:rPr>
          <w:rFonts w:ascii="Consolas" w:hAnsi="Consolas"/>
          <w:sz w:val="18"/>
        </w:rPr>
        <w:t>NC_047037.1     85733514   CT.....-.....-......T.....T..  85733488</w:t>
      </w:r>
    </w:p>
    <w:p>
      <w:r>
        <w:rPr>
          <w:rFonts w:ascii="Consolas" w:hAnsi="Consolas"/>
          <w:sz w:val="18"/>
        </w:rPr>
        <w:t>NC_047037.1     36958261   CT.....-.CA..-............     36958238</w:t>
      </w:r>
    </w:p>
    <w:p>
      <w:r>
        <w:rPr>
          <w:rFonts w:ascii="Consolas" w:hAnsi="Consolas"/>
          <w:sz w:val="18"/>
        </w:rPr>
        <w:t>NC_047037.1     104147866  CT.G...-.....-............     104147889</w:t>
      </w:r>
    </w:p>
    <w:p>
      <w:r>
        <w:rPr>
          <w:rFonts w:ascii="Consolas" w:hAnsi="Consolas"/>
          <w:sz w:val="18"/>
        </w:rPr>
        <w:t>NC_047037.1     91165027   CT.....-.....-............     91165004</w:t>
      </w:r>
    </w:p>
    <w:p>
      <w:r>
        <w:rPr>
          <w:rFonts w:ascii="Consolas" w:hAnsi="Consolas"/>
          <w:sz w:val="18"/>
        </w:rPr>
        <w:t>NC_047037.1     90558923   CT.....-.....-.......A...G...  90558897</w:t>
      </w:r>
    </w:p>
    <w:p>
      <w:r>
        <w:rPr>
          <w:rFonts w:ascii="Consolas" w:hAnsi="Consolas"/>
          <w:sz w:val="18"/>
        </w:rPr>
        <w:t>NC_047037.1     63171075   CT.C...-.....-...CA.......     63171098</w:t>
      </w:r>
    </w:p>
    <w:p>
      <w:r>
        <w:rPr>
          <w:rFonts w:ascii="Consolas" w:hAnsi="Consolas"/>
          <w:sz w:val="18"/>
        </w:rPr>
        <w:t>NC_047037.1     41279819   .T.....-.....-............     41279842</w:t>
      </w:r>
    </w:p>
    <w:p>
      <w:r>
        <w:rPr>
          <w:rFonts w:ascii="Consolas" w:hAnsi="Consolas"/>
          <w:sz w:val="18"/>
        </w:rPr>
        <w:t>NC_047037.1     10202891   CT.A...-.....-......G.C...     10202914</w:t>
      </w:r>
    </w:p>
    <w:p>
      <w:r>
        <w:rPr>
          <w:rFonts w:ascii="Consolas" w:hAnsi="Consolas"/>
          <w:sz w:val="18"/>
        </w:rPr>
        <w:t>NC_047037.1     138000188  ..A....-..A..-............     138000165</w:t>
      </w:r>
    </w:p>
    <w:p>
      <w:r>
        <w:rPr>
          <w:rFonts w:ascii="Consolas" w:hAnsi="Consolas"/>
          <w:sz w:val="18"/>
        </w:rPr>
        <w:t>NC_047037.1     69572387   CT.....-.....-.......          69572405</w:t>
      </w:r>
    </w:p>
    <w:p>
      <w:r>
        <w:rPr>
          <w:rFonts w:ascii="Consolas" w:hAnsi="Consolas"/>
          <w:sz w:val="18"/>
        </w:rPr>
        <w:t>NC_047037.1     70946884   .T..T..-...T.-...........      70946906</w:t>
      </w:r>
    </w:p>
    <w:p>
      <w:r>
        <w:rPr>
          <w:rFonts w:ascii="Consolas" w:hAnsi="Consolas"/>
          <w:sz w:val="18"/>
        </w:rPr>
        <w:t>NC_047037.1     48492598   CT.....-.....-...              48492584</w:t>
      </w:r>
    </w:p>
    <w:p>
      <w:r>
        <w:rPr>
          <w:rFonts w:ascii="Consolas" w:hAnsi="Consolas"/>
          <w:sz w:val="18"/>
        </w:rPr>
        <w:t>NC_047037.1     56660030   CT.....-.....-...CA..A....T..  56660056</w:t>
      </w:r>
    </w:p>
    <w:p>
      <w:r>
        <w:rPr>
          <w:rFonts w:ascii="Consolas" w:hAnsi="Consolas"/>
          <w:sz w:val="18"/>
        </w:rPr>
        <w:t>NC_047037.1     66101949   CT.....-.....-............     66101926</w:t>
      </w:r>
    </w:p>
    <w:p>
      <w:r>
        <w:rPr>
          <w:rFonts w:ascii="Consolas" w:hAnsi="Consolas"/>
          <w:sz w:val="18"/>
        </w:rPr>
        <w:t>NC_047037.1     11078111   CT...G.-.A..A-...............  11078085</w:t>
      </w:r>
    </w:p>
    <w:p>
      <w:r>
        <w:rPr>
          <w:rFonts w:ascii="Consolas" w:hAnsi="Consolas"/>
          <w:sz w:val="18"/>
        </w:rPr>
        <w:t>NC_047037.1     35514003   CT.....-..AA.-...CT.......     35514026</w:t>
      </w:r>
    </w:p>
    <w:p>
      <w:r>
        <w:rPr>
          <w:rFonts w:ascii="Consolas" w:hAnsi="Consolas"/>
          <w:sz w:val="18"/>
        </w:rPr>
        <w:t>NC_047037.1     106364610  ...G...-.....-...-...A....     106364632</w:t>
      </w:r>
    </w:p>
    <w:p>
      <w:r>
        <w:rPr>
          <w:rFonts w:ascii="Consolas" w:hAnsi="Consolas"/>
          <w:sz w:val="18"/>
        </w:rPr>
        <w:t>NC_047037.1     56018604   CT.....-.....-............T..  56018630</w:t>
      </w:r>
    </w:p>
    <w:p>
      <w:r>
        <w:rPr>
          <w:rFonts w:ascii="Consolas" w:hAnsi="Consolas"/>
          <w:sz w:val="18"/>
        </w:rPr>
        <w:t>NC_047037.1     22641407   ..-....-.....-......T..        22641388</w:t>
      </w:r>
    </w:p>
    <w:p>
      <w:r>
        <w:rPr>
          <w:rFonts w:ascii="Consolas" w:hAnsi="Consolas"/>
          <w:sz w:val="18"/>
        </w:rPr>
        <w:t>NC_047037.1     54516966   C--....-.....-...........T..   54516989</w:t>
      </w:r>
    </w:p>
    <w:p>
      <w:r>
        <w:rPr>
          <w:rFonts w:ascii="Consolas" w:hAnsi="Consolas"/>
          <w:sz w:val="18"/>
        </w:rPr>
        <w:t>NC_047039.1     86268351   .......-...T.-............T..  86268377</w:t>
      </w:r>
    </w:p>
    <w:p>
      <w:r>
        <w:rPr>
          <w:rFonts w:ascii="Consolas" w:hAnsi="Consolas"/>
          <w:sz w:val="18"/>
        </w:rPr>
        <w:t>NC_047039.1     16400984   CT.G...-..A..-............T..  16401010</w:t>
      </w:r>
    </w:p>
    <w:p>
      <w:r>
        <w:rPr>
          <w:rFonts w:ascii="Consolas" w:hAnsi="Consolas"/>
          <w:sz w:val="18"/>
        </w:rPr>
        <w:t>NC_047039.1     74430320   .T.G...-.....-............T..  74430294</w:t>
      </w:r>
    </w:p>
    <w:p>
      <w:r>
        <w:rPr>
          <w:rFonts w:ascii="Consolas" w:hAnsi="Consolas"/>
          <w:sz w:val="18"/>
        </w:rPr>
        <w:t>NC_047039.1     66288086   CT.....-.....-............     66288109</w:t>
      </w:r>
    </w:p>
    <w:p>
      <w:r>
        <w:rPr>
          <w:rFonts w:ascii="Consolas" w:hAnsi="Consolas"/>
          <w:sz w:val="18"/>
        </w:rPr>
        <w:t>NC_047039.1     74566908   .T.....-.....-.......A....     74566885</w:t>
      </w:r>
    </w:p>
    <w:p>
      <w:r>
        <w:rPr>
          <w:rFonts w:ascii="Consolas" w:hAnsi="Consolas"/>
          <w:sz w:val="18"/>
        </w:rPr>
        <w:t>NC_047039.1     20241106   CT.....-.....-..G.....G...     20241129</w:t>
      </w:r>
    </w:p>
    <w:p>
      <w:r>
        <w:rPr>
          <w:rFonts w:ascii="Consolas" w:hAnsi="Consolas"/>
          <w:sz w:val="18"/>
        </w:rPr>
        <w:t>NC_047039.1     31652113   CT.....-.....-...CT......      31652135</w:t>
      </w:r>
    </w:p>
    <w:p>
      <w:r>
        <w:rPr>
          <w:rFonts w:ascii="Consolas" w:hAnsi="Consolas"/>
          <w:sz w:val="18"/>
        </w:rPr>
        <w:t>NC_047039.1     77087976   CT.....-.....-............T..  77088002</w:t>
      </w:r>
    </w:p>
    <w:p>
      <w:r>
        <w:rPr>
          <w:rFonts w:ascii="Consolas" w:hAnsi="Consolas"/>
          <w:sz w:val="18"/>
        </w:rPr>
        <w:t>NC_047039.1     25912314   CT.....-.....-...CA..........  25912288</w:t>
      </w:r>
    </w:p>
    <w:p>
      <w:r>
        <w:rPr>
          <w:rFonts w:ascii="Consolas" w:hAnsi="Consolas"/>
          <w:sz w:val="18"/>
        </w:rPr>
        <w:t>NC_047039.1     30914280   CT.....-.....-..CCA.........   30914305</w:t>
      </w:r>
    </w:p>
    <w:p>
      <w:r>
        <w:rPr>
          <w:rFonts w:ascii="Consolas" w:hAnsi="Consolas"/>
          <w:sz w:val="18"/>
        </w:rPr>
        <w:t>NC_047039.1     66323096   CT.....-.....-.....A......     66323119</w:t>
      </w:r>
    </w:p>
    <w:p>
      <w:r>
        <w:rPr>
          <w:rFonts w:ascii="Consolas" w:hAnsi="Consolas"/>
          <w:sz w:val="18"/>
        </w:rPr>
        <w:t>NC_047055.1     92165457   .T....C-..C.T-............T..  92165483</w:t>
      </w:r>
    </w:p>
    <w:p>
      <w:r>
        <w:rPr>
          <w:rFonts w:ascii="Consolas" w:hAnsi="Consolas"/>
          <w:sz w:val="18"/>
        </w:rPr>
        <w:t>NC_047055.1     114423259  CT.....-.....-............T..  114423285</w:t>
      </w:r>
    </w:p>
    <w:p>
      <w:r>
        <w:rPr>
          <w:rFonts w:ascii="Consolas" w:hAnsi="Consolas"/>
          <w:sz w:val="18"/>
        </w:rPr>
        <w:t>NC_047055.1     116936625  CT....G-.G...-............     116936648</w:t>
      </w:r>
    </w:p>
    <w:p>
      <w:r>
        <w:rPr>
          <w:rFonts w:ascii="Consolas" w:hAnsi="Consolas"/>
          <w:sz w:val="18"/>
        </w:rPr>
        <w:t>NC_047055.1     104940720  CT.....-.....-............     104940743</w:t>
      </w:r>
    </w:p>
    <w:p>
      <w:r>
        <w:rPr>
          <w:rFonts w:ascii="Consolas" w:hAnsi="Consolas"/>
          <w:sz w:val="18"/>
        </w:rPr>
        <w:t>NC_047055.1     83227171   CT.....-.....-....A......      83227149</w:t>
      </w:r>
    </w:p>
    <w:p>
      <w:r>
        <w:rPr>
          <w:rFonts w:ascii="Consolas" w:hAnsi="Consolas"/>
          <w:sz w:val="18"/>
        </w:rPr>
        <w:t>NC_047055.1     116637772  CT....G-.G...-.C..........T..  116637798</w:t>
      </w:r>
    </w:p>
    <w:p>
      <w:r>
        <w:rPr>
          <w:rFonts w:ascii="Consolas" w:hAnsi="Consolas"/>
          <w:sz w:val="18"/>
        </w:rPr>
        <w:t>NC_047055.1     118219633  C..C..G-.G...-...C...........  118219607</w:t>
      </w:r>
    </w:p>
    <w:p>
      <w:r>
        <w:rPr>
          <w:rFonts w:ascii="Consolas" w:hAnsi="Consolas"/>
          <w:sz w:val="18"/>
        </w:rPr>
        <w:t>NC_047055.1     95676679   CT.....-....T-AC...........    95676703</w:t>
      </w:r>
    </w:p>
    <w:p>
      <w:r>
        <w:rPr>
          <w:rFonts w:ascii="Consolas" w:hAnsi="Consolas"/>
          <w:sz w:val="18"/>
        </w:rPr>
        <w:t>NC_047055.1     66151996   CT.....-.....-............     66152019</w:t>
      </w:r>
    </w:p>
    <w:p>
      <w:r>
        <w:rPr>
          <w:rFonts w:ascii="Consolas" w:hAnsi="Consolas"/>
          <w:sz w:val="18"/>
        </w:rPr>
        <w:t>NC_047055.1     100100515  CT.....-...G.-...C...A....     100100538</w:t>
      </w:r>
    </w:p>
    <w:p>
      <w:r>
        <w:rPr>
          <w:rFonts w:ascii="Consolas" w:hAnsi="Consolas"/>
          <w:sz w:val="18"/>
        </w:rPr>
        <w:t>NC_047055.1     27226963   CTC.A..-.....-............     27226940</w:t>
      </w:r>
    </w:p>
    <w:p>
      <w:r>
        <w:rPr>
          <w:rFonts w:ascii="Consolas" w:hAnsi="Consolas"/>
          <w:sz w:val="18"/>
        </w:rPr>
        <w:t>NC_047055.1     83948976   CT.....-...A.-.A........       83948997</w:t>
      </w:r>
    </w:p>
    <w:p>
      <w:r>
        <w:rPr>
          <w:rFonts w:ascii="Consolas" w:hAnsi="Consolas"/>
          <w:sz w:val="18"/>
        </w:rPr>
        <w:t>NC_047048.1     53877491   CT.....-.....-..C.........T..  53877517</w:t>
      </w:r>
    </w:p>
    <w:p>
      <w:r>
        <w:rPr>
          <w:rFonts w:ascii="Consolas" w:hAnsi="Consolas"/>
          <w:sz w:val="18"/>
        </w:rPr>
        <w:t>NC_047048.1     26849373   CTA....-.....-............     26849396</w:t>
      </w:r>
    </w:p>
    <w:p>
      <w:r>
        <w:rPr>
          <w:rFonts w:ascii="Consolas" w:hAnsi="Consolas"/>
          <w:sz w:val="18"/>
        </w:rPr>
        <w:t>NC_047048.1     63762789   .T.....-....T-...............  63762763</w:t>
      </w:r>
    </w:p>
    <w:p>
      <w:r>
        <w:rPr>
          <w:rFonts w:ascii="Consolas" w:hAnsi="Consolas"/>
          <w:sz w:val="18"/>
        </w:rPr>
        <w:t>NC_047048.1     24389106   CT.G..C-A....-.........G....   24389131</w:t>
      </w:r>
    </w:p>
    <w:p>
      <w:r>
        <w:rPr>
          <w:rFonts w:ascii="Consolas" w:hAnsi="Consolas"/>
          <w:sz w:val="18"/>
        </w:rPr>
        <w:t>NC_047048.1     58500868   CT....C-.....-............     58500891</w:t>
      </w:r>
    </w:p>
    <w:p>
      <w:r>
        <w:rPr>
          <w:rFonts w:ascii="Consolas" w:hAnsi="Consolas"/>
          <w:sz w:val="18"/>
        </w:rPr>
        <w:t>NC_047048.1     69211661   CT.....-.....-..CCA.......     69211638</w:t>
      </w:r>
    </w:p>
    <w:p>
      <w:r>
        <w:rPr>
          <w:rFonts w:ascii="Consolas" w:hAnsi="Consolas"/>
          <w:sz w:val="18"/>
        </w:rPr>
        <w:t>NC_047048.1     61146380   CT.....-.....-...A......       61146401</w:t>
      </w:r>
    </w:p>
    <w:p>
      <w:r>
        <w:rPr>
          <w:rFonts w:ascii="Consolas" w:hAnsi="Consolas"/>
          <w:sz w:val="18"/>
        </w:rPr>
        <w:t>NC_047042.1     84368975   CT.CA..-.....-.....A......T..  84368949</w:t>
      </w:r>
    </w:p>
    <w:p>
      <w:r>
        <w:rPr>
          <w:rFonts w:ascii="Consolas" w:hAnsi="Consolas"/>
          <w:sz w:val="18"/>
        </w:rPr>
        <w:t>NC_047042.1     26238544   CT.....-.....-.....A........   26238569</w:t>
      </w:r>
    </w:p>
    <w:p>
      <w:r>
        <w:rPr>
          <w:rFonts w:ascii="Consolas" w:hAnsi="Consolas"/>
          <w:sz w:val="18"/>
        </w:rPr>
        <w:t>NC_047042.1     28039826   CT.....-...A.-............     28039849</w:t>
      </w:r>
    </w:p>
    <w:p>
      <w:r>
        <w:rPr>
          <w:rFonts w:ascii="Consolas" w:hAnsi="Consolas"/>
          <w:sz w:val="18"/>
        </w:rPr>
        <w:t>NC_047042.1     27255360   .T.....-.....-...A........T..  27255386</w:t>
      </w:r>
    </w:p>
    <w:p>
      <w:r>
        <w:rPr>
          <w:rFonts w:ascii="Consolas" w:hAnsi="Consolas"/>
          <w:sz w:val="18"/>
        </w:rPr>
        <w:t>NC_047042.1     47682163   .T.....-.....-.....A....       47682184</w:t>
      </w:r>
    </w:p>
    <w:p>
      <w:r>
        <w:rPr>
          <w:rFonts w:ascii="Consolas" w:hAnsi="Consolas"/>
          <w:sz w:val="18"/>
        </w:rPr>
        <w:t>NC_047042.1     8166644    CT.CC..-.....-.........T..     8166621</w:t>
      </w:r>
    </w:p>
    <w:p>
      <w:r>
        <w:rPr>
          <w:rFonts w:ascii="Consolas" w:hAnsi="Consolas"/>
          <w:sz w:val="18"/>
        </w:rPr>
        <w:t>NC_047042.1     59231592   CT.....-T....-............     59231615</w:t>
      </w:r>
    </w:p>
    <w:p>
      <w:r>
        <w:rPr>
          <w:rFonts w:ascii="Consolas" w:hAnsi="Consolas"/>
          <w:sz w:val="18"/>
        </w:rPr>
        <w:t>NC_047042.1     89189616   CT.....-.....-............     89189639</w:t>
      </w:r>
    </w:p>
    <w:p>
      <w:r>
        <w:rPr>
          <w:rFonts w:ascii="Consolas" w:hAnsi="Consolas"/>
          <w:sz w:val="18"/>
        </w:rPr>
        <w:t>NC_047042.1     10594275   CTC..G.-.....-............     10594252</w:t>
      </w:r>
    </w:p>
    <w:p>
      <w:r>
        <w:rPr>
          <w:rFonts w:ascii="Consolas" w:hAnsi="Consolas"/>
          <w:sz w:val="18"/>
        </w:rPr>
        <w:t>NC_047042.1     28703724   CTA....-.....-............     28703747</w:t>
      </w:r>
    </w:p>
    <w:p>
      <w:r>
        <w:rPr>
          <w:rFonts w:ascii="Consolas" w:hAnsi="Consolas"/>
          <w:sz w:val="18"/>
        </w:rPr>
        <w:t>NC_047042.1     59435923   CT.....-.....-.......-.......  59435898</w:t>
      </w:r>
    </w:p>
    <w:p>
      <w:r>
        <w:rPr>
          <w:rFonts w:ascii="Consolas" w:hAnsi="Consolas"/>
          <w:sz w:val="18"/>
        </w:rPr>
        <w:t>NC_047042.1     58579373   CT.....-.....-..G...C.....     58579350</w:t>
      </w:r>
    </w:p>
    <w:p>
      <w:r>
        <w:rPr>
          <w:rFonts w:ascii="Consolas" w:hAnsi="Consolas"/>
          <w:sz w:val="18"/>
        </w:rPr>
        <w:t>NC_047042.1     59128571   CTA....-.....-............     59128548</w:t>
      </w:r>
    </w:p>
    <w:p>
      <w:r>
        <w:rPr>
          <w:rFonts w:ascii="Consolas" w:hAnsi="Consolas"/>
          <w:sz w:val="18"/>
        </w:rPr>
        <w:t>NC_047042.1     54656560   --.....-.....-...CA.......T..  54656536</w:t>
      </w:r>
    </w:p>
    <w:p>
      <w:r>
        <w:rPr>
          <w:rFonts w:ascii="Consolas" w:hAnsi="Consolas"/>
          <w:sz w:val="18"/>
        </w:rPr>
        <w:t>NC_047042.1     8865951    --.....-.....-...C.C.........  8865927</w:t>
      </w:r>
    </w:p>
    <w:p>
      <w:r>
        <w:rPr>
          <w:rFonts w:ascii="Consolas" w:hAnsi="Consolas"/>
          <w:sz w:val="18"/>
        </w:rPr>
        <w:t>NC_047040.1     9295125    CT.....-.....-.G.C........T..  9295099</w:t>
      </w:r>
    </w:p>
    <w:p>
      <w:r>
        <w:rPr>
          <w:rFonts w:ascii="Consolas" w:hAnsi="Consolas"/>
          <w:sz w:val="18"/>
        </w:rPr>
        <w:t>NC_047040.1     88373014   CT.....-.....-.......A....     88372991</w:t>
      </w:r>
    </w:p>
    <w:p>
      <w:r>
        <w:rPr>
          <w:rFonts w:ascii="Consolas" w:hAnsi="Consolas"/>
          <w:sz w:val="18"/>
        </w:rPr>
        <w:t>NC_047040.1     35552590   .T.....-..A..-...........      35552568</w:t>
      </w:r>
    </w:p>
    <w:p>
      <w:r>
        <w:rPr>
          <w:rFonts w:ascii="Consolas" w:hAnsi="Consolas"/>
          <w:sz w:val="18"/>
        </w:rPr>
        <w:t>NC_047040.1     108624598  .T.....-.....-.......TT...T..  108624624</w:t>
      </w:r>
    </w:p>
    <w:p>
      <w:r>
        <w:rPr>
          <w:rFonts w:ascii="Consolas" w:hAnsi="Consolas"/>
          <w:sz w:val="18"/>
        </w:rPr>
        <w:t>NC_047040.1     40317296   CT.....-A....-............T..  40317270</w:t>
      </w:r>
    </w:p>
    <w:p>
      <w:r>
        <w:rPr>
          <w:rFonts w:ascii="Consolas" w:hAnsi="Consolas"/>
          <w:sz w:val="18"/>
        </w:rPr>
        <w:t>NC_047040.1     67704259   .......-...G.-.C.CA.......     67704236</w:t>
      </w:r>
    </w:p>
    <w:p>
      <w:r>
        <w:rPr>
          <w:rFonts w:ascii="Consolas" w:hAnsi="Consolas"/>
          <w:sz w:val="18"/>
        </w:rPr>
        <w:t>NC_047040.1     80258681   CT...C.-.....-............     80258658</w:t>
      </w:r>
    </w:p>
    <w:p>
      <w:r>
        <w:rPr>
          <w:rFonts w:ascii="Consolas" w:hAnsi="Consolas"/>
          <w:sz w:val="18"/>
        </w:rPr>
        <w:t>NC_047040.1     64269530   CT.....-.C...-............     64269507</w:t>
      </w:r>
    </w:p>
    <w:p>
      <w:r>
        <w:rPr>
          <w:rFonts w:ascii="Consolas" w:hAnsi="Consolas"/>
          <w:sz w:val="18"/>
        </w:rPr>
        <w:t>NC_047040.1     104190293  CT.....-.....-..T.........     104190316</w:t>
      </w:r>
    </w:p>
    <w:p>
      <w:r>
        <w:rPr>
          <w:rFonts w:ascii="Consolas" w:hAnsi="Consolas"/>
          <w:sz w:val="18"/>
        </w:rPr>
        <w:t>NC_047040.1     6261741    CTA....-.....-.G.C........T..  6261767</w:t>
      </w:r>
    </w:p>
    <w:p>
      <w:r>
        <w:rPr>
          <w:rFonts w:ascii="Consolas" w:hAnsi="Consolas"/>
          <w:sz w:val="18"/>
        </w:rPr>
        <w:t>NC_047040.1     5776751    CT.....-.....-..G.........     5776774</w:t>
      </w:r>
    </w:p>
    <w:p>
      <w:r>
        <w:rPr>
          <w:rFonts w:ascii="Consolas" w:hAnsi="Consolas"/>
          <w:sz w:val="18"/>
        </w:rPr>
        <w:t>NC_047040.1     5288712    CT.....-.....-...C.A......T..  5288738</w:t>
      </w:r>
    </w:p>
    <w:p>
      <w:r>
        <w:rPr>
          <w:rFonts w:ascii="Consolas" w:hAnsi="Consolas"/>
          <w:sz w:val="18"/>
        </w:rPr>
        <w:t>NC_047040.1     97884698   CC.....-.....-............T..  97884672</w:t>
      </w:r>
    </w:p>
    <w:p>
      <w:r>
        <w:rPr>
          <w:rFonts w:ascii="Consolas" w:hAnsi="Consolas"/>
          <w:sz w:val="18"/>
        </w:rPr>
        <w:t>NC_047040.1     76455637   CT.....-.....-...........      76455615</w:t>
      </w:r>
    </w:p>
    <w:p>
      <w:r>
        <w:rPr>
          <w:rFonts w:ascii="Consolas" w:hAnsi="Consolas"/>
          <w:sz w:val="18"/>
        </w:rPr>
        <w:t>NC_047049.1     42060625   .T..A..-.....-............     42060648</w:t>
      </w:r>
    </w:p>
    <w:p>
      <w:r>
        <w:rPr>
          <w:rFonts w:ascii="Consolas" w:hAnsi="Consolas"/>
          <w:sz w:val="18"/>
        </w:rPr>
        <w:t>NC_047049.1     9364394    CT.....-..A..-.G...T......T..  9364368</w:t>
      </w:r>
    </w:p>
    <w:p>
      <w:r>
        <w:rPr>
          <w:rFonts w:ascii="Consolas" w:hAnsi="Consolas"/>
          <w:sz w:val="18"/>
        </w:rPr>
        <w:t>NC_047049.1     80151402   CT.....-...T.-G.........       80151381</w:t>
      </w:r>
    </w:p>
    <w:p>
      <w:r>
        <w:rPr>
          <w:rFonts w:ascii="Consolas" w:hAnsi="Consolas"/>
          <w:sz w:val="18"/>
        </w:rPr>
        <w:t>NC_047049.1     32058444   CT.....-..T..-............     32058421</w:t>
      </w:r>
    </w:p>
    <w:p>
      <w:r>
        <w:rPr>
          <w:rFonts w:ascii="Consolas" w:hAnsi="Consolas"/>
          <w:sz w:val="18"/>
        </w:rPr>
        <w:t>NC_047049.1     34591312   AT.....-.....-..........       34591333</w:t>
      </w:r>
    </w:p>
    <w:p>
      <w:r>
        <w:rPr>
          <w:rFonts w:ascii="Consolas" w:hAnsi="Consolas"/>
          <w:sz w:val="18"/>
        </w:rPr>
        <w:t>NC_047049.1     65453587   ..-....-.....-...........      65453566</w:t>
      </w:r>
    </w:p>
    <w:p>
      <w:r>
        <w:rPr>
          <w:rFonts w:ascii="Consolas" w:hAnsi="Consolas"/>
          <w:sz w:val="18"/>
        </w:rPr>
        <w:t>NC_047035.1     86349081   CT.....-.CA..-...CA........    86349105</w:t>
      </w:r>
    </w:p>
    <w:p>
      <w:r>
        <w:rPr>
          <w:rFonts w:ascii="Consolas" w:hAnsi="Consolas"/>
          <w:sz w:val="18"/>
        </w:rPr>
        <w:t>NC_047035.1     138105265  CT.....-.....-............T..  138105239</w:t>
      </w:r>
    </w:p>
    <w:p>
      <w:r>
        <w:rPr>
          <w:rFonts w:ascii="Consolas" w:hAnsi="Consolas"/>
          <w:sz w:val="18"/>
        </w:rPr>
        <w:t>NC_047035.1     176016022  CT.....-.....-............T..  176016048</w:t>
      </w:r>
    </w:p>
    <w:p>
      <w:r>
        <w:rPr>
          <w:rFonts w:ascii="Consolas" w:hAnsi="Consolas"/>
          <w:sz w:val="18"/>
        </w:rPr>
        <w:t>NC_047035.1     28466318   CTA....-.....-...C........T..  28466292</w:t>
      </w:r>
    </w:p>
    <w:p>
      <w:r>
        <w:rPr>
          <w:rFonts w:ascii="Consolas" w:hAnsi="Consolas"/>
          <w:sz w:val="18"/>
        </w:rPr>
        <w:t>NC_047035.1     48672288   CT.....-.....-............T..  48672262</w:t>
      </w:r>
    </w:p>
    <w:p>
      <w:r>
        <w:rPr>
          <w:rFonts w:ascii="Consolas" w:hAnsi="Consolas"/>
          <w:sz w:val="18"/>
        </w:rPr>
        <w:t>NC_047035.1     50662516   CT..C..-T....-...G...........  50662542</w:t>
      </w:r>
    </w:p>
    <w:p>
      <w:r>
        <w:rPr>
          <w:rFonts w:ascii="Consolas" w:hAnsi="Consolas"/>
          <w:sz w:val="18"/>
        </w:rPr>
        <w:t>NC_047035.1     60558812   CTA.T..-.C...-............T..  60558786</w:t>
      </w:r>
    </w:p>
    <w:p>
      <w:r>
        <w:rPr>
          <w:rFonts w:ascii="Consolas" w:hAnsi="Consolas"/>
          <w:sz w:val="18"/>
        </w:rPr>
        <w:t>NC_047035.1     89949991   CT.....-....A-............     89950014</w:t>
      </w:r>
    </w:p>
    <w:p>
      <w:r>
        <w:rPr>
          <w:rFonts w:ascii="Consolas" w:hAnsi="Consolas"/>
          <w:sz w:val="18"/>
        </w:rPr>
        <w:t>NC_047035.1     91251039   CT.....-.....-...CA.......     91251016</w:t>
      </w:r>
    </w:p>
    <w:p>
      <w:r>
        <w:rPr>
          <w:rFonts w:ascii="Consolas" w:hAnsi="Consolas"/>
          <w:sz w:val="18"/>
        </w:rPr>
        <w:t>NC_047035.1     58035583   CT.....-.....-G...........     58035606</w:t>
      </w:r>
    </w:p>
    <w:p>
      <w:r>
        <w:rPr>
          <w:rFonts w:ascii="Consolas" w:hAnsi="Consolas"/>
          <w:sz w:val="18"/>
        </w:rPr>
        <w:t>NC_047035.1     133440561  CT.....-....T-............     133440538</w:t>
      </w:r>
    </w:p>
    <w:p>
      <w:r>
        <w:rPr>
          <w:rFonts w:ascii="Consolas" w:hAnsi="Consolas"/>
          <w:sz w:val="18"/>
        </w:rPr>
        <w:t>NC_047035.1     21336765   CT....C-.....-............     21336742</w:t>
      </w:r>
    </w:p>
    <w:p>
      <w:r>
        <w:rPr>
          <w:rFonts w:ascii="Consolas" w:hAnsi="Consolas"/>
          <w:sz w:val="18"/>
        </w:rPr>
        <w:t>NC_047035.1     29972148   CT.G..C-....T-............     29972171</w:t>
      </w:r>
    </w:p>
    <w:p>
      <w:r>
        <w:rPr>
          <w:rFonts w:ascii="Consolas" w:hAnsi="Consolas"/>
          <w:sz w:val="18"/>
        </w:rPr>
        <w:t>NC_047035.1     81011042   .T.....-.....-...CAC......     81011019</w:t>
      </w:r>
    </w:p>
    <w:p>
      <w:r>
        <w:rPr>
          <w:rFonts w:ascii="Consolas" w:hAnsi="Consolas"/>
          <w:sz w:val="18"/>
        </w:rPr>
        <w:t>NC_047035.1     68495385   .T..A..-.G...-...........      68495363</w:t>
      </w:r>
    </w:p>
    <w:p>
      <w:r>
        <w:rPr>
          <w:rFonts w:ascii="Consolas" w:hAnsi="Consolas"/>
          <w:sz w:val="18"/>
        </w:rPr>
        <w:t>NC_047035.1     157032962  CT.G...-.....-.....A..G...G..  157032936</w:t>
      </w:r>
    </w:p>
    <w:p>
      <w:r>
        <w:rPr>
          <w:rFonts w:ascii="Consolas" w:hAnsi="Consolas"/>
          <w:sz w:val="18"/>
        </w:rPr>
        <w:t>NC_047035.1     139991547  CT.G...-.....-..............   139991572</w:t>
      </w:r>
    </w:p>
    <w:p>
      <w:r>
        <w:rPr>
          <w:rFonts w:ascii="Consolas" w:hAnsi="Consolas"/>
          <w:sz w:val="18"/>
        </w:rPr>
        <w:t>NC_047035.1     158716941  CT.....-.C...-............T..  158716967</w:t>
      </w:r>
    </w:p>
    <w:p>
      <w:r>
        <w:rPr>
          <w:rFonts w:ascii="Consolas" w:hAnsi="Consolas"/>
          <w:sz w:val="18"/>
        </w:rPr>
        <w:t>NC_047035.1     71571895   CT.....-....T-...C...........  71571921</w:t>
      </w:r>
    </w:p>
    <w:p>
      <w:r>
        <w:rPr>
          <w:rFonts w:ascii="Consolas" w:hAnsi="Consolas"/>
          <w:sz w:val="18"/>
        </w:rPr>
        <w:t>NC_047035.1     118943299  CT.....-.....-...............  118943325</w:t>
      </w:r>
    </w:p>
    <w:p>
      <w:r>
        <w:rPr>
          <w:rFonts w:ascii="Consolas" w:hAnsi="Consolas"/>
          <w:sz w:val="18"/>
        </w:rPr>
        <w:t>NC_047035.1     101297591  .T.....-.....-....A....C..     101297568</w:t>
      </w:r>
    </w:p>
    <w:p>
      <w:r>
        <w:rPr>
          <w:rFonts w:ascii="Consolas" w:hAnsi="Consolas"/>
          <w:sz w:val="18"/>
        </w:rPr>
        <w:t>NC_047035.1     153770031  CT.....-.....-...CA.......     153770054</w:t>
      </w:r>
    </w:p>
    <w:p>
      <w:r>
        <w:rPr>
          <w:rFonts w:ascii="Consolas" w:hAnsi="Consolas"/>
          <w:sz w:val="18"/>
        </w:rPr>
        <w:t>NC_047035.1     63285592   CT.....-.....-.C.CA.......T..  63285618</w:t>
      </w:r>
    </w:p>
    <w:p>
      <w:r>
        <w:rPr>
          <w:rFonts w:ascii="Consolas" w:hAnsi="Consolas"/>
          <w:sz w:val="18"/>
        </w:rPr>
        <w:t>NC_047035.1     104694772  CT..A..-.....-............     104694795</w:t>
      </w:r>
    </w:p>
    <w:p>
      <w:r>
        <w:rPr>
          <w:rFonts w:ascii="Consolas" w:hAnsi="Consolas"/>
          <w:sz w:val="18"/>
        </w:rPr>
        <w:t>NC_047035.1     157104794  ----.C.-.C...-...C.........    157104774</w:t>
      </w:r>
    </w:p>
    <w:p>
      <w:r>
        <w:rPr>
          <w:rFonts w:ascii="Consolas" w:hAnsi="Consolas"/>
          <w:sz w:val="18"/>
        </w:rPr>
        <w:t>NC_047054.1     19760255   CA.....-.....-..G...G.....     19760278</w:t>
      </w:r>
    </w:p>
    <w:p>
      <w:r>
        <w:rPr>
          <w:rFonts w:ascii="Consolas" w:hAnsi="Consolas"/>
          <w:sz w:val="18"/>
        </w:rPr>
        <w:t>NC_047054.1     2047897    CT.....-.....-......G.....T..  2047923</w:t>
      </w:r>
    </w:p>
    <w:p>
      <w:r>
        <w:rPr>
          <w:rFonts w:ascii="Consolas" w:hAnsi="Consolas"/>
          <w:sz w:val="18"/>
        </w:rPr>
        <w:t>NC_047043.1     22847224   CT.....-.....-.G........G...   22847199</w:t>
      </w:r>
    </w:p>
    <w:p>
      <w:r>
        <w:rPr>
          <w:rFonts w:ascii="Consolas" w:hAnsi="Consolas"/>
          <w:sz w:val="18"/>
        </w:rPr>
        <w:t>NC_047043.1     26363277   CT.....-.....-............     26363254</w:t>
      </w:r>
    </w:p>
    <w:p>
      <w:r>
        <w:rPr>
          <w:rFonts w:ascii="Consolas" w:hAnsi="Consolas"/>
          <w:sz w:val="18"/>
        </w:rPr>
        <w:t>NC_047043.1     90517429   CT...C.-.....-...CA.......     90517406</w:t>
      </w:r>
    </w:p>
    <w:p>
      <w:r>
        <w:rPr>
          <w:rFonts w:ascii="Consolas" w:hAnsi="Consolas"/>
          <w:sz w:val="18"/>
        </w:rPr>
        <w:t>NC_047043.1     82482119   CT.....-.....-.........G..     82482142</w:t>
      </w:r>
    </w:p>
    <w:p>
      <w:r>
        <w:rPr>
          <w:rFonts w:ascii="Consolas" w:hAnsi="Consolas"/>
          <w:sz w:val="18"/>
        </w:rPr>
        <w:t>NC_047043.1     81342337   CT.....-.....-............     81342360</w:t>
      </w:r>
    </w:p>
    <w:p>
      <w:r>
        <w:rPr>
          <w:rFonts w:ascii="Consolas" w:hAnsi="Consolas"/>
          <w:sz w:val="18"/>
        </w:rPr>
        <w:t>NC_047050.1     50140006   CT.....-.....-...CT..A....T..  50139980</w:t>
      </w:r>
    </w:p>
    <w:p>
      <w:r>
        <w:rPr>
          <w:rFonts w:ascii="Consolas" w:hAnsi="Consolas"/>
          <w:sz w:val="18"/>
        </w:rPr>
        <w:t>NC_047050.1     38824515   CT.....-.....-...CA......      38824493</w:t>
      </w:r>
    </w:p>
    <w:p>
      <w:r>
        <w:rPr>
          <w:rFonts w:ascii="Consolas" w:hAnsi="Consolas"/>
          <w:sz w:val="18"/>
        </w:rPr>
        <w:t>NC_047050.1     65787567   CT..A.G-.....-...............  65787541</w:t>
      </w:r>
    </w:p>
    <w:p>
      <w:r>
        <w:rPr>
          <w:rFonts w:ascii="Consolas" w:hAnsi="Consolas"/>
          <w:sz w:val="18"/>
        </w:rPr>
        <w:t>NC_047050.1     39392616   CT.....-.....-...G........     39392639</w:t>
      </w:r>
    </w:p>
    <w:p>
      <w:r>
        <w:rPr>
          <w:rFonts w:ascii="Consolas" w:hAnsi="Consolas"/>
          <w:sz w:val="18"/>
        </w:rPr>
        <w:t>NC_047050.1     32142471   CT.CC..-..T..-C...........T..  32142445</w:t>
      </w:r>
    </w:p>
    <w:p>
      <w:r>
        <w:rPr>
          <w:rFonts w:ascii="Consolas" w:hAnsi="Consolas"/>
          <w:sz w:val="18"/>
        </w:rPr>
        <w:t>NC_047050.1     92344      CT.....-....A-...........      92366</w:t>
      </w:r>
    </w:p>
    <w:p>
      <w:r>
        <w:rPr>
          <w:rFonts w:ascii="Consolas" w:hAnsi="Consolas"/>
          <w:sz w:val="18"/>
        </w:rPr>
        <w:t>NC_047050.1     24717331   CT.....-A..T.-.....A......T..  24717305</w:t>
      </w:r>
    </w:p>
    <w:p>
      <w:r>
        <w:rPr>
          <w:rFonts w:ascii="Consolas" w:hAnsi="Consolas"/>
          <w:sz w:val="18"/>
        </w:rPr>
        <w:t>NC_047050.1     41175284   CC.....-.....-..T.....G...     41175261</w:t>
      </w:r>
    </w:p>
    <w:p>
      <w:r>
        <w:rPr>
          <w:rFonts w:ascii="Consolas" w:hAnsi="Consolas"/>
          <w:sz w:val="18"/>
        </w:rPr>
        <w:t>NC_047050.1     63756961   CCA....-.....-............     63756938</w:t>
      </w:r>
    </w:p>
    <w:p>
      <w:r>
        <w:rPr>
          <w:rFonts w:ascii="Consolas" w:hAnsi="Consolas"/>
          <w:sz w:val="18"/>
        </w:rPr>
        <w:t>NC_047050.1     10931146   .T.....-.....-...CA.......     10931169</w:t>
      </w:r>
    </w:p>
    <w:p>
      <w:r>
        <w:rPr>
          <w:rFonts w:ascii="Consolas" w:hAnsi="Consolas"/>
          <w:sz w:val="18"/>
        </w:rPr>
        <w:t>NW_022983426.1  8751       CT.....-.....-...A..........   8726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97518309596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344     1e-92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GACCCAAGGCTTCTGAGGCCCTCCACACCAAAGCTGTGTTGCAGACATCAGAGCTGGAGG  60</w:t>
      </w:r>
    </w:p>
    <w:p>
      <w:r>
        <w:rPr>
          <w:rFonts w:ascii="Consolas" w:hAnsi="Consolas"/>
          <w:sz w:val="18"/>
        </w:rPr>
        <w:t>NC_047048.1  57651821  .....C..................G...............C........G..........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GGAGCAATGCCTGGACAGCAGTGAAGGAGGCTCAGATGGAGAACACCATGACCATCAGCC  120</w:t>
      </w:r>
    </w:p>
    <w:p>
      <w:r>
        <w:rPr>
          <w:rFonts w:ascii="Consolas" w:hAnsi="Consolas"/>
          <w:sz w:val="18"/>
        </w:rPr>
        <w:t>NC_047048.1  57651761  A..............TG.................T.........................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TTGCCAGCCCTCCCAATGCTGTCATTGGCCGCTACCAGCTGAGCGCCAGGCTTTCCTCTC  180</w:t>
      </w:r>
    </w:p>
    <w:p>
      <w:r>
        <w:rPr>
          <w:rFonts w:ascii="Consolas" w:hAnsi="Consolas"/>
          <w:sz w:val="18"/>
        </w:rPr>
        <w:t>NC_047048.1  57651701  .CA...A......AG............C.T..............A...A.G.........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GCCGCAAACACAGTGACAGGAAGCTGGGCGAGTTTGTTCTCCTTTTCAACCCATGGTGCC  240</w:t>
      </w:r>
    </w:p>
    <w:p>
      <w:r>
        <w:rPr>
          <w:rFonts w:ascii="Consolas" w:hAnsi="Consolas"/>
          <w:sz w:val="18"/>
        </w:rPr>
        <w:t>NC_047048.1  57651641  ..T...........A.........................G...................  57651582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CAG  243</w:t>
      </w:r>
    </w:p>
    <w:p>
      <w:r>
        <w:rPr>
          <w:rFonts w:ascii="Consolas" w:hAnsi="Consolas"/>
          <w:sz w:val="18"/>
        </w:rPr>
        <w:t>NC_047048.1  57651581  ...  57651579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AGGATGACGTGTTTCTGGCCTCAGAGGAAGAGAGACAGGA----ATACGTGCTCAGTGAC  56</w:t>
      </w:r>
    </w:p>
    <w:p>
      <w:r>
        <w:rPr>
          <w:rFonts w:ascii="Consolas" w:hAnsi="Consolas"/>
          <w:sz w:val="18"/>
        </w:rPr>
        <w:t>NC_047048.1  57650776  .......T............A...................GTAC....A......A....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57        AGCGGGATCATCTTCCGAGGCGTGGAGAAGCACATCCGAGCCCAAGGCTGGAACTTCGGG  116</w:t>
      </w:r>
    </w:p>
    <w:p>
      <w:r>
        <w:rPr>
          <w:rFonts w:ascii="Consolas" w:hAnsi="Consolas"/>
          <w:sz w:val="18"/>
        </w:rPr>
        <w:t>NC_047048.1  57650716  ....................A...............T....................A..  57650657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117       CAG  119</w:t>
      </w:r>
    </w:p>
    <w:p>
      <w:r>
        <w:rPr>
          <w:rFonts w:ascii="Consolas" w:hAnsi="Consolas"/>
          <w:sz w:val="18"/>
        </w:rPr>
        <w:t>NC_047048.1  57650656  A..  57650654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142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TTTGAGGAGAACATCCTGAACATCTGCCTCTCCATCCTGGACCAAAGCCCTACTCACAAA  60</w:t>
      </w:r>
    </w:p>
    <w:p>
      <w:r>
        <w:rPr>
          <w:rFonts w:ascii="Consolas" w:hAnsi="Consolas"/>
          <w:sz w:val="18"/>
        </w:rPr>
        <w:t>NC_047048.1  57649146  .........G........G........T...G...........G........G....C..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GATGACCCAGC---CACCGACGTGTCCCGCCGCCACGACCCCGTCTACATCACCAGAGCC  117</w:t>
      </w:r>
    </w:p>
    <w:p>
      <w:r>
        <w:rPr>
          <w:rFonts w:ascii="Consolas" w:hAnsi="Consolas"/>
          <w:sz w:val="18"/>
        </w:rPr>
        <w:t>NC_047048.1  57649086  ...........CAC....A.A.C.....A..A.T........A.....G....TG.....  57649027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ATCAGTGCCATG  129</w:t>
      </w:r>
    </w:p>
    <w:p>
      <w:r>
        <w:rPr>
          <w:rFonts w:ascii="Consolas" w:hAnsi="Consolas"/>
          <w:sz w:val="18"/>
        </w:rPr>
        <w:t>NC_047048.1  57649026  .....C......  57649015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272     5e-71</w:t>
      </w:r>
    </w:p>
    <w:p>
      <w:r>
        <w:rPr>
          <w:rFonts w:ascii="Consolas" w:hAnsi="Consolas"/>
          <w:sz w:val="18"/>
        </w:rPr>
        <w:t>NC_047035.1 Tursiops truncatus isolate mTurTru1 chromosome 2, mTu...  71.6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GTGAACAGCAACAATGACCTGGGCGTGGTACAAGGCCAATGGCAGGGCAAGTACGGCGGC  60</w:t>
      </w:r>
    </w:p>
    <w:p>
      <w:r>
        <w:rPr>
          <w:rFonts w:ascii="Consolas" w:hAnsi="Consolas"/>
          <w:sz w:val="18"/>
        </w:rPr>
        <w:t>NC_047048.1  57647541  ..............C....A....A.............G.................T...  57647482</w:t>
      </w:r>
    </w:p>
    <w:p>
      <w:r>
        <w:rPr>
          <w:rFonts w:ascii="Consolas" w:hAnsi="Consolas"/>
          <w:sz w:val="18"/>
        </w:rPr>
        <w:t>NC_047048.1  65165582  ..C...T....TG......A.......C.G.TG..A.GC...G.CAA...C...A.G.AT  65165523</w:t>
      </w:r>
    </w:p>
    <w:p>
      <w:r>
        <w:rPr>
          <w:rFonts w:ascii="Consolas" w:hAnsi="Consolas"/>
          <w:sz w:val="18"/>
        </w:rPr>
        <w:t>NC_047035.1  86031729     .........G......GT..G...C.CA.T..AG.CC..AGC.AG..T....CA.A.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GGCATCAGCCCACTGCACTGGCGTGGCAGCGTGGCCATTCTGCACAAGTGGTTCAAGGG-  119</w:t>
      </w:r>
    </w:p>
    <w:p>
      <w:r>
        <w:rPr>
          <w:rFonts w:ascii="Consolas" w:hAnsi="Consolas"/>
          <w:sz w:val="18"/>
        </w:rPr>
        <w:t>NC_047048.1  57647481  A...C............................................C.........-  57647423</w:t>
      </w:r>
    </w:p>
    <w:p>
      <w:r>
        <w:rPr>
          <w:rFonts w:ascii="Consolas" w:hAnsi="Consolas"/>
          <w:sz w:val="18"/>
        </w:rPr>
        <w:t>NC_047048.1  65165522  ...........CA..TT....ATC..........A...C....GTCGC...AAG..T.A-  65165464</w:t>
      </w:r>
    </w:p>
    <w:p>
      <w:r>
        <w:rPr>
          <w:rFonts w:ascii="Consolas" w:hAnsi="Consolas"/>
          <w:sz w:val="18"/>
        </w:rPr>
        <w:t>NC_047048.1  57736826                  .....AA...........AG..C..CA.GC.....CA-...TT-  57736785</w:t>
      </w:r>
    </w:p>
    <w:p>
      <w:r>
        <w:rPr>
          <w:rFonts w:ascii="Consolas" w:hAnsi="Consolas"/>
          <w:sz w:val="18"/>
        </w:rPr>
        <w:t>NC_047035.1  86031672  .......A...CG..G.G...ACG..............C..AA.GC.....--..T.CCA  86031615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       CAGG-TT-CAAGCCAGTCAGATACGGCCAGTGCTGGGTCTTCGCTGGAGTCACGTGCACA  177</w:t>
      </w:r>
    </w:p>
    <w:p>
      <w:r>
        <w:rPr>
          <w:rFonts w:ascii="Consolas" w:hAnsi="Consolas"/>
          <w:sz w:val="18"/>
        </w:rPr>
        <w:t>NC_047048.1  57647422  ....-..-.................................T..........T...T...  57647365</w:t>
      </w:r>
    </w:p>
    <w:p>
      <w:r>
        <w:rPr>
          <w:rFonts w:ascii="Consolas" w:hAnsi="Consolas"/>
          <w:sz w:val="18"/>
        </w:rPr>
        <w:t>NC_047048.1  65165463  ...C-.G-.C...GC....AG..T.................T....CT..GG.C.....   65165407</w:t>
      </w:r>
    </w:p>
    <w:p>
      <w:r>
        <w:rPr>
          <w:rFonts w:ascii="Consolas" w:hAnsi="Consolas"/>
          <w:sz w:val="18"/>
        </w:rPr>
        <w:t>NC_047048.1  57736784  .T..C..-..G.......C............................               57736739</w:t>
      </w:r>
    </w:p>
    <w:p>
      <w:r>
        <w:rPr>
          <w:rFonts w:ascii="Consolas" w:hAnsi="Consolas"/>
          <w:sz w:val="18"/>
        </w:rPr>
        <w:t>NC_047035.1  86031614  ...T-C.G.C.......GT.C.....G..............T..C.CT....T.......  86031556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178       G  178</w:t>
      </w:r>
    </w:p>
    <w:p>
      <w:r>
        <w:rPr>
          <w:rFonts w:ascii="Consolas" w:hAnsi="Consolas"/>
          <w:sz w:val="18"/>
        </w:rPr>
        <w:t>NC_047048.1  57647364  .  57647364</w:t>
      </w:r>
    </w:p>
    <w:p>
      <w:r>
        <w:rPr>
          <w:rFonts w:ascii="Consolas" w:hAnsi="Consolas"/>
          <w:sz w:val="18"/>
        </w:rPr>
        <w:t>NC_047035.1  86031555  .  86031555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TCCTTAGGTGCTTGGGAATCGCGACACGGGTTGTGTCCAACTTTAACTCAGCCCACGATA  60</w:t>
      </w:r>
    </w:p>
    <w:p>
      <w:r>
        <w:rPr>
          <w:rFonts w:ascii="Consolas" w:hAnsi="Consolas"/>
          <w:sz w:val="18"/>
        </w:rPr>
        <w:t>NC_047048.1  57646811  .....G..........G..TT........A..........A.......TG..A..T..C.  57646752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CGGACAGGAACCTGAGTGTGGACAAGTATGTGGACTCCTTCGGGCGGACACTGGAGGACC  120</w:t>
      </w:r>
    </w:p>
    <w:p>
      <w:r>
        <w:rPr>
          <w:rFonts w:ascii="Consolas" w:hAnsi="Consolas"/>
          <w:sz w:val="18"/>
        </w:rPr>
        <w:t>NC_047048.1  57646751  ...G.........T..............CA..............T..............T  57646692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TGACGGAAGACAGCATGTG  139</w:t>
      </w:r>
    </w:p>
    <w:p>
      <w:r>
        <w:rPr>
          <w:rFonts w:ascii="Consolas" w:hAnsi="Consolas"/>
          <w:sz w:val="18"/>
        </w:rPr>
        <w:t>NC_047048.1  57646691  ...T...G...........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148     8e-34</w:t>
      </w:r>
    </w:p>
    <w:p>
      <w:r>
        <w:rPr>
          <w:rFonts w:ascii="Consolas" w:hAnsi="Consolas"/>
          <w:sz w:val="18"/>
        </w:rPr>
        <w:t>NC_047035.1 Tursiops truncatus isolate mTurTru1 chromosome 2, mTu...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GAATTTCCATGTCTGGAATGAAAGCTGGTTTGCCCGGCAGGACCTGGGCCCCTCC----T  56</w:t>
      </w:r>
    </w:p>
    <w:p>
      <w:r>
        <w:rPr>
          <w:rFonts w:ascii="Consolas" w:hAnsi="Consolas"/>
          <w:sz w:val="18"/>
        </w:rPr>
        <w:t>NC_047048.1  57724793  .........C............G..........A...ACT.....AA....A..A----.  57724738</w:t>
      </w:r>
    </w:p>
    <w:p>
      <w:r>
        <w:rPr>
          <w:rFonts w:ascii="Consolas" w:hAnsi="Consolas"/>
          <w:sz w:val="18"/>
        </w:rPr>
        <w:t>NC_047048.1  57642761  .....................G..........T...................G.T----.  57642706</w:t>
      </w:r>
    </w:p>
    <w:p>
      <w:r>
        <w:rPr>
          <w:rFonts w:ascii="Consolas" w:hAnsi="Consolas"/>
          <w:sz w:val="18"/>
        </w:rPr>
        <w:t>NC_047035.1  86025309  .........C...........GT.....A.G......A.T.....----......CGGA.  86025254</w:t>
      </w:r>
    </w:p>
    <w:p>
      <w:r>
        <w:rPr>
          <w:rFonts w:ascii="Consolas" w:hAnsi="Consolas"/>
          <w:sz w:val="18"/>
        </w:rPr>
        <w:t>NC_047035.1  86051252  ..................CA.GT.....A.GAT.T..A.A..T..----......AGGA.  86051197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57        ACAATGGTTGGCAGGTTCTGGATGCCACCCCCCAGGAGGAGAGCAAAG  104</w:t>
      </w:r>
    </w:p>
    <w:p>
      <w:r>
        <w:rPr>
          <w:rFonts w:ascii="Consolas" w:hAnsi="Consolas"/>
          <w:sz w:val="18"/>
        </w:rPr>
        <w:t>NC_047048.1  57724737  ...G...A..............C..............AAG....C...  57724690</w:t>
      </w:r>
    </w:p>
    <w:p>
      <w:r>
        <w:rPr>
          <w:rFonts w:ascii="Consolas" w:hAnsi="Consolas"/>
          <w:sz w:val="18"/>
        </w:rPr>
        <w:t>NC_047048.1  57642705  .......................C........AG.........       57642663</w:t>
      </w:r>
    </w:p>
    <w:p>
      <w:r>
        <w:rPr>
          <w:rFonts w:ascii="Consolas" w:hAnsi="Consolas"/>
          <w:sz w:val="18"/>
        </w:rPr>
        <w:t>NC_047035.1  86025253  ...GA..C........G.....C.....A..T......AT......    86025208</w:t>
      </w:r>
    </w:p>
    <w:p>
      <w:r>
        <w:rPr>
          <w:rFonts w:ascii="Consolas" w:hAnsi="Consolas"/>
          <w:sz w:val="18"/>
        </w:rPr>
        <w:t>NC_047035.1  86051196  ....C..G.A............CC....T......               86051162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330     3e-88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GTTCCGGTGCGGCCCCGCCTCGGTCACCGCCATCCGCCAGGGCGACGTGCACCTGGCCCA  64</w:t>
      </w:r>
    </w:p>
    <w:p>
      <w:r>
        <w:rPr>
          <w:rFonts w:ascii="Consolas" w:hAnsi="Consolas"/>
          <w:sz w:val="18"/>
        </w:rPr>
        <w:t>NC_047048.1  57642575  .....A.........G.....................A.........C....T.......  57642516</w:t>
      </w:r>
    </w:p>
    <w:p>
      <w:r>
        <w:rPr>
          <w:rFonts w:ascii="Consolas" w:hAnsi="Consolas"/>
          <w:sz w:val="18"/>
        </w:rPr>
        <w:t>NC_047048.1  57723313  .....A.........T..T..A...GT...TC....AG....TA.T...G..TG..A.T.  57723254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CGACGGTCCTTTTGTGTTTGCGGAGGTCAACGCAGACTACATCACCTGGCTCTGGAATGA  124</w:t>
      </w:r>
    </w:p>
    <w:p>
      <w:r>
        <w:rPr>
          <w:rFonts w:ascii="Consolas" w:hAnsi="Consolas"/>
          <w:sz w:val="18"/>
        </w:rPr>
        <w:t>NC_047048.1  57642515  ....A......C....................TGA.........................  57642456</w:t>
      </w:r>
    </w:p>
    <w:p>
      <w:r>
        <w:rPr>
          <w:rFonts w:ascii="Consolas" w:hAnsi="Consolas"/>
          <w:sz w:val="18"/>
        </w:rPr>
        <w:t>NC_047048.1  57723253  ....ATG..C..CA.C.....T.....T..T..C...CG......A...A...ACG...C  57723194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125       --GGATGGGAGCCGGGAGCGTGTGTA-CTCAGAC-------GCTAAGAAGATCGGGAGGT  174</w:t>
      </w:r>
    </w:p>
    <w:p>
      <w:r>
        <w:rPr>
          <w:rFonts w:ascii="Consolas" w:hAnsi="Consolas"/>
          <w:sz w:val="18"/>
        </w:rPr>
        <w:t>NC_047048.1  57642455  --.A..-.A................C-.......ACTAAGTA..................  57642400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  <w:t>NC_047048.1  57723193  CT...CC..C...CT..AGAA.AA.TT....A..-------A..C.C.CC.....C.AAA  57723141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175       GCATCAGCACCAAGGCGGTGGGCAGCGACTCCCGCGTGGACATCACCAGCCTCTACAAGT  234</w:t>
      </w:r>
    </w:p>
    <w:p>
      <w:r>
        <w:rPr>
          <w:rFonts w:ascii="Consolas" w:hAnsi="Consolas"/>
          <w:sz w:val="18"/>
        </w:rPr>
        <w:t>NC_047048.1  57642399  ..C.............A................A..........................  57642340</w:t>
      </w:r>
    </w:p>
    <w:p>
      <w:r>
        <w:rPr>
          <w:rFonts w:ascii="Consolas" w:hAnsi="Consolas"/>
          <w:sz w:val="18"/>
        </w:rPr>
        <w:t>NC_047048.1  57723140  AT.....T..................A....T...A....TG....TGAAAAG.......  57723081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235       ATCCGGAAG  243</w:t>
      </w:r>
    </w:p>
    <w:p>
      <w:r>
        <w:rPr>
          <w:rFonts w:ascii="Consolas" w:hAnsi="Consolas"/>
          <w:sz w:val="18"/>
        </w:rPr>
        <w:t>NC_047048.1  57642339  .........  57642331</w:t>
      </w:r>
    </w:p>
    <w:p>
      <w:r>
        <w:rPr>
          <w:rFonts w:ascii="Consolas" w:hAnsi="Consolas"/>
          <w:sz w:val="18"/>
        </w:rPr>
        <w:t>NC_047048.1  57723080  .C..A....  57723072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350     5e-94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TCCCGGAAGGAGAGGCAGGTGTACAGCAAGGCCATGAAGAAGCTGTTCGGTGTGGAAGCT  62</w:t>
      </w:r>
    </w:p>
    <w:p>
      <w:r>
        <w:rPr>
          <w:rFonts w:ascii="Consolas" w:hAnsi="Consolas"/>
          <w:sz w:val="18"/>
        </w:rPr>
        <w:t>NC_047048.1  57630170  ....A.........AT..A...........A................AA.A........C  57630111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TCTGGAAGGAGGGCCAGGGTCCGCAGGGCAGGCGGCCGTGGTCTCTGGCGTGATGACCTC  122</w:t>
      </w:r>
    </w:p>
    <w:p>
      <w:r>
        <w:rPr>
          <w:rFonts w:ascii="Consolas" w:hAnsi="Consolas"/>
          <w:sz w:val="18"/>
        </w:rPr>
        <w:t>NC_047048.1  57630110  ...............CA.....A...T.TG...A...A...........A...A......  57630051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CTGGAGCCTGCAACTAAGCCCAGGATCACTGGCAAGTTCAAGGTGCTAGAGCCGCCCGTG  182</w:t>
      </w:r>
    </w:p>
    <w:p>
      <w:r>
        <w:rPr>
          <w:rFonts w:ascii="Consolas" w:hAnsi="Consolas"/>
          <w:sz w:val="18"/>
        </w:rPr>
        <w:t>NC_047048.1  57630050  ...........C.A.........C........A..............G............  57629991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183       CTGGGCCATGACCTGAAGTTGGCCCTATGCTTGGCCAACCTCACCTCCCGGGCCCAGCGG  242</w:t>
      </w:r>
    </w:p>
    <w:p>
      <w:r>
        <w:rPr>
          <w:rFonts w:ascii="Consolas" w:hAnsi="Consolas"/>
          <w:sz w:val="18"/>
        </w:rPr>
        <w:t>NC_047048.1  57629990  ................G.C...T...T........T........A...T...T....T..  57629931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243       GTCCAAGTCAATCTGAGTGGCGCCACCATCCTTTACACCCGCAAGCCAGTGGCAGAAATC  302</w:t>
      </w:r>
    </w:p>
    <w:p>
      <w:r>
        <w:rPr>
          <w:rFonts w:ascii="Consolas" w:hAnsi="Consolas"/>
          <w:sz w:val="18"/>
        </w:rPr>
        <w:t>NC_047048.1  57629930  ........---------------......AT.........A......G........G...  57629886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303       CTGCAGGAATCCCACGCGGTGAAGCTGAGACCACAA  338</w:t>
      </w:r>
    </w:p>
    <w:p>
      <w:r>
        <w:rPr>
          <w:rFonts w:ascii="Consolas" w:hAnsi="Consolas"/>
          <w:sz w:val="18"/>
        </w:rPr>
        <w:t>NC_047048.1  57629885  .....C........T..A.........G.G...G..  57629850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739711831174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240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AGAAAAAGATCCCAATTGCAATATCTTACTCTCAATATAAGGAAGACCTGACAGAGGACA  60</w:t>
      </w:r>
    </w:p>
    <w:p>
      <w:r>
        <w:rPr>
          <w:rFonts w:ascii="Consolas" w:hAnsi="Consolas"/>
          <w:sz w:val="18"/>
        </w:rPr>
        <w:t>NC_047048.1  57617462  ............................................................  57617403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AGAAGATCCTTTTGGCTGCTATGTGCCTTGTCGCCAAGGGAGAGAAGCTCTTGGTGGAGA  120</w:t>
      </w:r>
    </w:p>
    <w:p>
      <w:r>
        <w:rPr>
          <w:rFonts w:ascii="Consolas" w:hAnsi="Consolas"/>
          <w:sz w:val="18"/>
        </w:rPr>
        <w:t>NC_047048.1  57617402  .......G...........C....A.......A.................C.........  57617343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AGGACATTACTCTCGAGGACTTCATCACCATCAAG  155</w:t>
      </w:r>
    </w:p>
    <w:p>
      <w:r>
        <w:rPr>
          <w:rFonts w:ascii="Consolas" w:hAnsi="Consolas"/>
          <w:sz w:val="18"/>
        </w:rPr>
        <w:t>NC_047048.1  57617342  .............G.............TT..T...  57617308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GTGCTTGGCCCAGCCATGGTGGGAGCAGCAGTTGTGGTAGAGGTGCTGGTGGTCAACCCC  60</w:t>
      </w:r>
    </w:p>
    <w:p>
      <w:r>
        <w:rPr>
          <w:rFonts w:ascii="Consolas" w:hAnsi="Consolas"/>
          <w:sz w:val="18"/>
        </w:rPr>
        <w:t>NC_047048.1  57617029  ...............GC......------------...G..A...A..............  57616982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CTCTTGGAGACAGTGAAAGACTGTATGTTGATGGTGGAGGGCAGTGGCCTTCTCCAGGGA  120</w:t>
      </w:r>
    </w:p>
    <w:p>
      <w:r>
        <w:rPr>
          <w:rFonts w:ascii="Consolas" w:hAnsi="Consolas"/>
          <w:sz w:val="18"/>
        </w:rPr>
        <w:t>NC_047048.1  57616981  ....C.....G....C.G.........C................................  57616922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CAGCTCAGCATC  132</w:t>
      </w:r>
    </w:p>
    <w:p>
      <w:r>
        <w:rPr>
          <w:rFonts w:ascii="Consolas" w:hAnsi="Consolas"/>
          <w:sz w:val="18"/>
        </w:rPr>
        <w:t>NC_047048.1  57616921  ............  57616910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TGTGCCCAACCTGGAGCCCCAAGAGAGGACCTCAGTCCAATTCAACATCACCCCTTCCAA  60</w:t>
      </w:r>
    </w:p>
    <w:p>
      <w:r>
        <w:rPr>
          <w:rFonts w:ascii="Consolas" w:hAnsi="Consolas"/>
          <w:sz w:val="18"/>
        </w:rPr>
        <w:t>NC_047048.1  57615724  ........G....C..............G.....................T...C.....  57615665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GAGCGGCCCACGGCAGCTGCAGGTGGACCTTGTCAGCCCCCATTTCCCAGACATCAAGGG  120</w:t>
      </w:r>
    </w:p>
    <w:p>
      <w:r>
        <w:rPr>
          <w:rFonts w:ascii="Consolas" w:hAnsi="Consolas"/>
          <w:sz w:val="18"/>
        </w:rPr>
        <w:t>NC_047048.1  57615664  ...T.................................T....C................T  57615605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CTTTGTGATCATCCACGTGACCACAGCCAAAT  152</w:t>
      </w:r>
    </w:p>
    <w:p>
      <w:r>
        <w:rPr>
          <w:rFonts w:ascii="Consolas" w:hAnsi="Consolas"/>
          <w:sz w:val="18"/>
        </w:rPr>
        <w:t>NC_047048.1  57615604  ...................G............  57615573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