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lcl|XM_011522204.4_cds_XP_011520506.1_1 [gene=SLC28A1]</w:t>
      </w:r>
    </w:p>
    <w:p>
      <w:r>
        <w:rPr>
          <w:rFonts w:ascii="Consolas" w:hAnsi="Consolas"/>
          <w:sz w:val="18"/>
        </w:rPr>
        <w:t>[db_xref=GeneID:9154] [protein=sodium/nucleoside cotransporter 1</w:t>
      </w:r>
    </w:p>
    <w:p>
      <w:r>
        <w:rPr>
          <w:rFonts w:ascii="Consolas" w:hAnsi="Consolas"/>
          <w:sz w:val="18"/>
        </w:rPr>
        <w:t>isoform X1] [protein_id=XP_011520506.1] [location=424..2502]</w:t>
      </w:r>
    </w:p>
    <w:p>
      <w:r>
        <w:rPr>
          <w:rFonts w:ascii="Consolas" w:hAnsi="Consolas"/>
          <w:sz w:val="18"/>
        </w:rPr>
        <w:t>[gbkey=CDS]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Length=2079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222     1e-54</w:t>
      </w:r>
    </w:p>
    <w:p>
      <w:r>
        <w:rPr>
          <w:rFonts w:ascii="Consolas" w:hAnsi="Consolas"/>
          <w:sz w:val="18"/>
        </w:rPr>
        <w:t>NC_047034.1 Tursiops truncatus isolate mTurTru1 chromosome 1, mTu...  84.2    2e-13</w:t>
      </w:r>
    </w:p>
    <w:p>
      <w:r>
        <w:rPr>
          <w:rFonts w:ascii="Consolas" w:hAnsi="Consolas"/>
          <w:sz w:val="18"/>
        </w:rPr>
        <w:t>NC_047039.1 Tursiops truncatus isolate mTurTru1 chromosome 6, mTu...  72.5    1e-09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          GGAGAACGACCCCTCGAGACGAAGAGAGTCCATCTCTCTCACACCTGTGGCCAAGGGTCT  62</w:t>
      </w:r>
    </w:p>
    <w:p>
      <w:r>
        <w:rPr>
          <w:rFonts w:ascii="Consolas" w:hAnsi="Consolas"/>
          <w:sz w:val="18"/>
        </w:rPr>
        <w:t>NC_047035.1  140288852  ....G.....A.AC....C.T.......G...G..........T.A.C...TGGT...T.  140288911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63         GGAGAACATGGGGGCTGATTTCTTGGAAAGCCTGGAGGAAGGCCAGCTCCCTAGGAGTGA  122</w:t>
      </w:r>
    </w:p>
    <w:p>
      <w:r>
        <w:rPr>
          <w:rFonts w:ascii="Consolas" w:hAnsi="Consolas"/>
          <w:sz w:val="18"/>
        </w:rPr>
        <w:t>NC_047035.1  140288912  ..................GC.G.............                           140288946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123        CTTGAGCCCCGCAGAGATCAGGAGCAGCTGGAGCGAGGCGGCGCCGAAGCCCTTCTCCAG  182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183        ATGGAGGAACCTGCAGCCAGCCCTGAGAGCCAGAAGCTTCTGCAGGGAGCACATGCAGCT  242</w:t>
      </w:r>
    </w:p>
    <w:p>
      <w:r>
        <w:rPr>
          <w:rFonts w:ascii="Consolas" w:hAnsi="Consolas"/>
          <w:sz w:val="18"/>
        </w:rPr>
        <w:t>NC_047035.1  140291763     .....G..................G.TG...C.................GCA.....  140291819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243        GTTTCGATGGATCGGCACAGGCCTGCTCTGCACTGGGCTCTCTGCCTTCCTGCTGGTGGC  302</w:t>
      </w:r>
    </w:p>
    <w:p>
      <w:r>
        <w:rPr>
          <w:rFonts w:ascii="Consolas" w:hAnsi="Consolas"/>
          <w:sz w:val="18"/>
        </w:rPr>
        <w:t>NC_047035.1  140295871                                           ..............A....  140295889</w:t>
      </w:r>
    </w:p>
    <w:p>
      <w:r>
        <w:rPr>
          <w:rFonts w:ascii="Consolas" w:hAnsi="Consolas"/>
          <w:sz w:val="18"/>
        </w:rPr>
        <w:t>NC_047035.1  87584076                                            ......A.T.C....CA..  87584094</w:t>
      </w:r>
    </w:p>
    <w:p>
      <w:r>
        <w:rPr>
          <w:rFonts w:ascii="Consolas" w:hAnsi="Consolas"/>
          <w:sz w:val="18"/>
        </w:rPr>
        <w:t>NC_047035.1  140291820  .C...........T.............A..T.....                          140291855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303        CTGCCTCCTGGATTTCCAGAGGGCCCTGGC---TCTGTT----TGTCCTCACCTGTGTGG  355</w:t>
      </w:r>
    </w:p>
    <w:p>
      <w:r>
        <w:rPr>
          <w:rFonts w:ascii="Consolas" w:hAnsi="Consolas"/>
          <w:sz w:val="18"/>
        </w:rPr>
        <w:t>NC_047035.1  140295890  ...........................CA.CTG.G..G.GAGG..........C......  140295949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7 bp – frameshift]</w:t>
      </w:r>
    </w:p>
    <w:p>
      <w:r>
        <w:rPr>
          <w:rFonts w:ascii="Consolas" w:hAnsi="Consolas"/>
          <w:sz w:val="18"/>
        </w:rPr>
        <w:t>NC_047035.1  87584095   T...A..T..A.......T.....A.....---CT....----C............T...  87584147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356        TCCTCACCTTCCTGGGCCACCGCCTGCTGAAACGGCTTCTGGGGCCAAAGCTGAGGAGGT  415</w:t>
      </w:r>
    </w:p>
    <w:p>
      <w:r>
        <w:rPr>
          <w:rFonts w:ascii="Consolas" w:hAnsi="Consolas"/>
          <w:sz w:val="18"/>
        </w:rPr>
        <w:t>NC_047035.1  140295950  A....GT........C....A..........GA....G...............CT.....  140296009</w:t>
      </w:r>
    </w:p>
    <w:p>
      <w:r>
        <w:rPr>
          <w:rFonts w:ascii="Consolas" w:hAnsi="Consolas"/>
          <w:sz w:val="18"/>
        </w:rPr>
        <w:t>NC_047035.1  87584148   .G..TTTAG......TT......T.T......A..-....                      87584186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416        TTCTCAAGCCTCAGGGCCATCCCCGCCTGCTGCTCTGGTTTAAGAGGGGTCTAGCTCTTG  475</w:t>
      </w:r>
    </w:p>
    <w:p>
      <w:r>
        <w:rPr>
          <w:rFonts w:ascii="Consolas" w:hAnsi="Consolas"/>
          <w:sz w:val="18"/>
        </w:rPr>
        <w:t>NC_047035.1  140303288                                                   ......C....  140303298</w:t>
      </w:r>
    </w:p>
    <w:p>
      <w:r>
        <w:rPr>
          <w:rFonts w:ascii="Consolas" w:hAnsi="Consolas"/>
          <w:sz w:val="18"/>
        </w:rPr>
        <w:t>NC_047035.1  140296010  G.G.........T...G......G...C.AAC...............               140296056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476        CTGCTTTCCTGGGCCTGGTCCTGTGGCTGTCTCTGGACACCTCCCAGCGGCCTGAGCAAC  535</w:t>
      </w:r>
    </w:p>
    <w:p>
      <w:r>
        <w:rPr>
          <w:rFonts w:ascii="Consolas" w:hAnsi="Consolas"/>
          <w:sz w:val="18"/>
        </w:rPr>
        <w:t>NC_047035.1  140303299  ............C....A....A......GT............T................  140303358</w:t>
      </w:r>
    </w:p>
    <w:p>
      <w:r>
        <w:rPr>
          <w:rFonts w:ascii="Consolas" w:hAnsi="Consolas"/>
          <w:sz w:val="18"/>
        </w:rPr>
        <w:t>NC_047035.1  87586579              .....TA...........G....A.....AG....AA....A.....G.  87586627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536        TGGTGTCCTTCGCAGGAATCTGCGTGTTCGTCGCTC-TCCTCTTTGCCTGCTCAAAGCAT  594</w:t>
      </w:r>
    </w:p>
    <w:p>
      <w:r>
        <w:rPr>
          <w:rFonts w:ascii="Consolas" w:hAnsi="Consolas"/>
          <w:sz w:val="18"/>
        </w:rPr>
        <w:t>NC_047035.1  140303359  ............G..........A.....A..TGC.-............T..........  140303417</w:t>
      </w:r>
    </w:p>
    <w:p>
      <w:r>
        <w:rPr>
          <w:rFonts w:ascii="Consolas" w:hAnsi="Consolas"/>
          <w:sz w:val="18"/>
        </w:rPr>
        <w:t>NC_047035.1  87586628   ..A.C..................A.....-A.C...A................C..A..C  87586686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595        CATTGCGCAGTGTCCTGGAGGGCCGTGTCTTGGGGACTTGGACTGCAGTTTGTACTTGGA  654</w:t>
      </w:r>
    </w:p>
    <w:p>
      <w:r>
        <w:rPr>
          <w:rFonts w:ascii="Consolas" w:hAnsi="Consolas"/>
          <w:sz w:val="18"/>
        </w:rPr>
        <w:t>NC_047035.1  140303418  ..C......A..                                                  140303429</w:t>
      </w:r>
    </w:p>
    <w:p>
      <w:r>
        <w:rPr>
          <w:rFonts w:ascii="Consolas" w:hAnsi="Consolas"/>
          <w:sz w:val="18"/>
        </w:rPr>
        <w:t>NC_047035.1  140304095           ..A......C....T.....C.....T....T...A.......C.......  140304145</w:t>
      </w:r>
    </w:p>
    <w:p>
      <w:r>
        <w:rPr>
          <w:rFonts w:ascii="Consolas" w:hAnsi="Consolas"/>
          <w:sz w:val="18"/>
        </w:rPr>
        <w:t>NC_047035.1  87587325            ..............A...CT......C..A..T..T........CT....G  87587375</w:t>
      </w:r>
    </w:p>
    <w:p>
      <w:r>
        <w:rPr>
          <w:rFonts w:ascii="Consolas" w:hAnsi="Consolas"/>
          <w:sz w:val="18"/>
        </w:rPr>
        <w:t>NC_047035.1  87586687   ..CA.T......                                                  87586698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655        CTCCTCGTCATCAGAACAGAACCAGGATTCATTGCGTTCGAGTGGCTGGGCGAGCAGATC  714</w:t>
      </w:r>
    </w:p>
    <w:p>
      <w:r>
        <w:rPr>
          <w:rFonts w:ascii="Consolas" w:hAnsi="Consolas"/>
          <w:sz w:val="18"/>
        </w:rPr>
        <w:t>NC_047035.1  140304146  ...T.........................T.....A..TC.............C...C..  140304205</w:t>
      </w:r>
    </w:p>
    <w:p>
      <w:r>
        <w:rPr>
          <w:rFonts w:ascii="Consolas" w:hAnsi="Consolas"/>
          <w:sz w:val="18"/>
        </w:rPr>
        <w:t>NC_047035.1  87587376   A..T.G...........T..T..T.....T.A...A..TC.A........AA.C.....   87587434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715        CGGATCTTCCTGAGCTACACGAAGGCTGGCTCCAGCTTCGTGTTTGGGGAGGCGCTGGTC  774</w:t>
      </w:r>
    </w:p>
    <w:p>
      <w:r>
        <w:rPr>
          <w:rFonts w:ascii="Consolas" w:hAnsi="Consolas"/>
          <w:sz w:val="18"/>
        </w:rPr>
        <w:t>NC_047035.1  140304206  .                                                             140304206</w:t>
      </w:r>
    </w:p>
    <w:p>
      <w:r>
        <w:rPr>
          <w:rFonts w:ascii="Consolas" w:hAnsi="Consolas"/>
          <w:sz w:val="18"/>
        </w:rPr>
        <w:t>NC_047035.1  87587786     ...T..T..C.A...T..TGT............T..T..T........TAT.......  87587843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775        AAGGATGTCTTTGCCTTTCAGGTTCTGCCCATCATTGTCTTTTTCAGCTGTGTCATATCC  834</w:t>
      </w:r>
    </w:p>
    <w:p>
      <w:r>
        <w:rPr>
          <w:rFonts w:ascii="Consolas" w:hAnsi="Consolas"/>
          <w:sz w:val="18"/>
        </w:rPr>
        <w:t>NC_047035.1  140315956         .......-.GG......T.............T..C....T.....C...G...  140316007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NC_047035.1  87587844   ......A....C..T........                                       87587866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835        GTTCTCTACCACGTGGGCCTCATGCAGTGGGTGATCCTGAAGATTGCCTGGCTGATGCAA  894</w:t>
      </w:r>
    </w:p>
    <w:p>
      <w:r>
        <w:rPr>
          <w:rFonts w:ascii="Consolas" w:hAnsi="Consolas"/>
          <w:sz w:val="18"/>
        </w:rPr>
        <w:t>NC_047035.1  140316008  .........T.T...A..........................                    140316049</w:t>
      </w:r>
    </w:p>
    <w:p>
      <w:r>
        <w:rPr>
          <w:rFonts w:ascii="Consolas" w:hAnsi="Consolas"/>
          <w:sz w:val="18"/>
        </w:rPr>
        <w:t>NC_047035.1  140317446                                          ....CT.............G  140317465</w:t>
      </w:r>
    </w:p>
    <w:p>
      <w:r>
        <w:rPr>
          <w:rFonts w:ascii="Consolas" w:hAnsi="Consolas"/>
          <w:sz w:val="18"/>
        </w:rPr>
        <w:t>NC_047035.1  87588839                                           ...........T.TT.....  87588858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895        GTCACCATGGGCACCACAGCCACTGAGACCCTGAGTGTGGCTGGAAACATCTTTGTGAGC  954</w:t>
      </w:r>
    </w:p>
    <w:p>
      <w:r>
        <w:rPr>
          <w:rFonts w:ascii="Consolas" w:hAnsi="Consolas"/>
          <w:sz w:val="18"/>
        </w:rPr>
        <w:t>NC_047035.1  140317466  .C..........C...TG.....GA.................T...C.............  140317525</w:t>
      </w:r>
    </w:p>
    <w:p>
      <w:r>
        <w:rPr>
          <w:rFonts w:ascii="Consolas" w:hAnsi="Consolas"/>
          <w:sz w:val="18"/>
        </w:rPr>
        <w:t>NC_047035.1  87588859   A................T...C.A.........GC......A...............     87588915</w:t>
      </w:r>
    </w:p>
    <w:p>
      <w:r>
        <w:rPr>
          <w:rFonts w:ascii="Consolas" w:hAnsi="Consolas"/>
          <w:sz w:val="18"/>
        </w:rPr>
        <w:t>NC_047039.1  33323433                                                              .  33323433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955        CAGACCGAGGCTCCATTACTGATCCGGCCCTACTTGGCAGACATGACACTCTCTGAAGTC  1014</w:t>
      </w:r>
    </w:p>
    <w:p>
      <w:r>
        <w:rPr>
          <w:rFonts w:ascii="Consolas" w:hAnsi="Consolas"/>
          <w:sz w:val="18"/>
        </w:rPr>
        <w:t>NC_047035.1  140320133  .....T........TC.........................................A..  140320192</w:t>
      </w:r>
    </w:p>
    <w:p>
      <w:r>
        <w:rPr>
          <w:rFonts w:ascii="Consolas" w:hAnsi="Consolas"/>
          <w:sz w:val="18"/>
        </w:rPr>
        <w:t>NC_047035.1  87590300    ....A.....A..TC.G..C.....T..A...C.T...........G..T..A......  87590358</w:t>
      </w:r>
    </w:p>
    <w:p>
      <w:r>
        <w:rPr>
          <w:rFonts w:ascii="Consolas" w:hAnsi="Consolas"/>
          <w:sz w:val="18"/>
        </w:rPr>
        <w:t>NC_047035.1  140317526  ...                                                           140317528</w:t>
      </w:r>
    </w:p>
    <w:p>
      <w:r>
        <w:rPr>
          <w:rFonts w:ascii="Consolas" w:hAnsi="Consolas"/>
          <w:sz w:val="18"/>
        </w:rPr>
        <w:t>NC_047039.1  33323434   .....A...T.....C.G........A..A..T..AC.GTG.G.C..CAAG......C..  33323493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1015       CACGTTGTCATGACCGGAGGTTACGCCACCATTGCTGGCAGCCTGCTGGGTGCCTACATC  1074</w:t>
      </w:r>
    </w:p>
    <w:p>
      <w:r>
        <w:rPr>
          <w:rFonts w:ascii="Consolas" w:hAnsi="Consolas"/>
          <w:sz w:val="18"/>
        </w:rPr>
        <w:t>NC_047035.1  140320193  ...............A....C..............C.............AC....G....  140320252</w:t>
      </w:r>
    </w:p>
    <w:p>
      <w:r>
        <w:rPr>
          <w:rFonts w:ascii="Consolas" w:hAnsi="Consolas"/>
          <w:sz w:val="18"/>
        </w:rPr>
        <w:t>NC_047035.1  87590359   ..T.CA..G.....T.....G.TT........CT.A....CTG.CT....A....T...A  87590418</w:t>
      </w:r>
    </w:p>
    <w:p>
      <w:r>
        <w:rPr>
          <w:rFonts w:ascii="Consolas" w:hAnsi="Consolas"/>
          <w:sz w:val="18"/>
        </w:rPr>
        <w:t>NC_047039.1  33323494   ....CA..........CT..G.T.T.T...........A..TG.CT.A..C..A.....T  33323553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1075       TCCTTTGGGATCGATGCCACCTCGTTGATTGCAGCCTCTGTGATGGCTGCCCCTTGTGCC  1134</w:t>
      </w:r>
    </w:p>
    <w:p>
      <w:r>
        <w:rPr>
          <w:rFonts w:ascii="Consolas" w:hAnsi="Consolas"/>
          <w:sz w:val="18"/>
        </w:rPr>
        <w:t>NC_047035.1  140320253  .........                                                     140320261</w:t>
      </w:r>
    </w:p>
    <w:p>
      <w:r>
        <w:rPr>
          <w:rFonts w:ascii="Consolas" w:hAnsi="Consolas"/>
          <w:sz w:val="18"/>
        </w:rPr>
        <w:t>NC_047035.1  87590419   .........                                                     87590427</w:t>
      </w:r>
    </w:p>
    <w:p>
      <w:r>
        <w:rPr>
          <w:rFonts w:ascii="Consolas" w:hAnsi="Consolas"/>
          <w:sz w:val="18"/>
        </w:rPr>
        <w:t>NC_047035.1  87590522                        ..C......T.T......................C...T  87590560</w:t>
      </w:r>
    </w:p>
    <w:p>
      <w:r>
        <w:rPr>
          <w:rFonts w:ascii="Consolas" w:hAnsi="Consolas"/>
          <w:sz w:val="18"/>
        </w:rPr>
        <w:t>NC_047035.1  140326594          .........TG....C..A.....T..........A................  140326645</w:t>
      </w:r>
    </w:p>
    <w:p>
      <w:r>
        <w:rPr>
          <w:rFonts w:ascii="Consolas" w:hAnsi="Consolas"/>
          <w:sz w:val="18"/>
        </w:rPr>
        <w:t>NC_047039.1  33323554   ..T......                                                     33323562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1135       TTGGCCCTCTCCAAGCTGGTCTACCCGGAGGTGGAGGAGTCCAAGTTTAGGAGGGAGGAA  1194</w:t>
      </w:r>
    </w:p>
    <w:p>
      <w:r>
        <w:rPr>
          <w:rFonts w:ascii="Consolas" w:hAnsi="Consolas"/>
          <w:sz w:val="18"/>
        </w:rPr>
        <w:t>NC_047035.1  87590561   C.T..TT.G..A........A..T..A..A.................C.A..ATA....G  87590620</w:t>
      </w:r>
    </w:p>
    <w:p>
      <w:r>
        <w:rPr>
          <w:rFonts w:ascii="Consolas" w:hAnsi="Consolas"/>
          <w:sz w:val="18"/>
        </w:rPr>
        <w:t>NC_047035.1  140326646  ..A.......A..------------......................C...G.T......  140326693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1195       GGAGTGAAACTGACCTATGGAGATGCTCAGAACCTCATAGAAGCAGCCAGCACTGGGGCC  1254</w:t>
      </w:r>
    </w:p>
    <w:p>
      <w:r>
        <w:rPr>
          <w:rFonts w:ascii="Consolas" w:hAnsi="Consolas"/>
          <w:sz w:val="18"/>
        </w:rPr>
        <w:t>NC_047035.1  140327807                     ..........A......T..........T....G......T  140327847</w:t>
      </w:r>
    </w:p>
    <w:p>
      <w:r>
        <w:rPr>
          <w:rFonts w:ascii="Consolas" w:hAnsi="Consolas"/>
          <w:sz w:val="18"/>
        </w:rPr>
        <w:t>NC_047035.1  87590621   ..G..A...T..C..                                               87590635</w:t>
      </w:r>
    </w:p>
    <w:p>
      <w:r>
        <w:rPr>
          <w:rFonts w:ascii="Consolas" w:hAnsi="Consolas"/>
          <w:sz w:val="18"/>
        </w:rPr>
        <w:t>NC_047035.1  140326694  .................                                             140326710</w:t>
      </w:r>
    </w:p>
    <w:p>
      <w:r>
        <w:rPr>
          <w:rFonts w:ascii="Consolas" w:hAnsi="Consolas"/>
          <w:sz w:val="18"/>
        </w:rPr>
        <w:t>NC_047039.1  33326849                               ....T...C.......C..-.....A...AG.  33326879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1255       GCCATC-TCCGTGAAGGTGGTCGCCAACATCGCTGCCAACCTGATTGCGTTCCTGGCTGT  1313</w:t>
      </w:r>
    </w:p>
    <w:p>
      <w:r>
        <w:rPr>
          <w:rFonts w:ascii="Consolas" w:hAnsi="Consolas"/>
          <w:sz w:val="18"/>
        </w:rPr>
        <w:t>NC_047035.1  140327848  .....G-.......G...C..GA..........A..............T..T........  140327906</w:t>
      </w:r>
    </w:p>
    <w:p>
      <w:r>
        <w:rPr>
          <w:rFonts w:ascii="Consolas" w:hAnsi="Consolas"/>
          <w:sz w:val="18"/>
        </w:rPr>
        <w:t>NC_047035.1  87591142                                  ..A..............T..TT....C..  87591170</w:t>
      </w:r>
    </w:p>
    <w:p>
      <w:r>
        <w:rPr>
          <w:rFonts w:ascii="Consolas" w:hAnsi="Consolas"/>
          <w:sz w:val="18"/>
        </w:rPr>
        <w:t>NC_047034.1  155425777                   ....G..G..........TG..TT.......C..T.....CC.  155425735</w:t>
      </w:r>
    </w:p>
    <w:p>
      <w:r>
        <w:rPr>
          <w:rFonts w:ascii="Consolas" w:hAnsi="Consolas"/>
          <w:sz w:val="18"/>
        </w:rPr>
        <w:t>NC_047039.1  33326880   AT.C..A...A.TCCCC....G..A...........G..TT.......C........CC.  33326939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1314       GCTGGACTTTATCAATGCTGCCCTCTCCTGGCTGGGAGACATGGTGGACATCCAAGGGCT  1373</w:t>
      </w:r>
    </w:p>
    <w:p>
      <w:r>
        <w:rPr>
          <w:rFonts w:ascii="Consolas" w:hAnsi="Consolas"/>
          <w:sz w:val="18"/>
        </w:rPr>
        <w:t>NC_047035.1  140327907  .....C...C..............................G..A.....G....G.....  140327966</w:t>
      </w:r>
    </w:p>
    <w:p>
      <w:r>
        <w:rPr>
          <w:rFonts w:ascii="Consolas" w:hAnsi="Consolas"/>
          <w:sz w:val="18"/>
        </w:rPr>
        <w:t>NC_047035.1  87591171   .T...C...C.......................A..G..AC....A.....A..G..A..  87591230</w:t>
      </w:r>
    </w:p>
    <w:p>
      <w:r>
        <w:rPr>
          <w:rFonts w:ascii="Consolas" w:hAnsi="Consolas"/>
          <w:sz w:val="18"/>
        </w:rPr>
        <w:t>NC_047034.1  155425734  .T..TCT...G.G...T.A.....T......T.T...A.....T.T...TA..C.CAA..  155425675</w:t>
      </w:r>
    </w:p>
    <w:p>
      <w:r>
        <w:rPr>
          <w:rFonts w:ascii="Consolas" w:hAnsi="Consolas"/>
          <w:sz w:val="18"/>
        </w:rPr>
        <w:t>NC_047039.1  33326940   .T..TCT...G.G...T.A.....G......T.T...A.....T.T...             33326988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1374       CAGCTTCCAGCTCATCTGCTCCTACATCCTGCGGCCTGTAGCCTTCTTGATGGGTGTGGC  1433</w:t>
      </w:r>
    </w:p>
    <w:p>
      <w:r>
        <w:rPr>
          <w:rFonts w:ascii="Consolas" w:hAnsi="Consolas"/>
          <w:sz w:val="18"/>
        </w:rPr>
        <w:t>NC_047035.1  87591411         ....G.......T.....T.....AA....CA.G.TT...A..........C.A  87591464</w:t>
      </w:r>
    </w:p>
    <w:p>
      <w:r>
        <w:rPr>
          <w:rFonts w:ascii="Consolas" w:hAnsi="Consolas"/>
          <w:sz w:val="18"/>
        </w:rPr>
        <w:t>NC_047035.1  140327967  ..........                                                    140327976</w:t>
      </w:r>
    </w:p>
    <w:p>
      <w:r>
        <w:rPr>
          <w:rFonts w:ascii="Consolas" w:hAnsi="Consolas"/>
          <w:sz w:val="18"/>
        </w:rPr>
        <w:t>NC_047035.1  140328102           ......................T..T.A..G..............A.....  140328152</w:t>
      </w:r>
    </w:p>
    <w:p>
      <w:r>
        <w:rPr>
          <w:rFonts w:ascii="Consolas" w:hAnsi="Consolas"/>
          <w:sz w:val="18"/>
        </w:rPr>
        <w:t>NC_047035.1  87591231   ..CT..T...                                                    87591240</w:t>
      </w:r>
    </w:p>
    <w:p>
      <w:r>
        <w:rPr>
          <w:rFonts w:ascii="Consolas" w:hAnsi="Consolas"/>
          <w:sz w:val="18"/>
        </w:rPr>
        <w:t>NC_047034.1  155425674  G..T...G.AG.A..A............T.CAT...CT.TT.....A.......A....A  155425615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1434       GTGGGAGGACTGCCCAGTGGTAGCTGAGCTGCTGGGGATCAAGCTGTTTCTGAACGAGTT  1493</w:t>
      </w:r>
    </w:p>
    <w:p>
      <w:r>
        <w:rPr>
          <w:rFonts w:ascii="Consolas" w:hAnsi="Consolas"/>
          <w:sz w:val="18"/>
        </w:rPr>
        <w:t>NC_047035.1  87591465   .....CA.....T..GA....G......A..G...........T.C..CACA..T.....  87591524</w:t>
      </w:r>
    </w:p>
    <w:p>
      <w:r>
        <w:rPr>
          <w:rFonts w:ascii="Consolas" w:hAnsi="Consolas"/>
          <w:sz w:val="18"/>
        </w:rPr>
        <w:t>NC_047035.1  140328153  C.......G......G.....G..............A..G.................     140328209</w:t>
      </w:r>
    </w:p>
    <w:p>
      <w:r>
        <w:rPr>
          <w:rFonts w:ascii="Consolas" w:hAnsi="Consolas"/>
          <w:sz w:val="18"/>
        </w:rPr>
        <w:t>NC_047034.1  155425614  C...C.A...A..                                                 155425602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1494       TGTGGCCTATCAAGACCTCTCCAAGTACAAGCAACGCCGCCTGGCAGGGGCCGAGGAGTG  1553</w:t>
      </w:r>
    </w:p>
    <w:p>
      <w:r>
        <w:rPr>
          <w:rFonts w:ascii="Consolas" w:hAnsi="Consolas"/>
          <w:sz w:val="18"/>
        </w:rPr>
        <w:t>NC_047035.1  87591525   ............GC.A..G..TC.......AA.CAAA..T..CT.T..A.TA..A.....  87591584</w:t>
      </w:r>
    </w:p>
    <w:p>
      <w:r>
        <w:rPr>
          <w:rFonts w:ascii="Consolas" w:hAnsi="Consolas"/>
          <w:sz w:val="18"/>
        </w:rPr>
        <w:t>NC_047035.1  140328212                                                ..C...........  140328225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1554       GGTCGGCGACAGGAAGCAGTGGATCTCCGTCAGAGCTGAAGTCCTCACGACGTTTGCCCT  1613</w:t>
      </w:r>
    </w:p>
    <w:p>
      <w:r>
        <w:rPr>
          <w:rFonts w:ascii="Consolas" w:hAnsi="Consolas"/>
          <w:sz w:val="18"/>
        </w:rPr>
        <w:t>NC_047035.1  87591585   .A.T..A.G.GA...A........T..T..A..                             87591617</w:t>
      </w:r>
    </w:p>
    <w:p>
      <w:r>
        <w:rPr>
          <w:rFonts w:ascii="Consolas" w:hAnsi="Consolas"/>
          <w:sz w:val="18"/>
        </w:rPr>
        <w:t>NC_047035.1  87592202                               ..G.....C...A..A.T..A..A...T.A..  87592233</w:t>
      </w:r>
    </w:p>
    <w:p>
      <w:r>
        <w:rPr>
          <w:rFonts w:ascii="Consolas" w:hAnsi="Consolas"/>
          <w:sz w:val="18"/>
        </w:rPr>
        <w:t>NC_047035.1  140331362                              ........A...A.----..A...........  140331389</w:t>
      </w:r>
    </w:p>
    <w:p>
      <w:r>
        <w:rPr>
          <w:rFonts w:ascii="Consolas" w:hAnsi="Consolas"/>
          <w:sz w:val="18"/>
        </w:rPr>
        <w:t>NC_047035.1  140328226  ..C...TTC..................T..G..                             140328258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1614       CTGTGGATTTGCCAATTTCAGCTCCATTGGGATCATGCTGGGAGGCTTGACCTCCATGGT  1673</w:t>
      </w:r>
    </w:p>
    <w:p>
      <w:r>
        <w:rPr>
          <w:rFonts w:ascii="Consolas" w:hAnsi="Consolas"/>
          <w:sz w:val="18"/>
        </w:rPr>
        <w:t>NC_047035.1  87592234   ...C............C.T..T.....A..A....CA.............            87592283</w:t>
      </w:r>
    </w:p>
    <w:p>
      <w:r>
        <w:rPr>
          <w:rFonts w:ascii="Consolas" w:hAnsi="Consolas"/>
          <w:sz w:val="18"/>
        </w:rPr>
        <w:t>NC_047035.1  140332182                                                    .........C  140332191</w:t>
      </w:r>
    </w:p>
    <w:p>
      <w:r>
        <w:rPr>
          <w:rFonts w:ascii="Consolas" w:hAnsi="Consolas"/>
          <w:sz w:val="18"/>
        </w:rPr>
        <w:t>NC_047035.1  140331390  ...............C..............................C...            140331439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1674       CCCCCAACGGAAGAGCGACTTCTCCCAGATAGTGCTCCGGGCGCTCTTCACGGGAGCCTG  1733</w:t>
      </w:r>
    </w:p>
    <w:p>
      <w:r>
        <w:rPr>
          <w:rFonts w:ascii="Consolas" w:hAnsi="Consolas"/>
          <w:sz w:val="18"/>
        </w:rPr>
        <w:t>NC_047035.1  140332192  ......G.A.......A.T...........CA.....T...T.....G......G.....  140332251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1734       TG----TGTCCCTGGTGAACGCCTGTATGGCAGGGATCCTCTACATGCCCAGGGGGGCTG  1789</w:t>
      </w:r>
    </w:p>
    <w:p>
      <w:r>
        <w:rPr>
          <w:rFonts w:ascii="Consolas" w:hAnsi="Consolas"/>
          <w:sz w:val="18"/>
        </w:rPr>
        <w:t>NC_047035.1  140332443                               ...........G.........-.........  140332472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 [Deletion of 1 bp – frameshift]</w:t>
      </w:r>
    </w:p>
    <w:p>
      <w:r>
        <w:rPr>
          <w:rFonts w:ascii="Consolas" w:hAnsi="Consolas"/>
          <w:sz w:val="18"/>
        </w:rPr>
        <w:t>NC_047035.1  140332252  ..TGTC....T........T.....CG.......                            140332285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1790       AAGTTGACTGCATGTCCCTCTTGAACACGACCCTCAGCAGCAGTAGCTTTGAGATTTACC  1849</w:t>
      </w:r>
    </w:p>
    <w:p>
      <w:r>
        <w:rPr>
          <w:rFonts w:ascii="Consolas" w:hAnsi="Consolas"/>
          <w:sz w:val="18"/>
        </w:rPr>
        <w:t>NC_047035.1  140332473  .G..C.....TG........C......................C..T......G.G....  140332532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1850       AGTGCTGCCGTGAGGCCTTCCAGAGACAGTGCATGAGTCAAGAGCAAGTCGAAGATGAAG  1909</w:t>
      </w:r>
    </w:p>
    <w:p>
      <w:r>
        <w:rPr>
          <w:rFonts w:ascii="Consolas" w:hAnsi="Consolas"/>
          <w:sz w:val="18"/>
        </w:rPr>
        <w:t>NC_047035.1  140332533  ..........CC.............                                     140332557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1910       CCAGAACACAGCATGGTGGGACTCATTTCTCATCTACAAGTAAGA-AGGCAGTAACCCAC  1968</w:t>
      </w:r>
    </w:p>
    <w:p>
      <w:r>
        <w:rPr>
          <w:rFonts w:ascii="Consolas" w:hAnsi="Consolas"/>
          <w:sz w:val="18"/>
        </w:rPr>
        <w:t>NC_047035.1  140344468                  ...................GT........T...T.A....TG..  140344511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1969       AGATCAAGACTGCCAACCAGATGGACACACGAAATGCTGCTACACACTCTCCTACACGTC  2028</w:t>
      </w:r>
    </w:p>
    <w:p>
      <w:r>
        <w:rPr>
          <w:rFonts w:ascii="Consolas" w:hAnsi="Consolas"/>
          <w:sz w:val="18"/>
        </w:rPr>
        <w:t>NC_047035.1  140344512  G....CC...C.G..C.....---------------A.......-G......C.G.G...  140344555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2029       AGTAAATTCCTTGCATCCAATGACTCCATGTGCTT  2063</w:t>
      </w:r>
    </w:p>
    <w:p>
      <w:r>
        <w:rPr>
          <w:rFonts w:ascii="Consolas" w:hAnsi="Consolas"/>
          <w:sz w:val="18"/>
        </w:rPr>
        <w:t>NC_047035.1  140344556  ....C.CA.T.........G.....G.........  140344590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4864019311795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