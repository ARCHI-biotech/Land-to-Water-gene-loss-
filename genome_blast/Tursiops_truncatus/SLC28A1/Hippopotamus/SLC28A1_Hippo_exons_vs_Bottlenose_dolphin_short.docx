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168873426586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61.9    1e-07</w:t>
      </w:r>
    </w:p>
    <w:p>
      <w:r>
        <w:rPr>
          <w:rFonts w:ascii="Consolas" w:hAnsi="Consolas"/>
          <w:sz w:val="18"/>
        </w:rPr>
        <w:t>NC_047054.1 Tursiops truncatus isolate mTurTru1 chromosome 21, mT...  58.0    2e-06</w:t>
      </w:r>
    </w:p>
    <w:p>
      <w:r>
        <w:rPr>
          <w:rFonts w:ascii="Consolas" w:hAnsi="Consolas"/>
          <w:sz w:val="18"/>
        </w:rPr>
        <w:t>NC_047052.1 Tursiops truncatus isolate mTurTru1 chromosome 19, mT...  50.1    4e-04</w:t>
      </w:r>
    </w:p>
    <w:p>
      <w:r>
        <w:rPr>
          <w:rFonts w:ascii="Consolas" w:hAnsi="Consolas"/>
          <w:sz w:val="18"/>
        </w:rPr>
        <w:t>NC_047040.1 Tursiops truncatus isolate mTurTru1 chromosome 7, mTu...  50.1    4e-04</w:t>
      </w:r>
    </w:p>
    <w:p>
      <w:r>
        <w:rPr>
          <w:rFonts w:ascii="Consolas" w:hAnsi="Consolas"/>
          <w:sz w:val="18"/>
        </w:rPr>
        <w:t>NC_047035.1 Tursiops truncatus isolate mTurTru1 chromosome 2, mTu...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27        GGTGGCGCACGCCTGTAATCCCAACACTTTGGGAGGCTGAGGTGGGAGGACTGCTTGAGC  86</w:t>
      </w:r>
    </w:p>
    <w:p>
      <w:r>
        <w:rPr>
          <w:rFonts w:ascii="Consolas" w:hAnsi="Consolas"/>
          <w:sz w:val="18"/>
        </w:rPr>
        <w:t>NC_047034.1  91533041            .............C.TAC..............CA......T.........  91533090</w:t>
      </w:r>
    </w:p>
    <w:p>
      <w:r>
        <w:rPr>
          <w:rFonts w:ascii="Consolas" w:hAnsi="Consolas"/>
          <w:sz w:val="18"/>
        </w:rPr>
        <w:t>NC_047054.1  32929873  ........G........G.....G.TAC..............CA......TC........  32929814</w:t>
      </w:r>
    </w:p>
    <w:p>
      <w:r>
        <w:rPr>
          <w:rFonts w:ascii="Consolas" w:hAnsi="Consolas"/>
          <w:sz w:val="18"/>
        </w:rPr>
        <w:t>NC_047052.1  4924689   ........G........G.....G.TGC.C............CA......TC........  4924630</w:t>
      </w:r>
    </w:p>
    <w:p>
      <w:r>
        <w:rPr>
          <w:rFonts w:ascii="Consolas" w:hAnsi="Consolas"/>
          <w:sz w:val="18"/>
        </w:rPr>
        <w:t>NC_047040.1  29264059  ........G........G.....G.TAC.C............CA......TC........  29264118</w:t>
      </w:r>
    </w:p>
    <w:p>
      <w:r>
        <w:rPr>
          <w:rFonts w:ascii="Consolas" w:hAnsi="Consolas"/>
          <w:sz w:val="18"/>
        </w:rPr>
        <w:t>NC_047035.1  14795521  ........G........G.....G.TAC.C............CA......TC........  14795580</w:t>
      </w:r>
    </w:p>
    <w:p>
      <w:r>
        <w:rPr>
          <w:rFonts w:ascii="Consolas" w:hAnsi="Consolas"/>
          <w:sz w:val="18"/>
        </w:rPr>
        <w:t>NC_047035.1  54237073  ........G........G.....G.TAC.C............CA......TC........  54237132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87        CCAGGAGTT  95</w:t>
      </w:r>
    </w:p>
    <w:p>
      <w:r>
        <w:rPr>
          <w:rFonts w:ascii="Consolas" w:hAnsi="Consolas"/>
          <w:sz w:val="18"/>
        </w:rPr>
        <w:t>NC_047034.1  91533091  .........  91533099</w:t>
      </w:r>
    </w:p>
    <w:p>
      <w:r>
        <w:rPr>
          <w:rFonts w:ascii="Consolas" w:hAnsi="Consolas"/>
          <w:sz w:val="18"/>
        </w:rPr>
        <w:t>NC_047054.1  32929813  .........  32929805</w:t>
      </w:r>
    </w:p>
    <w:p>
      <w:r>
        <w:rPr>
          <w:rFonts w:ascii="Consolas" w:hAnsi="Consolas"/>
          <w:sz w:val="18"/>
        </w:rPr>
        <w:t>NC_047052.1  4924629   .........  4924621</w:t>
      </w:r>
    </w:p>
    <w:p>
      <w:r>
        <w:rPr>
          <w:rFonts w:ascii="Consolas" w:hAnsi="Consolas"/>
          <w:sz w:val="18"/>
        </w:rPr>
        <w:t>NC_047040.1  29264119  .........  29264127</w:t>
      </w:r>
    </w:p>
    <w:p>
      <w:r>
        <w:rPr>
          <w:rFonts w:ascii="Consolas" w:hAnsi="Consolas"/>
          <w:sz w:val="18"/>
        </w:rPr>
        <w:t>NC_047035.1  14795581  .........  14795589</w:t>
      </w:r>
    </w:p>
    <w:p>
      <w:r>
        <w:rPr>
          <w:rFonts w:ascii="Consolas" w:hAnsi="Consolas"/>
          <w:sz w:val="18"/>
        </w:rPr>
        <w:t>NC_047035.1  54237133  .........  54237141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430508247505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221200403838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166494927620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87.7    7e-16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GAGGAACCTGCAGCCAGCCCTGAGAGCCAGAAGCTTCTGCAGGGAGCACATGCAGCTGTT  60</w:t>
      </w:r>
    </w:p>
    <w:p>
      <w:r>
        <w:rPr>
          <w:rFonts w:ascii="Consolas" w:hAnsi="Consolas"/>
          <w:sz w:val="18"/>
        </w:rPr>
        <w:t>NC_047035.1  140291763  .....G..................G.TG...C.................GCA......C.  140291822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TCGATGGATCGGCACAGGCCTGCT  84</w:t>
      </w:r>
    </w:p>
    <w:p>
      <w:r>
        <w:rPr>
          <w:rFonts w:ascii="Consolas" w:hAnsi="Consolas"/>
          <w:sz w:val="18"/>
        </w:rPr>
        <w:t>NC_047035.1  140291823  ..........T.............  140291846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173630424518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 CTGCCTTCCTGCTGGTGGCCTGCCTCCTGGATTTCCAGAGGGCCCTGGC---TCTGTT--  61</w:t>
      </w:r>
    </w:p>
    <w:p>
      <w:r>
        <w:rPr>
          <w:rFonts w:ascii="Consolas" w:hAnsi="Consolas"/>
          <w:sz w:val="18"/>
        </w:rPr>
        <w:t>NC_047035.1  140295871  ..............A...............................CA.CTG.G..G.GA  140295930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 --TGTCCTCACCTGTGTGGTCCTCACCTTCCTGGGCCACCGCCTGCTGAAACGGCTTCTG  119</w:t>
      </w:r>
    </w:p>
    <w:p>
      <w:r>
        <w:rPr>
          <w:rFonts w:ascii="Consolas" w:hAnsi="Consolas"/>
          <w:sz w:val="18"/>
        </w:rPr>
        <w:t>NC_047035.1  140295931  GG..........C......A....GT........C....A..........GA....G...  140295990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120        GGGCCAAAGCTGAGGAGGTTTCTCAAGCCTCAGGGCCATCCCCGCCTGCTGCTCTGGTTT  179</w:t>
      </w:r>
    </w:p>
    <w:p>
      <w:r>
        <w:rPr>
          <w:rFonts w:ascii="Consolas" w:hAnsi="Consolas"/>
          <w:sz w:val="18"/>
        </w:rPr>
        <w:t>NC_047035.1  140295991  ............CT.....G.G.........T...G......G...C.AAC.........  140296050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180        AAGAG  184</w:t>
      </w:r>
    </w:p>
    <w:p>
      <w:r>
        <w:rPr>
          <w:rFonts w:ascii="Consolas" w:hAnsi="Consolas"/>
          <w:sz w:val="18"/>
        </w:rPr>
        <w:t>NC_047035.1  140296051  .....  140296055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390073771220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 TCTAGCTCTTGCTGCTTTCCTGGGCCTGGTCCTGTGGCTGTCTCTGGACACCTCCCAGCG  63</w:t>
      </w:r>
    </w:p>
    <w:p>
      <w:r>
        <w:rPr>
          <w:rFonts w:ascii="Consolas" w:hAnsi="Consolas"/>
          <w:sz w:val="18"/>
        </w:rPr>
        <w:t>NC_047035.1  140303288  ......C................C....A....A......GT............T.....  140303347</w:t>
      </w:r>
    </w:p>
    <w:p>
      <w:r>
        <w:rPr>
          <w:rFonts w:ascii="Consolas" w:hAnsi="Consolas"/>
          <w:sz w:val="18"/>
        </w:rPr>
        <w:t>NC_047035.1  87586586                                ...........G....A.....AG....AA.  87586616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 GCCTGAGCAACTGGTGTCCTTCGCAGGAATCTGCGTGTTCGTCGCTCTCCTCTTTGCCTG  123</w:t>
      </w:r>
    </w:p>
    <w:p>
      <w:r>
        <w:rPr>
          <w:rFonts w:ascii="Consolas" w:hAnsi="Consolas"/>
          <w:sz w:val="18"/>
        </w:rPr>
        <w:t>NC_047035.1  140303348  .......................G..........A.....A..TGC.............T  140303407</w:t>
      </w:r>
    </w:p>
    <w:p>
      <w:r>
        <w:rPr>
          <w:rFonts w:ascii="Consolas" w:hAnsi="Consolas"/>
          <w:sz w:val="18"/>
        </w:rPr>
        <w:t>NC_047035.1  87586617   ...A.....G...A.C..................A.....                      87586656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124        CTCAAAGCATCATTGCGCA  142</w:t>
      </w:r>
    </w:p>
    <w:p>
      <w:r>
        <w:rPr>
          <w:rFonts w:ascii="Consolas" w:hAnsi="Consolas"/>
          <w:sz w:val="18"/>
        </w:rPr>
        <w:t>NC_047035.1  140303408  ............C......  140303426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292555372818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 TCCTGGAGGGCCGTGTCTTGGGGACTTGGACTGCAGTTTGTACTTGGACTCCTCGTCATC  63</w:t>
      </w:r>
    </w:p>
    <w:p>
      <w:r>
        <w:rPr>
          <w:rFonts w:ascii="Consolas" w:hAnsi="Consolas"/>
          <w:sz w:val="18"/>
        </w:rPr>
        <w:t>NC_047035.1  140304098  ......C....T.....C.....T....T...A.......C..........T........  140304157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 AGAACAGAACCAGGATTCATTGCGTTCGAGTGGCTGGGCGA  104</w:t>
      </w:r>
    </w:p>
    <w:p>
      <w:r>
        <w:rPr>
          <w:rFonts w:ascii="Consolas" w:hAnsi="Consolas"/>
          <w:sz w:val="18"/>
        </w:rPr>
        <w:t>NC_047035.1  140304158  .................T.....A..TC.............  140304198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140331438994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          TGCCCATCATTGTCTTTTTCAGCTGTGTCATATCCGTTCTCTACCACGTGGGCCTCATGC  64</w:t>
      </w:r>
    </w:p>
    <w:p>
      <w:r>
        <w:rPr>
          <w:rFonts w:ascii="Consolas" w:hAnsi="Consolas"/>
          <w:sz w:val="18"/>
        </w:rPr>
        <w:t>NC_047035.1  140315973  .............T..C....T.....C...G............T.T...A.........  140316032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65         AGTGGGTGATCCTGAAG  81</w:t>
      </w:r>
    </w:p>
    <w:p>
      <w:r>
        <w:rPr>
          <w:rFonts w:ascii="Consolas" w:hAnsi="Consolas"/>
          <w:sz w:val="18"/>
        </w:rPr>
        <w:t>NC_047035.1  140316033  .................  140316049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147466935892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ATTGCCTGGCTGATGCAAGTCACCATGGGCACCACAGCCACTGAGACCCTGAGTGTGGCT  60</w:t>
      </w:r>
    </w:p>
    <w:p>
      <w:r>
        <w:rPr>
          <w:rFonts w:ascii="Consolas" w:hAnsi="Consolas"/>
          <w:sz w:val="18"/>
        </w:rPr>
        <w:t>NC_047035.1  140317452      .............G.C..........C...TG.....GA.................  140317507</w:t>
      </w:r>
    </w:p>
    <w:p>
      <w:r>
        <w:rPr>
          <w:rFonts w:ascii="Consolas" w:hAnsi="Consolas"/>
          <w:sz w:val="18"/>
        </w:rPr>
        <w:t>NC_047035.1  87588841   .........T.TT.....A................T...C.A.........GC......A  87588900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GGAAACATCTTTGTGAGCCAG  81</w:t>
      </w:r>
    </w:p>
    <w:p>
      <w:r>
        <w:rPr>
          <w:rFonts w:ascii="Consolas" w:hAnsi="Consolas"/>
          <w:sz w:val="18"/>
        </w:rPr>
        <w:t>NC_047035.1  140317508  T...C................  140317528</w:t>
      </w:r>
    </w:p>
    <w:p>
      <w:r>
        <w:rPr>
          <w:rFonts w:ascii="Consolas" w:hAnsi="Consolas"/>
          <w:sz w:val="18"/>
        </w:rPr>
        <w:t>NC_047035.1  87588901   ...............        87588915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147466935892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          GAGGCTCCATTACTGATCCGGCCCTACTTGGCAGACATGACACTCTCTGAAGTCCACGTT  63</w:t>
      </w:r>
    </w:p>
    <w:p>
      <w:r>
        <w:rPr>
          <w:rFonts w:ascii="Consolas" w:hAnsi="Consolas"/>
          <w:sz w:val="18"/>
        </w:rPr>
        <w:t>NC_047035.1  140320139  ........TC.........................................A........  140320198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64         GTCATGACCGGAGGTTACGCCACCATTGCTGGCAGCCTGCTGGGTGCCTACATCTCCTTT  123</w:t>
      </w:r>
    </w:p>
    <w:p>
      <w:r>
        <w:rPr>
          <w:rFonts w:ascii="Consolas" w:hAnsi="Consolas"/>
          <w:sz w:val="18"/>
        </w:rPr>
        <w:t>NC_047035.1  140320199  .........A....C..............C.............AC....G..........  140320258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124        GGG  126</w:t>
      </w:r>
    </w:p>
    <w:p>
      <w:r>
        <w:rPr>
          <w:rFonts w:ascii="Consolas" w:hAnsi="Consolas"/>
          <w:sz w:val="18"/>
        </w:rPr>
        <w:t>NC_047035.1  140320259  ...  140320261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ATCGATGCCACCTCGTTGATTGCAGCCTCTGTGATGGCTGCCCCTTGTGCCTTGGCCCTC  60</w:t>
      </w:r>
    </w:p>
    <w:p>
      <w:r>
        <w:rPr>
          <w:rFonts w:ascii="Consolas" w:hAnsi="Consolas"/>
          <w:sz w:val="18"/>
        </w:rPr>
        <w:t>NC_047035.1  87590525                  ......T.T......................C...TC.T..TT.G  87590569</w:t>
      </w:r>
    </w:p>
    <w:p>
      <w:r>
        <w:rPr>
          <w:rFonts w:ascii="Consolas" w:hAnsi="Consolas"/>
          <w:sz w:val="18"/>
        </w:rPr>
        <w:t>NC_047035.1  140326595  ........TG....C..A.....T..........A..................A......  140326654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TCCAAGCTGGTCTACCCGGAGGTGGAGGAGTCCAAGTTTAGGAGGGAGGAAGGAGTGAAA  120</w:t>
      </w:r>
    </w:p>
    <w:p>
      <w:r>
        <w:rPr>
          <w:rFonts w:ascii="Consolas" w:hAnsi="Consolas"/>
          <w:sz w:val="18"/>
        </w:rPr>
        <w:t>NC_047035.1  87590570   ..A........A..T..A..A.................                        87590607</w:t>
      </w:r>
    </w:p>
    <w:p>
      <w:r>
        <w:rPr>
          <w:rFonts w:ascii="Consolas" w:hAnsi="Consolas"/>
          <w:sz w:val="18"/>
        </w:rPr>
        <w:t>NC_047035.1  140326655  .A..------------......................C...G.T...............  140326702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 CTGACCTA  128</w:t>
      </w:r>
    </w:p>
    <w:p>
      <w:r>
        <w:rPr>
          <w:rFonts w:ascii="Consolas" w:hAnsi="Consolas"/>
          <w:sz w:val="18"/>
        </w:rPr>
        <w:t>NC_047035.1  140326703  ........  140326710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184     8e-45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AGATGCTCAGAACCTCATAGAAGCAGCCAGCACTGGGGCCGCCATCTCCGTGAAGGTGGT  60</w:t>
      </w:r>
    </w:p>
    <w:p>
      <w:r>
        <w:rPr>
          <w:rFonts w:ascii="Consolas" w:hAnsi="Consolas"/>
          <w:sz w:val="18"/>
        </w:rPr>
        <w:t>NC_047035.1  140327808  .........A......T..........T....G......T.....G.......G...C..  140327867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CGCCAACATCGCTGCCAACCTGATTGCGTTCCTGGCTGTGCTGGACTTTATCAATGCTGC  120</w:t>
      </w:r>
    </w:p>
    <w:p>
      <w:r>
        <w:rPr>
          <w:rFonts w:ascii="Consolas" w:hAnsi="Consolas"/>
          <w:sz w:val="18"/>
        </w:rPr>
        <w:t>NC_047035.1  140327868  GA..........A..............T..T.............C...C...........  140327927</w:t>
      </w:r>
    </w:p>
    <w:p>
      <w:r>
        <w:rPr>
          <w:rFonts w:ascii="Consolas" w:hAnsi="Consolas"/>
          <w:sz w:val="18"/>
        </w:rPr>
        <w:t>NC_047035.1  87591145                ..............T..TT....C...T...C...C...........  87591191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 CCTCTCCTGGCTGGGAGACATGGTGGACATCCAAGGGCTCAGCTTCCAG  169</w:t>
      </w:r>
    </w:p>
    <w:p>
      <w:r>
        <w:rPr>
          <w:rFonts w:ascii="Consolas" w:hAnsi="Consolas"/>
          <w:sz w:val="18"/>
        </w:rPr>
        <w:t>NC_047035.1  140327928  ...................G..A.....G....G...............  140327976</w:t>
      </w:r>
    </w:p>
    <w:p>
      <w:r>
        <w:rPr>
          <w:rFonts w:ascii="Consolas" w:hAnsi="Consolas"/>
          <w:sz w:val="18"/>
        </w:rPr>
        <w:t>NC_047035.1  87591192   ............                                       87591203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354396292145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125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CTCATCTGCTCCTACATCCTGCGGCCTGTAGCCTTCTTGATGGGTGTGGCGTGGGAGGAC  60</w:t>
      </w:r>
    </w:p>
    <w:p>
      <w:r>
        <w:rPr>
          <w:rFonts w:ascii="Consolas" w:hAnsi="Consolas"/>
          <w:sz w:val="18"/>
        </w:rPr>
        <w:t>NC_047035.1  140328103  .....................T..T.A..G..............A.....C.......G.  140328162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TGCCCAGTGGTAGCTGAGCTGCTGGGGATCAAGCTGTTTCTGAACGA  107</w:t>
      </w:r>
    </w:p>
    <w:p>
      <w:r>
        <w:rPr>
          <w:rFonts w:ascii="Consolas" w:hAnsi="Consolas"/>
          <w:sz w:val="18"/>
        </w:rPr>
        <w:t>NC_047035.1  140328163  .....G.....G..............A..G.................  140328209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423372751690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22         ACGTTTGCCCTCTGTGGATTTGCCAATTTCAGCTCCATTGGGATCATGCTGGGAGGC  78</w:t>
      </w:r>
    </w:p>
    <w:p>
      <w:r>
        <w:rPr>
          <w:rFonts w:ascii="Consolas" w:hAnsi="Consolas"/>
          <w:sz w:val="18"/>
        </w:rPr>
        <w:t>NC_047035.1  140331379  ..........................C..............................  140331435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CCTCCATGGTCCCCCAACGGAAGAGCGACTTCTCCCAGATAGTGCTCCGGGCGCTCTTCA  60</w:t>
      </w:r>
    </w:p>
    <w:p>
      <w:r>
        <w:rPr>
          <w:rFonts w:ascii="Consolas" w:hAnsi="Consolas"/>
          <w:sz w:val="18"/>
        </w:rPr>
        <w:t>NC_047035.1  140332182  .........C......G.A.......A.T...........CA.....T...T.....G..  140332241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CGGGAGCCTGTGTGTC  76</w:t>
      </w:r>
    </w:p>
    <w:p>
      <w:r>
        <w:rPr>
          <w:rFonts w:ascii="Consolas" w:hAnsi="Consolas"/>
          <w:sz w:val="18"/>
        </w:rPr>
        <w:t>NC_047035.1  140332242  ....G...........  140332257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190279917280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GGATCCTCTACATGCCCAGGGGGGCTGAAGTTGACTGCATGTCCCTCTTGAACACGACCC  60</w:t>
      </w:r>
    </w:p>
    <w:p>
      <w:r>
        <w:rPr>
          <w:rFonts w:ascii="Consolas" w:hAnsi="Consolas"/>
          <w:sz w:val="18"/>
        </w:rPr>
        <w:t>NC_047035.1  140332447  .......G.........-..........G..C.....TG........C............  140332505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TCAGCAGCAGTAGCTTTGAGATTTACCAGTGCTGCCGTGAGGCCTTCCAGAG  112</w:t>
      </w:r>
    </w:p>
    <w:p>
      <w:r>
        <w:rPr>
          <w:rFonts w:ascii="Consolas" w:hAnsi="Consolas"/>
          <w:sz w:val="18"/>
        </w:rPr>
        <w:t>NC_047035.1  140332506  ..........C..T......G.G..............CC.............  140332557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221200403838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76111978464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325854358342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