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145088216716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68.0    7e-10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GAATTTCTGCTGAAGTGACAAGGCAAGCCAGAGCCAAAGCAGGTTGGACCCAGCTTGTCC  60</w:t>
      </w:r>
    </w:p>
    <w:p>
      <w:r>
        <w:rPr>
          <w:rFonts w:ascii="Consolas" w:hAnsi="Consolas"/>
          <w:sz w:val="18"/>
        </w:rPr>
        <w:t>NC_047035.1  140287846  .......CA....GA...G...A..G....A.A.GC............T.....CC....  140287905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CCACAGAGACGTGTGCTTCCCTCTCTCTCTGAGAGCGACCTGTTAACCGCAAATA  115</w:t>
      </w:r>
    </w:p>
    <w:p>
      <w:r>
        <w:rPr>
          <w:rFonts w:ascii="Consolas" w:hAnsi="Consolas"/>
          <w:sz w:val="18"/>
        </w:rPr>
        <w:t>NC_047035.1  140287906  ..GTG..A..--AC......--A....C.......G...T....G...A......  140287956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82.4    6e-14</w:t>
      </w:r>
    </w:p>
    <w:p>
      <w:r>
        <w:rPr>
          <w:rFonts w:ascii="Consolas" w:hAnsi="Consolas"/>
          <w:sz w:val="18"/>
        </w:rPr>
        <w:t>NC_047054.1 Tursiops truncatus isolate mTurTru1 chromosome 21, mT...  80.6    2e-13</w:t>
      </w:r>
    </w:p>
    <w:p>
      <w:r>
        <w:rPr>
          <w:rFonts w:ascii="Consolas" w:hAnsi="Consolas"/>
          <w:sz w:val="18"/>
        </w:rPr>
        <w:t>NC_047040.1 Tursiops truncatus isolate mTurTru1 chromosome 7, mTu...  77.9    3e-12</w:t>
      </w:r>
    </w:p>
    <w:p>
      <w:r>
        <w:rPr>
          <w:rFonts w:ascii="Consolas" w:hAnsi="Consolas"/>
          <w:sz w:val="18"/>
        </w:rPr>
        <w:t>NC_047052.1 Tursiops truncatus isolate mTurTru1 chromosome 19, mT...  77.0    3e-12</w:t>
      </w:r>
    </w:p>
    <w:p>
      <w:r>
        <w:rPr>
          <w:rFonts w:ascii="Consolas" w:hAnsi="Consolas"/>
          <w:sz w:val="18"/>
        </w:rPr>
        <w:t>NC_047035.1 Tursiops truncatus isolate mTurTru1 chromosome 2, mTu...  77.0    3e-12</w:t>
      </w:r>
    </w:p>
    <w:p>
      <w:r>
        <w:rPr>
          <w:rFonts w:ascii="Consolas" w:hAnsi="Consolas"/>
          <w:sz w:val="18"/>
        </w:rPr>
        <w:t>NC_047043.1 Tursiops truncatus isolate mTurTru1 chromosome 10, mT...  76.1    9e-12</w:t>
      </w:r>
    </w:p>
    <w:p>
      <w:r>
        <w:rPr>
          <w:rFonts w:ascii="Consolas" w:hAnsi="Consolas"/>
          <w:sz w:val="18"/>
        </w:rPr>
        <w:t>NC_047042.1 Tursiops truncatus isolate mTurTru1 chromosome 9, mTu...  71.6    1e-10</w:t>
      </w:r>
    </w:p>
    <w:p>
      <w:r>
        <w:rPr>
          <w:rFonts w:ascii="Consolas" w:hAnsi="Consolas"/>
          <w:sz w:val="18"/>
        </w:rPr>
        <w:t>NC_047047.1 Tursiops truncatus isolate mTurTru1 chromosome 14, mT...  67.1    5e-09</w:t>
      </w:r>
    </w:p>
    <w:p>
      <w:r>
        <w:rPr>
          <w:rFonts w:ascii="Consolas" w:hAnsi="Consolas"/>
          <w:sz w:val="18"/>
        </w:rPr>
        <w:t>NC_047037.1 Tursiops truncatus isolate mTurTru1 chromosome 4, mTu...  60.8    2e-07</w:t>
      </w:r>
    </w:p>
    <w:p>
      <w:r>
        <w:rPr>
          <w:rFonts w:ascii="Consolas" w:hAnsi="Consolas"/>
          <w:sz w:val="18"/>
        </w:rPr>
        <w:t>NC_047036.1 Tursiops truncatus isolate mTurTru1 chromosome 3, mTu...  58.1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14        TGCAGGCTGGG-GTGGTGGCGCACGCCTGTAATCCCAACACTTTGGGAGGCTGA-GGTGG  71</w:t>
      </w:r>
    </w:p>
    <w:p>
      <w:r>
        <w:rPr>
          <w:rFonts w:ascii="Consolas" w:hAnsi="Consolas"/>
          <w:sz w:val="18"/>
        </w:rPr>
        <w:t>NC_047034.1  91533023        .....T........CTGA.............C.TAC............-..CA.  91533075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NC_047054.1  32929873                ........G........G.....G.TAC............-..CA.  32929829</w:t>
      </w:r>
    </w:p>
    <w:p>
      <w:r>
        <w:rPr>
          <w:rFonts w:ascii="Consolas" w:hAnsi="Consolas"/>
          <w:sz w:val="18"/>
        </w:rPr>
        <w:t>NC_047054.1  1315391                       ..T........G.....G.TAC.C.......C..-..CA.  1315353</w:t>
      </w:r>
    </w:p>
    <w:p>
      <w:r>
        <w:rPr>
          <w:rFonts w:ascii="Consolas" w:hAnsi="Consolas"/>
          <w:sz w:val="18"/>
        </w:rPr>
        <w:t>NC_047040.1  29264048    ...C.G..C-.C........G........G.....G.TAC.C..........-..CA.  29264103</w:t>
      </w:r>
    </w:p>
    <w:p>
      <w:r>
        <w:rPr>
          <w:rFonts w:ascii="Consolas" w:hAnsi="Consolas"/>
          <w:sz w:val="18"/>
        </w:rPr>
        <w:t>NC_047052.1  4836451                .....T.A........C.G.....G.TTCC...........-..CA.  4836496</w:t>
      </w:r>
    </w:p>
    <w:p>
      <w:r>
        <w:rPr>
          <w:rFonts w:ascii="Consolas" w:hAnsi="Consolas"/>
          <w:sz w:val="18"/>
        </w:rPr>
        <w:t>NC_047052.1  4924699       ...C...C.C........G........G.....G.TGC.C..........-..CA.  4924645</w:t>
      </w:r>
    </w:p>
    <w:p>
      <w:r>
        <w:rPr>
          <w:rFonts w:ascii="Consolas" w:hAnsi="Consolas"/>
          <w:sz w:val="18"/>
        </w:rPr>
        <w:t>NC_047035.1  14795508  ..T..C.G..C-.C........G........G.....G.TAC.C..........-..CA.  14795565</w:t>
      </w:r>
    </w:p>
    <w:p>
      <w:r>
        <w:rPr>
          <w:rFonts w:ascii="Consolas" w:hAnsi="Consolas"/>
          <w:sz w:val="18"/>
        </w:rPr>
        <w:t>NC_047035.1  54237073                ........G........G.....G.TAC.C..........-..CA.  54237117</w:t>
      </w:r>
    </w:p>
    <w:p>
      <w:r>
        <w:rPr>
          <w:rFonts w:ascii="Consolas" w:hAnsi="Consolas"/>
          <w:sz w:val="18"/>
        </w:rPr>
        <w:t>NC_047035.1  50518238                ........GT.......G.....G.TAC.C..........-..CA.  50518282</w:t>
      </w:r>
    </w:p>
    <w:p>
      <w:r>
        <w:rPr>
          <w:rFonts w:ascii="Consolas" w:hAnsi="Consolas"/>
          <w:sz w:val="18"/>
        </w:rPr>
        <w:t>NC_047035.1  50529224                ........GT.......G.....G.TAC.C..........-..CA.  50529268</w:t>
      </w:r>
    </w:p>
    <w:p>
      <w:r>
        <w:rPr>
          <w:rFonts w:ascii="Consolas" w:hAnsi="Consolas"/>
          <w:sz w:val="18"/>
        </w:rPr>
        <w:t>NC_047035.1  50733160                ........GT.......G.....G.TAC.C..........-..CA.  50733116</w:t>
      </w:r>
    </w:p>
    <w:p>
      <w:r>
        <w:rPr>
          <w:rFonts w:ascii="Consolas" w:hAnsi="Consolas"/>
          <w:sz w:val="18"/>
        </w:rPr>
        <w:t>NC_047043.1  98860275          ..C-..........G........G.....G.TAC.C..........-..CA.  98860226</w:t>
      </w:r>
    </w:p>
    <w:p>
      <w:r>
        <w:rPr>
          <w:rFonts w:ascii="Consolas" w:hAnsi="Consolas"/>
          <w:sz w:val="18"/>
        </w:rPr>
        <w:t>NC_047043.1  22244964                ........G..............G.TTCCC..........-...C.  22245008</w:t>
      </w:r>
    </w:p>
    <w:p>
      <w:r>
        <w:rPr>
          <w:rFonts w:ascii="Consolas" w:hAnsi="Consolas"/>
          <w:sz w:val="18"/>
        </w:rPr>
        <w:t>NC_047042.1  25440061                ........G........G.....G.TAC.C........A.-..CA.  25440017</w:t>
      </w:r>
    </w:p>
    <w:p>
      <w:r>
        <w:rPr>
          <w:rFonts w:ascii="Consolas" w:hAnsi="Consolas"/>
          <w:sz w:val="18"/>
        </w:rPr>
        <w:t>NC_047047.1  51232234                ........GT.......G.....G.TAC.C..........-..CA.  51232190</w:t>
      </w:r>
    </w:p>
    <w:p>
      <w:r>
        <w:rPr>
          <w:rFonts w:ascii="Consolas" w:hAnsi="Consolas"/>
          <w:sz w:val="18"/>
        </w:rPr>
        <w:t>NC_047037.1  84889987                 .....ATG........GG....G.TAC.C..........-..CA.  84890030</w:t>
      </w:r>
    </w:p>
    <w:p>
      <w:r>
        <w:rPr>
          <w:rFonts w:ascii="Consolas" w:hAnsi="Consolas"/>
          <w:sz w:val="18"/>
        </w:rPr>
        <w:t>NC_047037.1  69281627          ..T-........A.GT...G...G.....G.TAC............G..CA.  69281577</w:t>
      </w:r>
    </w:p>
    <w:p>
      <w:r>
        <w:rPr>
          <w:rFonts w:ascii="Consolas" w:hAnsi="Consolas"/>
          <w:sz w:val="18"/>
        </w:rPr>
        <w:t>NC_047036.1  36159282                          .......G.....G.TAC.CA.........-..CA.  36159316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72        GAGGACTGCTTGAGCCCAGGAGTTGGAGGC  101</w:t>
      </w:r>
    </w:p>
    <w:p>
      <w:r>
        <w:rPr>
          <w:rFonts w:ascii="Consolas" w:hAnsi="Consolas"/>
          <w:sz w:val="18"/>
        </w:rPr>
        <w:t>NC_047034.1  91533076  .....T..................        91533099</w:t>
      </w:r>
    </w:p>
    <w:p>
      <w:r>
        <w:rPr>
          <w:rFonts w:ascii="Consolas" w:hAnsi="Consolas"/>
          <w:sz w:val="18"/>
        </w:rPr>
        <w:t>NC_047054.1  32929828  .....TC.................        32929805</w:t>
      </w:r>
    </w:p>
    <w:p>
      <w:r>
        <w:rPr>
          <w:rFonts w:ascii="Consolas" w:hAnsi="Consolas"/>
          <w:sz w:val="18"/>
        </w:rPr>
        <w:t>NC_047054.1  1315352   .....T...G............          1315331</w:t>
      </w:r>
    </w:p>
    <w:p>
      <w:r>
        <w:rPr>
          <w:rFonts w:ascii="Consolas" w:hAnsi="Consolas"/>
          <w:sz w:val="18"/>
        </w:rPr>
        <w:t>NC_047040.1  29264104  .....TC.................        29264127</w:t>
      </w:r>
    </w:p>
    <w:p>
      <w:r>
        <w:rPr>
          <w:rFonts w:ascii="Consolas" w:hAnsi="Consolas"/>
          <w:sz w:val="18"/>
        </w:rPr>
        <w:t>NC_047052.1  4836497   .....TCA................CC....  4836526</w:t>
      </w:r>
    </w:p>
    <w:p>
      <w:r>
        <w:rPr>
          <w:rFonts w:ascii="Consolas" w:hAnsi="Consolas"/>
          <w:sz w:val="18"/>
        </w:rPr>
        <w:t>NC_047052.1  4924644   .....TC.................        4924621</w:t>
      </w:r>
    </w:p>
    <w:p>
      <w:r>
        <w:rPr>
          <w:rFonts w:ascii="Consolas" w:hAnsi="Consolas"/>
          <w:sz w:val="18"/>
        </w:rPr>
        <w:t>NC_047035.1  14795566  .....TC.................        14795589</w:t>
      </w:r>
    </w:p>
    <w:p>
      <w:r>
        <w:rPr>
          <w:rFonts w:ascii="Consolas" w:hAnsi="Consolas"/>
          <w:sz w:val="18"/>
        </w:rPr>
        <w:t>NC_047035.1  54237118  .....TC.................        54237141</w:t>
      </w:r>
    </w:p>
    <w:p>
      <w:r>
        <w:rPr>
          <w:rFonts w:ascii="Consolas" w:hAnsi="Consolas"/>
          <w:sz w:val="18"/>
        </w:rPr>
        <w:t>NC_047035.1  50518283  .....TC.................        50518306</w:t>
      </w:r>
    </w:p>
    <w:p>
      <w:r>
        <w:rPr>
          <w:rFonts w:ascii="Consolas" w:hAnsi="Consolas"/>
          <w:sz w:val="18"/>
        </w:rPr>
        <w:t>NC_047035.1  50529269  .....TC.......T.........        50529292</w:t>
      </w:r>
    </w:p>
    <w:p>
      <w:r>
        <w:rPr>
          <w:rFonts w:ascii="Consolas" w:hAnsi="Consolas"/>
          <w:sz w:val="18"/>
        </w:rPr>
        <w:t>NC_047035.1  50733115  .....TC.......T.........        50733092</w:t>
      </w:r>
    </w:p>
    <w:p>
      <w:r>
        <w:rPr>
          <w:rFonts w:ascii="Consolas" w:hAnsi="Consolas"/>
          <w:sz w:val="18"/>
        </w:rPr>
        <w:t>NC_047043.1  98860225  .....TC.........T.......        98860202</w:t>
      </w:r>
    </w:p>
    <w:p>
      <w:r>
        <w:rPr>
          <w:rFonts w:ascii="Consolas" w:hAnsi="Consolas"/>
          <w:sz w:val="18"/>
        </w:rPr>
        <w:t>NC_047043.1  22245009  .C...                           22245013</w:t>
      </w:r>
    </w:p>
    <w:p>
      <w:r>
        <w:rPr>
          <w:rFonts w:ascii="Consolas" w:hAnsi="Consolas"/>
          <w:sz w:val="18"/>
        </w:rPr>
        <w:t>NC_047042.1  25440016  .....TC.................        25439993</w:t>
      </w:r>
    </w:p>
    <w:p>
      <w:r>
        <w:rPr>
          <w:rFonts w:ascii="Consolas" w:hAnsi="Consolas"/>
          <w:sz w:val="18"/>
        </w:rPr>
        <w:t>NC_047047.1  51232189  .....TCA................        51232166</w:t>
      </w:r>
    </w:p>
    <w:p>
      <w:r>
        <w:rPr>
          <w:rFonts w:ascii="Consolas" w:hAnsi="Consolas"/>
          <w:sz w:val="18"/>
        </w:rPr>
        <w:t>NC_047037.1  84890031  .....T...C..............        84890054</w:t>
      </w:r>
    </w:p>
    <w:p>
      <w:r>
        <w:rPr>
          <w:rFonts w:ascii="Consolas" w:hAnsi="Consolas"/>
          <w:sz w:val="18"/>
        </w:rPr>
        <w:t>NC_047037.1  69281576  .....TC......T....T...          69281555</w:t>
      </w:r>
    </w:p>
    <w:p>
      <w:r>
        <w:rPr>
          <w:rFonts w:ascii="Consolas" w:hAnsi="Consolas"/>
          <w:sz w:val="18"/>
        </w:rPr>
        <w:t>NC_047036.1  36159317  .....T.............T....        36159340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404344087780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99.6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CTGGAAGGTCTGGGACATGGAGAACGACCCCTCGAGACGAAGAGAGTCCATCTCTCTCAC  60</w:t>
      </w:r>
    </w:p>
    <w:p>
      <w:r>
        <w:rPr>
          <w:rFonts w:ascii="Consolas" w:hAnsi="Consolas"/>
          <w:sz w:val="18"/>
        </w:rPr>
        <w:t>NC_047035.1  140288834  ...C.........TG..C....G.....A.AC....C.T.......G...G.........  140288893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ACCTGTGGCCAAGGGTCTGGAGAACATGGGGGCTGATTTCTTGGAAAGCCTG  112</w:t>
      </w:r>
    </w:p>
    <w:p>
      <w:r>
        <w:rPr>
          <w:rFonts w:ascii="Consolas" w:hAnsi="Consolas"/>
          <w:sz w:val="18"/>
        </w:rPr>
        <w:t>NC_047035.1  140288894  .T.A.C...TGGT...T...................GC.G............  140288945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195036589590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142709721360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GAGGAACCTGCAGCCAGCCCTGAGAGCCAGAAGCTTCTGCAGGGAGCACATGCAGCTGTT  60</w:t>
      </w:r>
    </w:p>
    <w:p>
      <w:r>
        <w:rPr>
          <w:rFonts w:ascii="Consolas" w:hAnsi="Consolas"/>
          <w:sz w:val="18"/>
        </w:rPr>
        <w:t>NC_047035.1  140291763  .....G..................G.TG...C.................GCA......C.  140291822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TCGATGGATCGGCACAGGCCTGCTCTGCACTG  92</w:t>
      </w:r>
    </w:p>
    <w:p>
      <w:r>
        <w:rPr>
          <w:rFonts w:ascii="Consolas" w:hAnsi="Consolas"/>
          <w:sz w:val="18"/>
        </w:rPr>
        <w:t>NC_047035.1  140291823  ..........T.............A..T....  140291854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149845207428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          CTGCCTTCCTGCTGGTGGCCTGCCTCCTGGATTTCCAGAGGGCCCTGGC---TCTGTT--  61</w:t>
      </w:r>
    </w:p>
    <w:p>
      <w:r>
        <w:rPr>
          <w:rFonts w:ascii="Consolas" w:hAnsi="Consolas"/>
          <w:sz w:val="18"/>
        </w:rPr>
        <w:t>NC_047035.1  140295871  ..............A...............................CA.CTG.G..G.GA  140295930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  <w:t>NC_047035.1  87584076   ......A.T.C....CA..T...A..T..A.......T.....A.....---CT....--  87584130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 --TGTCCTCACCTGTGTGGTCCTCACCTTCCTGGGCCACCGCCTGCTGAAACGGCTTCTG  119</w:t>
      </w:r>
    </w:p>
    <w:p>
      <w:r>
        <w:rPr>
          <w:rFonts w:ascii="Consolas" w:hAnsi="Consolas"/>
          <w:sz w:val="18"/>
        </w:rPr>
        <w:t>NC_047035.1  140295931  GG..........C......A....GT........C....A..........GA....G...  140295990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NC_047035.1  87584131   --C............T....G..TTTAG......TT......T.T......A..-....   87584186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120        GGGCCAAAGCTGAGGAGGTTTCTCAAGCCTCAGGGCCATCCCCGCCTGCTGCTCTGGTTT  179</w:t>
      </w:r>
    </w:p>
    <w:p>
      <w:r>
        <w:rPr>
          <w:rFonts w:ascii="Consolas" w:hAnsi="Consolas"/>
          <w:sz w:val="18"/>
        </w:rPr>
        <w:t>NC_047035.1  140295991  ............CT.....G.G.........T...G......G...C.AAC.........  140296050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180        AAGAG  184</w:t>
      </w:r>
    </w:p>
    <w:p>
      <w:r>
        <w:rPr>
          <w:rFonts w:ascii="Consolas" w:hAnsi="Consolas"/>
          <w:sz w:val="18"/>
        </w:rPr>
        <w:t>NC_047035.1  140296051  .....  140296055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366288229230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          TCTAGCTCTTGCTGCTTTCCTGGGCCTGGTCCTGTGGCTGTCTCTGGACACCTCCCAGCG  63</w:t>
      </w:r>
    </w:p>
    <w:p>
      <w:r>
        <w:rPr>
          <w:rFonts w:ascii="Consolas" w:hAnsi="Consolas"/>
          <w:sz w:val="18"/>
        </w:rPr>
        <w:t>NC_047035.1  140303288  ......C................C....A....A......GT............T.....  140303347</w:t>
      </w:r>
    </w:p>
    <w:p>
      <w:r>
        <w:rPr>
          <w:rFonts w:ascii="Consolas" w:hAnsi="Consolas"/>
          <w:sz w:val="18"/>
        </w:rPr>
        <w:t>NC_047035.1  87586579                         .....TA...........G....A.....AG....AA.  87586616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64         GCCTGAGCAACTGGTGTCCTTCGCAGGAATCTGCGTGTTCGTCGCTC-TCCTCTTTGCCT  122</w:t>
      </w:r>
    </w:p>
    <w:p>
      <w:r>
        <w:rPr>
          <w:rFonts w:ascii="Consolas" w:hAnsi="Consolas"/>
          <w:sz w:val="18"/>
        </w:rPr>
        <w:t>NC_047035.1  140303348  .......................G..........A.....A..TGC.-............  140303406</w:t>
      </w:r>
    </w:p>
    <w:p>
      <w:r>
        <w:rPr>
          <w:rFonts w:ascii="Consolas" w:hAnsi="Consolas"/>
          <w:sz w:val="18"/>
        </w:rPr>
        <w:t>NC_047035.1  87586617   ...A.....G...A.C..................A.....-A.C...A............  87586675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123        GCTCAAAGCATCATTGCGCA  142</w:t>
      </w:r>
    </w:p>
    <w:p>
      <w:r>
        <w:rPr>
          <w:rFonts w:ascii="Consolas" w:hAnsi="Consolas"/>
          <w:sz w:val="18"/>
        </w:rPr>
        <w:t>NC_047035.1  140303407  T............C......  140303426</w:t>
      </w:r>
    </w:p>
    <w:p>
      <w:r>
        <w:rPr>
          <w:rFonts w:ascii="Consolas" w:hAnsi="Consolas"/>
          <w:sz w:val="18"/>
        </w:rPr>
        <w:t>NC_047035.1  87586676   ....C..A..C..         87586688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266391439440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GTGTCCTGGAGGGCCGTGTCTTGGGGACTTGGACTGCAGTTTGTACTTGGACTCCTCGTC  60</w:t>
      </w:r>
    </w:p>
    <w:p>
      <w:r>
        <w:rPr>
          <w:rFonts w:ascii="Consolas" w:hAnsi="Consolas"/>
          <w:sz w:val="18"/>
        </w:rPr>
        <w:t>NC_047035.1  140304095  ..A......C....T.....C.....T....T...A.......C..........T.....  140304154</w:t>
      </w:r>
    </w:p>
    <w:p>
      <w:r>
        <w:rPr>
          <w:rFonts w:ascii="Consolas" w:hAnsi="Consolas"/>
          <w:sz w:val="18"/>
        </w:rPr>
        <w:t>NC_047035.1  87587325   ..............A...CT......C..A..T..T........CT....GA..T.G...  87587384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ATCAGAACAGAACCAGGATTCATTGCGTTCGAGTGGCTGGGCGAGCAGATCC  112</w:t>
      </w:r>
    </w:p>
    <w:p>
      <w:r>
        <w:rPr>
          <w:rFonts w:ascii="Consolas" w:hAnsi="Consolas"/>
          <w:sz w:val="18"/>
        </w:rPr>
        <w:t>NC_047035.1  140304155  ....................T.....A..TC.............C...C...  140304206</w:t>
      </w:r>
    </w:p>
    <w:p>
      <w:r>
        <w:rPr>
          <w:rFonts w:ascii="Consolas" w:hAnsi="Consolas"/>
          <w:sz w:val="18"/>
        </w:rPr>
        <w:t>NC_047035.1  87587385   ........T..T..T.....T.A...A..TC.A........AA.C.....    87587434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65.3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21        GGCTGGCTCCAGCTTCGTGTTTGGGGAGGCGCTGGTCAAGGATGTCTTTGCCTTTCAG  78</w:t>
      </w:r>
    </w:p>
    <w:p>
      <w:r>
        <w:rPr>
          <w:rFonts w:ascii="Consolas" w:hAnsi="Consolas"/>
          <w:sz w:val="18"/>
        </w:rPr>
        <w:t>NC_047035.1  87587807  ............T..T..T........TAT.............A....C..T......  87587864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116546272444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 GTTCTGCCCATCATTGTCTTTTTCAGCTGTGTCATATCCGTTCTCTACCACGTGGGCCTC  60</w:t>
      </w:r>
    </w:p>
    <w:p>
      <w:r>
        <w:rPr>
          <w:rFonts w:ascii="Consolas" w:hAnsi="Consolas"/>
          <w:sz w:val="18"/>
        </w:rPr>
        <w:t>NC_047035.1  140315969  ...T.............T..C....T.....C...G............T.T...A.....  140316028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 ATGCAGTGGGTGATCCTGAAG  81</w:t>
      </w:r>
    </w:p>
    <w:p>
      <w:r>
        <w:rPr>
          <w:rFonts w:ascii="Consolas" w:hAnsi="Consolas"/>
          <w:sz w:val="18"/>
        </w:rPr>
        <w:t>NC_047035.1  140316029  .....................  140316049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123681758512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ATTGCCTGGCTGATGCAAGTCACCATGGGCACCACAGCCACTGAGACCCTGAGTGTGGCT  60</w:t>
      </w:r>
    </w:p>
    <w:p>
      <w:r>
        <w:rPr>
          <w:rFonts w:ascii="Consolas" w:hAnsi="Consolas"/>
          <w:sz w:val="18"/>
        </w:rPr>
        <w:t>NC_047035.1  140317452      .............G.C..........C...TG.....GA.................  140317507</w:t>
      </w:r>
    </w:p>
    <w:p>
      <w:r>
        <w:rPr>
          <w:rFonts w:ascii="Consolas" w:hAnsi="Consolas"/>
          <w:sz w:val="18"/>
        </w:rPr>
        <w:t>NC_047035.1  87588841   .........T.TT.....A................T...C.A.........GC......A  87588900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 GGAAACATCTTTGTGAGCCAG  81</w:t>
      </w:r>
    </w:p>
    <w:p>
      <w:r>
        <w:rPr>
          <w:rFonts w:ascii="Consolas" w:hAnsi="Consolas"/>
          <w:sz w:val="18"/>
        </w:rPr>
        <w:t>NC_047035.1  140317508  T...C................  140317528</w:t>
      </w:r>
    </w:p>
    <w:p>
      <w:r>
        <w:rPr>
          <w:rFonts w:ascii="Consolas" w:hAnsi="Consolas"/>
          <w:sz w:val="18"/>
        </w:rPr>
        <w:t>NC_047035.1  87588901   ...............        87588915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123681758512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183     1e-44</w:t>
      </w:r>
    </w:p>
    <w:p>
      <w:r>
        <w:rPr>
          <w:rFonts w:ascii="Consolas" w:hAnsi="Consolas"/>
          <w:sz w:val="18"/>
        </w:rPr>
        <w:t>NC_047039.1 Tursiops truncatus isolate mTurTru1 chromosome 6, mTu...  61.7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ACCGAGGCTCCATTACTGATCCGGCCCTACTTGGCAGACATGACACTCTCTGAAGTCCAC  60</w:t>
      </w:r>
    </w:p>
    <w:p>
      <w:r>
        <w:rPr>
          <w:rFonts w:ascii="Consolas" w:hAnsi="Consolas"/>
          <w:sz w:val="18"/>
        </w:rPr>
        <w:t>NC_047035.1  140320136  ..T........TC.........................................A.....  140320195</w:t>
      </w:r>
    </w:p>
    <w:p>
      <w:r>
        <w:rPr>
          <w:rFonts w:ascii="Consolas" w:hAnsi="Consolas"/>
          <w:sz w:val="18"/>
        </w:rPr>
        <w:t>NC_047035.1  87590302   ..A.....A..TC.G..C.....T..A...C.T...........G..T..A........T  87590361</w:t>
      </w:r>
    </w:p>
    <w:p>
      <w:r>
        <w:rPr>
          <w:rFonts w:ascii="Consolas" w:hAnsi="Consolas"/>
          <w:sz w:val="18"/>
        </w:rPr>
        <w:t>NC_047039.1  33323437   ..A...T.....C.G........A..A..T..AC.GTG.G.C..CAAG......C.....  33323496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GTTGTCATGACCGGAGGTTACGCCACCATTGCTGGCAGCCTGCTGGGTGCCTACATCTCC  120</w:t>
      </w:r>
    </w:p>
    <w:p>
      <w:r>
        <w:rPr>
          <w:rFonts w:ascii="Consolas" w:hAnsi="Consolas"/>
          <w:sz w:val="18"/>
        </w:rPr>
        <w:t>NC_047035.1  140320196  ............A....C..............C.............AC....G.......  140320255</w:t>
      </w:r>
    </w:p>
    <w:p>
      <w:r>
        <w:rPr>
          <w:rFonts w:ascii="Consolas" w:hAnsi="Consolas"/>
          <w:sz w:val="18"/>
        </w:rPr>
        <w:t>NC_047035.1  87590362   .CA..G.....T.....G.TT........CT.A....CTG.CT....A....T...A...  87590421</w:t>
      </w:r>
    </w:p>
    <w:p>
      <w:r>
        <w:rPr>
          <w:rFonts w:ascii="Consolas" w:hAnsi="Consolas"/>
          <w:sz w:val="18"/>
        </w:rPr>
        <w:t>NC_047039.1  33323497   .CA..........CT..G.T.T.T...........A..TG.CT.A..C..A.....T..T  33323556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 TTTGGG  126</w:t>
      </w:r>
    </w:p>
    <w:p>
      <w:r>
        <w:rPr>
          <w:rFonts w:ascii="Consolas" w:hAnsi="Consolas"/>
          <w:sz w:val="18"/>
        </w:rPr>
        <w:t>NC_047035.1  140320256  ......  140320261</w:t>
      </w:r>
    </w:p>
    <w:p>
      <w:r>
        <w:rPr>
          <w:rFonts w:ascii="Consolas" w:hAnsi="Consolas"/>
          <w:sz w:val="18"/>
        </w:rPr>
        <w:t>NC_047035.1  87590422   ......  87590427</w:t>
      </w:r>
    </w:p>
    <w:p>
      <w:r>
        <w:rPr>
          <w:rFonts w:ascii="Consolas" w:hAnsi="Consolas"/>
          <w:sz w:val="18"/>
        </w:rPr>
        <w:t>NC_047039.1  33323557   ......  33323562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134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ATCGATGCCACCTCGTTGATTGCAGCCTCTGTGATGGCTGCCCCTTGTGCCTTGGCCCTC  60</w:t>
      </w:r>
    </w:p>
    <w:p>
      <w:r>
        <w:rPr>
          <w:rFonts w:ascii="Consolas" w:hAnsi="Consolas"/>
          <w:sz w:val="18"/>
        </w:rPr>
        <w:t>NC_047035.1  87590522               ..C......T.T......................C...TC.T..TT.G  87590569</w:t>
      </w:r>
    </w:p>
    <w:p>
      <w:r>
        <w:rPr>
          <w:rFonts w:ascii="Consolas" w:hAnsi="Consolas"/>
          <w:sz w:val="18"/>
        </w:rPr>
        <w:t>NC_047035.1  87668507               ..T...C....T.......AA...........CA.A.G...T...GCA  87668554</w:t>
      </w:r>
    </w:p>
    <w:p>
      <w:r>
        <w:rPr>
          <w:rFonts w:ascii="Consolas" w:hAnsi="Consolas"/>
          <w:sz w:val="18"/>
        </w:rPr>
        <w:t>NC_047035.1  140326595  ........TG....C..A.....T..........A..................A......  140326654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TCCAAGCTGGTCTACCCGGAGGTGGAGGAGTCCAAGTTTAGGAGGGAGGAAGGAGTGAAA  120</w:t>
      </w:r>
    </w:p>
    <w:p>
      <w:r>
        <w:rPr>
          <w:rFonts w:ascii="Consolas" w:hAnsi="Consolas"/>
          <w:sz w:val="18"/>
        </w:rPr>
        <w:t>NC_047035.1  87590570   ..A........A..T..A..A.................C.A..ATA....G..G..A...  87590629</w:t>
      </w:r>
    </w:p>
    <w:p>
      <w:r>
        <w:rPr>
          <w:rFonts w:ascii="Consolas" w:hAnsi="Consolas"/>
          <w:sz w:val="18"/>
        </w:rPr>
        <w:t>NC_047035.1  87668555   .TG.G....A...GT.T..CC.....A........A.CC....                   87668597</w:t>
      </w:r>
    </w:p>
    <w:p>
      <w:r>
        <w:rPr>
          <w:rFonts w:ascii="Consolas" w:hAnsi="Consolas"/>
          <w:sz w:val="18"/>
        </w:rPr>
        <w:t>NC_047035.1  140326655  .A..------------......................C...G.T...............  140326702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 CTGACCTA  128</w:t>
      </w:r>
    </w:p>
    <w:p>
      <w:r>
        <w:rPr>
          <w:rFonts w:ascii="Consolas" w:hAnsi="Consolas"/>
          <w:sz w:val="18"/>
        </w:rPr>
        <w:t>NC_047035.1  87590630   T..C..    87590635</w:t>
      </w:r>
    </w:p>
    <w:p>
      <w:r>
        <w:rPr>
          <w:rFonts w:ascii="Consolas" w:hAnsi="Consolas"/>
          <w:sz w:val="18"/>
        </w:rPr>
        <w:t>NC_047035.1  140326703  ........  140326710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220     3e-55</w:t>
      </w:r>
    </w:p>
    <w:p>
      <w:r>
        <w:rPr>
          <w:rFonts w:ascii="Consolas" w:hAnsi="Consolas"/>
          <w:sz w:val="18"/>
        </w:rPr>
        <w:t>NC_047039.1 Tursiops truncatus isolate mTurTru1 chromosome 6, mTu...  72.5    9e-11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AGATGCTCAGAACCTCATAGAAGCAGCCAGCACTGGGGCCGCCATC-TCCGTGAAGGTGG  59</w:t>
      </w:r>
    </w:p>
    <w:p>
      <w:r>
        <w:rPr>
          <w:rFonts w:ascii="Consolas" w:hAnsi="Consolas"/>
          <w:sz w:val="18"/>
        </w:rPr>
        <w:t>NC_047035.1  140327808  .........A......T..........T....G......T.....G-.......G...C.  140327866</w:t>
      </w:r>
    </w:p>
    <w:p>
      <w:r>
        <w:rPr>
          <w:rFonts w:ascii="Consolas" w:hAnsi="Consolas"/>
          <w:sz w:val="18"/>
        </w:rPr>
        <w:t>NC_047039.1  33326849           ....T...C.......C..-.....A...AG.AT.C..A...A.TCCCC...  33326899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60         TCGCCAACATCGCTGCCAACCTGATTGCGTTCCTGGCTGTGCTGGACTTTATCAATGCTG  119</w:t>
      </w:r>
    </w:p>
    <w:p>
      <w:r>
        <w:rPr>
          <w:rFonts w:ascii="Consolas" w:hAnsi="Consolas"/>
          <w:sz w:val="18"/>
        </w:rPr>
        <w:t>NC_047035.1  140327867  .GA..........A..............T..T.............C...C..........  140327926</w:t>
      </w:r>
    </w:p>
    <w:p>
      <w:r>
        <w:rPr>
          <w:rFonts w:ascii="Consolas" w:hAnsi="Consolas"/>
          <w:sz w:val="18"/>
        </w:rPr>
        <w:t>NC_047035.1  87591142              ..A..............T..TT....C...T...C...C..........  87591190</w:t>
      </w:r>
    </w:p>
    <w:p>
      <w:r>
        <w:rPr>
          <w:rFonts w:ascii="Consolas" w:hAnsi="Consolas"/>
          <w:sz w:val="18"/>
        </w:rPr>
        <w:t>NC_047039.1  33326900   .G..A...........G..TT.......C........CC..T..TCT...G.G...T.A.  33326959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120        CCCTCTCCTGGCTGGGAGACATGGTGGACATCCAAGGGCTCAGCTTCCAG  169</w:t>
      </w:r>
    </w:p>
    <w:p>
      <w:r>
        <w:rPr>
          <w:rFonts w:ascii="Consolas" w:hAnsi="Consolas"/>
          <w:sz w:val="18"/>
        </w:rPr>
        <w:t>NC_047035.1  140327927  ....................G..A.....G....G...............  140327976</w:t>
      </w:r>
    </w:p>
    <w:p>
      <w:r>
        <w:rPr>
          <w:rFonts w:ascii="Consolas" w:hAnsi="Consolas"/>
          <w:sz w:val="18"/>
        </w:rPr>
        <w:t>NC_047035.1  87591191   .............A..G..AC....A.....A..G..A....CT..T...  87591240</w:t>
      </w:r>
    </w:p>
    <w:p>
      <w:r>
        <w:rPr>
          <w:rFonts w:ascii="Consolas" w:hAnsi="Consolas"/>
          <w:sz w:val="18"/>
        </w:rPr>
        <w:t>NC_047039.1  33326960   ....G......T.T...A.....T.T...                       33326988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144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CTCATCTGCTCCTACATCCTGCGGCCTGTAGCCTTCTTGATGGGTGTGGCGTGGGAGGAC  60</w:t>
      </w:r>
    </w:p>
    <w:p>
      <w:r>
        <w:rPr>
          <w:rFonts w:ascii="Consolas" w:hAnsi="Consolas"/>
          <w:sz w:val="18"/>
        </w:rPr>
        <w:t>NC_047035.1  87591416    .......T.....T.....AA....CA.G.TT...A..........C.A.....CA...  87591474</w:t>
      </w:r>
    </w:p>
    <w:p>
      <w:r>
        <w:rPr>
          <w:rFonts w:ascii="Consolas" w:hAnsi="Consolas"/>
          <w:sz w:val="18"/>
        </w:rPr>
        <w:t>NC_047035.1  140328103  .....................T..T.A..G..............A.....C.......G.  140328162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 TGCCCAGTGGTAGCTGAGCTGCTGGGGATCAAGCTGTTTCTGAACGAGTTTGTGGCCTAT  120</w:t>
      </w:r>
    </w:p>
    <w:p>
      <w:r>
        <w:rPr>
          <w:rFonts w:ascii="Consolas" w:hAnsi="Consolas"/>
          <w:sz w:val="18"/>
        </w:rPr>
        <w:t>NC_047035.1  87591475   ..T..GA....G......A..G...........T.C..CACA..T...............  87591534</w:t>
      </w:r>
    </w:p>
    <w:p>
      <w:r>
        <w:rPr>
          <w:rFonts w:ascii="Consolas" w:hAnsi="Consolas"/>
          <w:sz w:val="18"/>
        </w:rPr>
        <w:t>NC_047035.1  140328163  .....G.....G..............A..G.................               140328209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 CAAGACCTCTCCAAGTACAAGCAACGCCGCCTGGCAGGGGCCGAGGAGTGGGTCGGCGAC  180</w:t>
      </w:r>
    </w:p>
    <w:p>
      <w:r>
        <w:rPr>
          <w:rFonts w:ascii="Consolas" w:hAnsi="Consolas"/>
          <w:sz w:val="18"/>
        </w:rPr>
        <w:t>NC_047035.1  87591535   ..GC.A..G..TC.......AA.CAAA..T..CT.T..A.TA..A......A.T..A.G.  87591594</w:t>
      </w:r>
    </w:p>
    <w:p>
      <w:r>
        <w:rPr>
          <w:rFonts w:ascii="Consolas" w:hAnsi="Consolas"/>
          <w:sz w:val="18"/>
        </w:rPr>
        <w:t>NC_047035.1  140328212                                      ..C.............C...TTC.  140328235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181        AGGAAGCAGTGGATCTC  197</w:t>
      </w:r>
    </w:p>
    <w:p>
      <w:r>
        <w:rPr>
          <w:rFonts w:ascii="Consolas" w:hAnsi="Consolas"/>
          <w:sz w:val="18"/>
        </w:rPr>
        <w:t>NC_047035.1  87591595   GA...A........T..  87591611</w:t>
      </w:r>
    </w:p>
    <w:p>
      <w:r>
        <w:rPr>
          <w:rFonts w:ascii="Consolas" w:hAnsi="Consolas"/>
          <w:sz w:val="18"/>
        </w:rPr>
        <w:t>NC_047035.1  140328236  .................  140328252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397208603878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107     5e-22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 GTCAGAGCTGAAGTCCTCACGACGTTTGCCCTCTGTGGATTTGCCAATTTCAGCTCCATT  60</w:t>
      </w:r>
    </w:p>
    <w:p>
      <w:r>
        <w:rPr>
          <w:rFonts w:ascii="Consolas" w:hAnsi="Consolas"/>
          <w:sz w:val="18"/>
        </w:rPr>
        <w:t>NC_047035.1  87592202   ..G.....C...A..A.T..A..A...T.A.....C............C.T..T.....A  87592261</w:t>
      </w:r>
    </w:p>
    <w:p>
      <w:r>
        <w:rPr>
          <w:rFonts w:ascii="Consolas" w:hAnsi="Consolas"/>
          <w:sz w:val="18"/>
        </w:rPr>
        <w:t>NC_047035.1  140331362  ........A...A.----..A..........................C............  140331417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 GGGATCATGCTGGGAGGCTTGA  82</w:t>
      </w:r>
    </w:p>
    <w:p>
      <w:r>
        <w:rPr>
          <w:rFonts w:ascii="Consolas" w:hAnsi="Consolas"/>
          <w:sz w:val="18"/>
        </w:rPr>
        <w:t>NC_047035.1  87592262   ..A....CA.............  87592283</w:t>
      </w:r>
    </w:p>
    <w:p>
      <w:r>
        <w:rPr>
          <w:rFonts w:ascii="Consolas" w:hAnsi="Consolas"/>
          <w:sz w:val="18"/>
        </w:rPr>
        <w:t>NC_047035.1  140331418  ..................C...  140331439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100     9e-20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CCTCCATGGTCCCCCAACGGAAGAGCGACTTCTCCCAGATAGTGCTCCGGGCGCTCTTCA  60</w:t>
      </w:r>
    </w:p>
    <w:p>
      <w:r>
        <w:rPr>
          <w:rFonts w:ascii="Consolas" w:hAnsi="Consolas"/>
          <w:sz w:val="18"/>
        </w:rPr>
        <w:t>NC_047035.1  140332182  .........C......G.A.......A.T...........CA.....T...T.....G..  140332241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 CGGGAGCCTGTG----TGTCCCTGGTGAACGCCTGTATGGCAG  99</w:t>
      </w:r>
    </w:p>
    <w:p>
      <w:r>
        <w:rPr>
          <w:rFonts w:ascii="Consolas" w:hAnsi="Consolas"/>
          <w:sz w:val="18"/>
        </w:rPr>
        <w:t>NC_047035.1  140332242  ....G.......TGTC....T........T.....CG......  140332284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GGATCCTCTACATGCCCAGGGGGGCTGAAGTTGACTGCATGTCCCTCTTGAACACGACCC  60</w:t>
      </w:r>
    </w:p>
    <w:p>
      <w:r>
        <w:rPr>
          <w:rFonts w:ascii="Consolas" w:hAnsi="Consolas"/>
          <w:sz w:val="18"/>
        </w:rPr>
        <w:t>NC_047035.1  140332447  .......G.........-..........G..C.....TG........C............  140332505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 TCAGCAGCAGTAGCTTTGAGATTTACCAGTGCTGCCGTGAGGCCTTCCAGAG  112</w:t>
      </w:r>
    </w:p>
    <w:p>
      <w:r>
        <w:rPr>
          <w:rFonts w:ascii="Consolas" w:hAnsi="Consolas"/>
          <w:sz w:val="18"/>
        </w:rPr>
        <w:t>NC_047035.1  140332506  ..........C..T......G.G..............CC.............  140332557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195036589590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52326905774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73.4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2          TGGGACTCATTTCTCATCTACAAGTAAGA-AGGCAGTAACCCACAGATCAAGACTGCCAA  60</w:t>
      </w:r>
    </w:p>
    <w:p>
      <w:r>
        <w:rPr>
          <w:rFonts w:ascii="Consolas" w:hAnsi="Consolas"/>
          <w:sz w:val="18"/>
        </w:rPr>
        <w:t>NC_047035.1  140344468  ...................GT........T...T.A....TG..G....CC...C.G..C  140344527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 CCAGATGGACACACGAAATGCTGCTACACACTCTCCTACACGTCAGTAAATTCCTTGCAT  120</w:t>
      </w:r>
    </w:p>
    <w:p>
      <w:r>
        <w:rPr>
          <w:rFonts w:ascii="Consolas" w:hAnsi="Consolas"/>
          <w:sz w:val="18"/>
        </w:rPr>
        <w:t>NC_047035.1  140344528  .....---------------A.......-G......C.G.G.......C.CA.T......  140344571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 CCAATGACTCCATGTGCTT  139</w:t>
      </w:r>
    </w:p>
    <w:p>
      <w:r>
        <w:rPr>
          <w:rFonts w:ascii="Consolas" w:hAnsi="Consolas"/>
          <w:sz w:val="18"/>
        </w:rPr>
        <w:t>NC_047035.1  140344572  ...G.....G.........  140344590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0.637    0.409    0.917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