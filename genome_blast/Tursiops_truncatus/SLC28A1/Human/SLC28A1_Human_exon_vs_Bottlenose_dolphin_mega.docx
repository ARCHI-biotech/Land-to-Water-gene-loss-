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145088216716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204550569570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61.7    2e-07</w:t>
      </w:r>
    </w:p>
    <w:p>
      <w:r>
        <w:rPr>
          <w:rFonts w:ascii="Consolas" w:hAnsi="Consolas"/>
          <w:sz w:val="18"/>
        </w:rPr>
        <w:t>NC_047043.1 Tursiops truncatus isolate mTurTru1 chromosome 10, mT...  50.9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25        GTGGTGGCGCACGCCTGTAATCCCAACACTTTGGGAGGCTGAGGTGGGAGGACTGCTTGA  84</w:t>
      </w:r>
    </w:p>
    <w:p>
      <w:r>
        <w:rPr>
          <w:rFonts w:ascii="Consolas" w:hAnsi="Consolas"/>
          <w:sz w:val="18"/>
        </w:rPr>
        <w:t>NC_047046.1  54073827  .......T...T.......G.....G.TAAC..T..........CA.......CTT....  54073768</w:t>
      </w:r>
    </w:p>
    <w:p>
      <w:r>
        <w:rPr>
          <w:rFonts w:ascii="Consolas" w:hAnsi="Consolas"/>
          <w:sz w:val="18"/>
        </w:rPr>
        <w:t>NC_047043.1  22244964    ........G..............G.TTCCC.............C..C...          22245013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85        GCCCAGGAGTT  95</w:t>
      </w:r>
    </w:p>
    <w:p>
      <w:r>
        <w:rPr>
          <w:rFonts w:ascii="Consolas" w:hAnsi="Consolas"/>
          <w:sz w:val="18"/>
        </w:rPr>
        <w:t>NC_047046.1  54073767  A..........  54073757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404344087780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99.6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CTGGAAGGTCTGGGACATGGAGAACGACCCCTCGAGACGAAGAGAGTCCATCTCTCTCAC  60</w:t>
      </w:r>
    </w:p>
    <w:p>
      <w:r>
        <w:rPr>
          <w:rFonts w:ascii="Consolas" w:hAnsi="Consolas"/>
          <w:sz w:val="18"/>
        </w:rPr>
        <w:t>NC_047035.1  140288834  ...C.........TG..C....G.....A.AC....C.T.......G...G.........  140288893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ACCTGTGGCCAAGGGTCTGGAGAACATGGGGGCTGATTTCTTGGAAAGCCTG  112</w:t>
      </w:r>
    </w:p>
    <w:p>
      <w:r>
        <w:rPr>
          <w:rFonts w:ascii="Consolas" w:hAnsi="Consolas"/>
          <w:sz w:val="18"/>
        </w:rPr>
        <w:t>NC_047035.1  140288894  .T.A.C...TGGT...T...................GC.G............  140288945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195036589590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142709721360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GAGGAACCTGCAGCCAGCCCTGAGAGCCAGAAGCTTCTGCAGGGAGCACATGCAGCTGTT  60</w:t>
      </w:r>
    </w:p>
    <w:p>
      <w:r>
        <w:rPr>
          <w:rFonts w:ascii="Consolas" w:hAnsi="Consolas"/>
          <w:sz w:val="18"/>
        </w:rPr>
        <w:t>NC_047035.1  140291763  .....G..................G.TG...C.................GCA......C.  140291822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TCGATGGATCGGCACAGGCCTGCTCTGCACTG  92</w:t>
      </w:r>
    </w:p>
    <w:p>
      <w:r>
        <w:rPr>
          <w:rFonts w:ascii="Consolas" w:hAnsi="Consolas"/>
          <w:sz w:val="18"/>
        </w:rPr>
        <w:t>NC_047035.1  140291823  ..........T.............A..T....  140291854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149845207428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          CTGCCTTCCTGCTGGTGGCCTGCCTCCTGGATTTCCAGAGGGCCCTGGC---TCTGTT--  61</w:t>
      </w:r>
    </w:p>
    <w:p>
      <w:r>
        <w:rPr>
          <w:rFonts w:ascii="Consolas" w:hAnsi="Consolas"/>
          <w:sz w:val="18"/>
        </w:rPr>
        <w:t>NC_047035.1  140295871  ..............A...............................CA.CTG.G..G.GA  140295930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 --TGTCCTCACCTGTGTGGTCCTCACCTTCCTGGGCCACCGCCTGCTGAAACGGCTTCTG  119</w:t>
      </w:r>
    </w:p>
    <w:p>
      <w:r>
        <w:rPr>
          <w:rFonts w:ascii="Consolas" w:hAnsi="Consolas"/>
          <w:sz w:val="18"/>
        </w:rPr>
        <w:t>NC_047035.1  140295931  GG..........C......A....GT........C....A..........GA....G...  140295990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120        GGGCCAAAGCTGAGGAGGTTTCTCAAGCCTCAGGGCCATCCCCGCCTGCTGCTCTGGTTT  179</w:t>
      </w:r>
    </w:p>
    <w:p>
      <w:r>
        <w:rPr>
          <w:rFonts w:ascii="Consolas" w:hAnsi="Consolas"/>
          <w:sz w:val="18"/>
        </w:rPr>
        <w:t>NC_047035.1  140295991  ............CT.....G.G.........T...G......G...C.AAC.........  140296050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180        AAGAG  184</w:t>
      </w:r>
    </w:p>
    <w:p>
      <w:r>
        <w:rPr>
          <w:rFonts w:ascii="Consolas" w:hAnsi="Consolas"/>
          <w:sz w:val="18"/>
        </w:rPr>
        <w:t>NC_047035.1  140296051  .....  140296055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366288229230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184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          TCTAGCTCTTGCTGCTTTCCTGGGCCTGGTCCTGTGGCTGTCTCTGGACACCTCCCAGCG  63</w:t>
      </w:r>
    </w:p>
    <w:p>
      <w:r>
        <w:rPr>
          <w:rFonts w:ascii="Consolas" w:hAnsi="Consolas"/>
          <w:sz w:val="18"/>
        </w:rPr>
        <w:t>NC_047035.1  140303288  ......C................C....A....A......GT............T.....  140303347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64         GCCTGAGCAACTGGTGTCCTTCGCAGGAATCTGCGTGTTCGTCGCTCTCCTCTTTGCCTG  123</w:t>
      </w:r>
    </w:p>
    <w:p>
      <w:r>
        <w:rPr>
          <w:rFonts w:ascii="Consolas" w:hAnsi="Consolas"/>
          <w:sz w:val="18"/>
        </w:rPr>
        <w:t>NC_047035.1  140303348  .......................G..........A.....A..TGC.............T  140303407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124        CTCAAAGCATCATTGCGCA  142</w:t>
      </w:r>
    </w:p>
    <w:p>
      <w:r>
        <w:rPr>
          <w:rFonts w:ascii="Consolas" w:hAnsi="Consolas"/>
          <w:sz w:val="18"/>
        </w:rPr>
        <w:t>NC_047035.1  140303408  ............C......  140303426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266391439440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135     6e-30</w:t>
      </w:r>
    </w:p>
    <w:p>
      <w:r>
        <w:rPr>
          <w:rFonts w:ascii="Consolas" w:hAnsi="Consolas"/>
          <w:sz w:val="18"/>
        </w:rPr>
        <w:t>NC_047039.1 Tursiops truncatus isolate mTurTru1 chromosome 6, mTu...  57.2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GTGTCCTGGAGGGCCGTGTCTTGGGGACTTGGACTGCAGTTTGTACTTGGACTCCTCGTC  60</w:t>
      </w:r>
    </w:p>
    <w:p>
      <w:r>
        <w:rPr>
          <w:rFonts w:ascii="Consolas" w:hAnsi="Consolas"/>
          <w:sz w:val="18"/>
        </w:rPr>
        <w:t>NC_047035.1  140304095  ..A......C....T.....C.....T....T...A.......C..........T.....  140304154</w:t>
      </w:r>
    </w:p>
    <w:p>
      <w:r>
        <w:rPr>
          <w:rFonts w:ascii="Consolas" w:hAnsi="Consolas"/>
          <w:sz w:val="18"/>
        </w:rPr>
        <w:t>NC_047035.1  87587325   ..............A...CT......C..A..T..T........CT....GA..T.G...  87587384</w:t>
      </w:r>
    </w:p>
    <w:p>
      <w:r>
        <w:rPr>
          <w:rFonts w:ascii="Consolas" w:hAnsi="Consolas"/>
          <w:sz w:val="18"/>
        </w:rPr>
        <w:t>NC_047039.1  33316020        .......C.T..C.T......TG....GT.A......C.T.....G..TT.GA.A  33316074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ATCAGAACAGAACCAGGATTCATTGCGTTCGAGTGGCTGGGCGAGCAGATCC  112</w:t>
      </w:r>
    </w:p>
    <w:p>
      <w:r>
        <w:rPr>
          <w:rFonts w:ascii="Consolas" w:hAnsi="Consolas"/>
          <w:sz w:val="18"/>
        </w:rPr>
        <w:t>NC_047035.1  140304155  ....................T.....A..TC.............C...C...  140304206</w:t>
      </w:r>
    </w:p>
    <w:p>
      <w:r>
        <w:rPr>
          <w:rFonts w:ascii="Consolas" w:hAnsi="Consolas"/>
          <w:sz w:val="18"/>
        </w:rPr>
        <w:t>NC_047035.1  87587385   ........T..T..T.....T.A...A..TC.A........AA.C.....    87587434</w:t>
      </w:r>
    </w:p>
    <w:p>
      <w:r>
        <w:rPr>
          <w:rFonts w:ascii="Consolas" w:hAnsi="Consolas"/>
          <w:sz w:val="18"/>
        </w:rPr>
        <w:t>NC_047039.1  33316075   C.A..G........T.....T..G..T..T..T........             33316115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65.3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21        GGCTGGCTCCAGCTTCGTGTTTGGGGAGGCGCTGGTCAAGGATGTCTTTGCCTTTCAG  78</w:t>
      </w:r>
    </w:p>
    <w:p>
      <w:r>
        <w:rPr>
          <w:rFonts w:ascii="Consolas" w:hAnsi="Consolas"/>
          <w:sz w:val="18"/>
        </w:rPr>
        <w:t>NC_047035.1  87587807  ............T..T..T........TAT.............A....C..T......  87587864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116546272444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 GTTCTGCCCATCATTGTCTTTTTCAGCTGTGTCATATCCGTTCTCTACCACGTGGGCCTC  60</w:t>
      </w:r>
    </w:p>
    <w:p>
      <w:r>
        <w:rPr>
          <w:rFonts w:ascii="Consolas" w:hAnsi="Consolas"/>
          <w:sz w:val="18"/>
        </w:rPr>
        <w:t>NC_047035.1  140315969  ...T.............T..C....T.....C...G............T.T...A.....  140316028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 ATGCAGTGGGTGATCCTGAAG  81</w:t>
      </w:r>
    </w:p>
    <w:p>
      <w:r>
        <w:rPr>
          <w:rFonts w:ascii="Consolas" w:hAnsi="Consolas"/>
          <w:sz w:val="18"/>
        </w:rPr>
        <w:t>NC_047035.1  140316029  .....................  140316049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123681758512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          CCTGGCTGATGCAAGTCACCATGGGCACCACAGCCACTGAGACCCTGAGTGTGGCTGGAA  64</w:t>
      </w:r>
    </w:p>
    <w:p>
      <w:r>
        <w:rPr>
          <w:rFonts w:ascii="Consolas" w:hAnsi="Consolas"/>
          <w:sz w:val="18"/>
        </w:rPr>
        <w:t>NC_047035.1  140317452  .............G.C..........C...TG.....GA.................T...  140317511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65         ACATCTTTGTGAGCCAG  81</w:t>
      </w:r>
    </w:p>
    <w:p>
      <w:r>
        <w:rPr>
          <w:rFonts w:ascii="Consolas" w:hAnsi="Consolas"/>
          <w:sz w:val="18"/>
        </w:rPr>
        <w:t>NC_047035.1  140317512  C................  140317528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123681758512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183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 ACCGAGGCTCCATTACTGATCCGGCCCTACTTGGCAGACATGACACTCTCTGAAGTCCAC  60</w:t>
      </w:r>
    </w:p>
    <w:p>
      <w:r>
        <w:rPr>
          <w:rFonts w:ascii="Consolas" w:hAnsi="Consolas"/>
          <w:sz w:val="18"/>
        </w:rPr>
        <w:t>NC_047035.1  140320136  ..T........TC.........................................A.....  140320195</w:t>
      </w:r>
    </w:p>
    <w:p>
      <w:r>
        <w:rPr>
          <w:rFonts w:ascii="Consolas" w:hAnsi="Consolas"/>
          <w:sz w:val="18"/>
        </w:rPr>
        <w:t>NC_047035.1  87590302   ..A.....A..TC.G..C.....T..A...C.T...........G..T..A........T  87590361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 GTTGTCATGACCGGAGGTTACGCCACCATTGCTGGCAGCCTGCTGGGTGCCTACATCTCC  120</w:t>
      </w:r>
    </w:p>
    <w:p>
      <w:r>
        <w:rPr>
          <w:rFonts w:ascii="Consolas" w:hAnsi="Consolas"/>
          <w:sz w:val="18"/>
        </w:rPr>
        <w:t>NC_047035.1  140320196  ............A....C..............C.............AC....G.......  140320255</w:t>
      </w:r>
    </w:p>
    <w:p>
      <w:r>
        <w:rPr>
          <w:rFonts w:ascii="Consolas" w:hAnsi="Consolas"/>
          <w:sz w:val="18"/>
        </w:rPr>
        <w:t>NC_047035.1  87590362   .CA..G.....T.....G.TT........CT.A....CTG.CT....A....T...A...  87590421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 TTTGGG  126</w:t>
      </w:r>
    </w:p>
    <w:p>
      <w:r>
        <w:rPr>
          <w:rFonts w:ascii="Consolas" w:hAnsi="Consolas"/>
          <w:sz w:val="18"/>
        </w:rPr>
        <w:t>NC_047035.1  140320256  ......  140320261</w:t>
      </w:r>
    </w:p>
    <w:p>
      <w:r>
        <w:rPr>
          <w:rFonts w:ascii="Consolas" w:hAnsi="Consolas"/>
          <w:sz w:val="18"/>
        </w:rPr>
        <w:t>NC_047035.1  87590422   ......  87590427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134     7e-30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 ATCGATGCCACCTCGTTGATTGCAGCCTCTGTGATGGCTGCCCCTTGTGCCTTGGCCCTC  60</w:t>
      </w:r>
    </w:p>
    <w:p>
      <w:r>
        <w:rPr>
          <w:rFonts w:ascii="Consolas" w:hAnsi="Consolas"/>
          <w:sz w:val="18"/>
        </w:rPr>
        <w:t>NC_047035.1  87590522               ..C......T.T......................C...TC.T..TT.G  87590569</w:t>
      </w:r>
    </w:p>
    <w:p>
      <w:r>
        <w:rPr>
          <w:rFonts w:ascii="Consolas" w:hAnsi="Consolas"/>
          <w:sz w:val="18"/>
        </w:rPr>
        <w:t>NC_047035.1  140326595  ........TG....C..A.....T..........A..................A......  140326654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 TCCAAGCTGGTCTACCCGGAGGTGGAGGAGTCCAAGTTTAGGAGGGAGGAAGGAGTGAAA  120</w:t>
      </w:r>
    </w:p>
    <w:p>
      <w:r>
        <w:rPr>
          <w:rFonts w:ascii="Consolas" w:hAnsi="Consolas"/>
          <w:sz w:val="18"/>
        </w:rPr>
        <w:t>NC_047035.1  87590570   ..A........A..T..A..A.................C.A..ATA....G..G..A...  87590629</w:t>
      </w:r>
    </w:p>
    <w:p>
      <w:r>
        <w:rPr>
          <w:rFonts w:ascii="Consolas" w:hAnsi="Consolas"/>
          <w:sz w:val="18"/>
        </w:rPr>
        <w:t>NC_047035.1  140326655  .A..------------......................C...G.T...............  140326702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 CTGACCTA  128</w:t>
      </w:r>
    </w:p>
    <w:p>
      <w:r>
        <w:rPr>
          <w:rFonts w:ascii="Consolas" w:hAnsi="Consolas"/>
          <w:sz w:val="18"/>
        </w:rPr>
        <w:t>NC_047035.1  87590630   T..C..    87590635</w:t>
      </w:r>
    </w:p>
    <w:p>
      <w:r>
        <w:rPr>
          <w:rFonts w:ascii="Consolas" w:hAnsi="Consolas"/>
          <w:sz w:val="18"/>
        </w:rPr>
        <w:t>NC_047035.1  140326703  ........  140326710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220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 AGATGCTCAGAACCTCATAGAAGCAGCCAGCACTGGGGCCGCCATCTCCGTGAAGGTGGT  60</w:t>
      </w:r>
    </w:p>
    <w:p>
      <w:r>
        <w:rPr>
          <w:rFonts w:ascii="Consolas" w:hAnsi="Consolas"/>
          <w:sz w:val="18"/>
        </w:rPr>
        <w:t>NC_047035.1  140327808  .........A......T..........T....G......T.....G.......G...C..  140327867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 CGCCAACATCGCTGCCAACCTGATTGCGTTCCTGGCTGTGCTGGACTTTATCAATGCTGC  120</w:t>
      </w:r>
    </w:p>
    <w:p>
      <w:r>
        <w:rPr>
          <w:rFonts w:ascii="Consolas" w:hAnsi="Consolas"/>
          <w:sz w:val="18"/>
        </w:rPr>
        <w:t>NC_047035.1  140327868  GA..........A..............T..T.............C...C...........  140327927</w:t>
      </w:r>
    </w:p>
    <w:p>
      <w:r>
        <w:rPr>
          <w:rFonts w:ascii="Consolas" w:hAnsi="Consolas"/>
          <w:sz w:val="18"/>
        </w:rPr>
        <w:t>NC_047035.1  87591142             ..A..............T..TT....C...T...C...C...........  87591191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 CCTCTCCTGGCTGGGAGACATGGTGGACATCCAAGGGCTCAGCTTCCAG  169</w:t>
      </w:r>
    </w:p>
    <w:p>
      <w:r>
        <w:rPr>
          <w:rFonts w:ascii="Consolas" w:hAnsi="Consolas"/>
          <w:sz w:val="18"/>
        </w:rPr>
        <w:t>NC_047035.1  140327928  ...................G..A.....G....G...............  140327976</w:t>
      </w:r>
    </w:p>
    <w:p>
      <w:r>
        <w:rPr>
          <w:rFonts w:ascii="Consolas" w:hAnsi="Consolas"/>
          <w:sz w:val="18"/>
        </w:rPr>
        <w:t>NC_047035.1  87591192   ............A..G..AC....A.....A..G..A....CT..T...  87591240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330610804305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144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 CTCATCTGCTCCTACATCCTGCGGCCTGTAGCCTTCTTGATGGGTGTGGCGTGGGAGGAC  60</w:t>
      </w:r>
    </w:p>
    <w:p>
      <w:r>
        <w:rPr>
          <w:rFonts w:ascii="Consolas" w:hAnsi="Consolas"/>
          <w:sz w:val="18"/>
        </w:rPr>
        <w:t>NC_047035.1  87591416    .......T.....T.....AA....CA.G.TT...A..........C.A.....CA...  87591474</w:t>
      </w:r>
    </w:p>
    <w:p>
      <w:r>
        <w:rPr>
          <w:rFonts w:ascii="Consolas" w:hAnsi="Consolas"/>
          <w:sz w:val="18"/>
        </w:rPr>
        <w:t>NC_047035.1  140328103  .....................T..T.A..G..............A.....C.......G.  140328162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 TGCCCAGTGGTAGCTGAGCTGCTGGGGATCAAGCTGTTTCTGAACGAGTTTGTGGCCTAT  120</w:t>
      </w:r>
    </w:p>
    <w:p>
      <w:r>
        <w:rPr>
          <w:rFonts w:ascii="Consolas" w:hAnsi="Consolas"/>
          <w:sz w:val="18"/>
        </w:rPr>
        <w:t>NC_047035.1  87591475   ..T..GA....G......A..G...........T.C..CACA..T...............  87591534</w:t>
      </w:r>
    </w:p>
    <w:p>
      <w:r>
        <w:rPr>
          <w:rFonts w:ascii="Consolas" w:hAnsi="Consolas"/>
          <w:sz w:val="18"/>
        </w:rPr>
        <w:t>NC_047035.1  140328163  .....G.....G..............A..G.................               140328209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 CAAGACCTCTCCAAGTACAAGCAACGCCGCCTGGCAGGGGCCGAGGAGTGGGTCGGCGAC  180</w:t>
      </w:r>
    </w:p>
    <w:p>
      <w:r>
        <w:rPr>
          <w:rFonts w:ascii="Consolas" w:hAnsi="Consolas"/>
          <w:sz w:val="18"/>
        </w:rPr>
        <w:t>NC_047035.1  87591535   ..GC.A..G..TC.......AA.CAAA..T..CT.T..A.TA..A......A.T..A.G.  87591594</w:t>
      </w:r>
    </w:p>
    <w:p>
      <w:r>
        <w:rPr>
          <w:rFonts w:ascii="Consolas" w:hAnsi="Consolas"/>
          <w:sz w:val="18"/>
        </w:rPr>
        <w:t>NC_047035.1  140328212                                      ..C.............C...TTC.  140328235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181        AGGAAGCAGTGGATCTC  197</w:t>
      </w:r>
    </w:p>
    <w:p>
      <w:r>
        <w:rPr>
          <w:rFonts w:ascii="Consolas" w:hAnsi="Consolas"/>
          <w:sz w:val="18"/>
        </w:rPr>
        <w:t>NC_047035.1  87591595   GA...A........T..  87591611</w:t>
      </w:r>
    </w:p>
    <w:p>
      <w:r>
        <w:rPr>
          <w:rFonts w:ascii="Consolas" w:hAnsi="Consolas"/>
          <w:sz w:val="18"/>
        </w:rPr>
        <w:t>NC_047035.1  140328236  .................  140328252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397208603878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107     5e-22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 GTCAGAGCTGAAGTCCTCACGACGTTTGCCCTCTGTGGATTTGCCAATTTCAGCTCCATT  60</w:t>
      </w:r>
    </w:p>
    <w:p>
      <w:r>
        <w:rPr>
          <w:rFonts w:ascii="Consolas" w:hAnsi="Consolas"/>
          <w:sz w:val="18"/>
        </w:rPr>
        <w:t>NC_047035.1  87592202   ..G.....C...A..A.T..A..A...T.A.....C............C.T..T.....A  87592261</w:t>
      </w:r>
    </w:p>
    <w:p>
      <w:r>
        <w:rPr>
          <w:rFonts w:ascii="Consolas" w:hAnsi="Consolas"/>
          <w:sz w:val="18"/>
        </w:rPr>
        <w:t>NC_047035.1  140331362  ........A...A.----..A..........................C............  140331417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 GGGATCATGCTGGGAGGCTTGA  82</w:t>
      </w:r>
    </w:p>
    <w:p>
      <w:r>
        <w:rPr>
          <w:rFonts w:ascii="Consolas" w:hAnsi="Consolas"/>
          <w:sz w:val="18"/>
        </w:rPr>
        <w:t>NC_047035.1  87592262   ..A....CA.............  87592283</w:t>
      </w:r>
    </w:p>
    <w:p>
      <w:r>
        <w:rPr>
          <w:rFonts w:ascii="Consolas" w:hAnsi="Consolas"/>
          <w:sz w:val="18"/>
        </w:rPr>
        <w:t>NC_047035.1  140331418  ..................C...  140331439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166494674920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 GGATCCTCTACATGCCCAGGGGGGCTGAAGTTGACTGCATGTCCCTCTTGAACACGACCC  60</w:t>
      </w:r>
    </w:p>
    <w:p>
      <w:r>
        <w:rPr>
          <w:rFonts w:ascii="Consolas" w:hAnsi="Consolas"/>
          <w:sz w:val="18"/>
        </w:rPr>
        <w:t>NC_047035.1  140332447  .......G.........-..........G..C.....TG........C............  140332505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 TCAGCAGCAGTAGCTTTGAGATTTACCAGTGCTGCCGTGAGGCCTTCCAGAG  112</w:t>
      </w:r>
    </w:p>
    <w:p>
      <w:r>
        <w:rPr>
          <w:rFonts w:ascii="Consolas" w:hAnsi="Consolas"/>
          <w:sz w:val="18"/>
        </w:rPr>
        <w:t>NC_047035.1  140332506  ..........C..T......G.G..............CC.............  140332557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195036589590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52326905774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0.637    0.409    0.917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