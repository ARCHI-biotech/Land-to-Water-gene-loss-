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       AGCTCCGTGTTCTGTGGCCACCTGGGCAAGCTGGAGCTGG  79</w:t>
      </w:r>
    </w:p>
    <w:p>
      <w:r>
        <w:rPr>
          <w:rFonts w:ascii="Consolas" w:hAnsi="Consolas"/>
          <w:sz w:val="18"/>
        </w:rPr>
        <w:t>NC_047053.1  1769962  .....G........C..A............G.........  1769923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118924948300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GAAGCACGTGGGCGTGATCCTGCAGCGGAGTGCGCTCGTCCTGCTCCTCTGCTGCTTCCC  80</w:t>
      </w:r>
    </w:p>
    <w:p>
      <w:r>
        <w:rPr>
          <w:rFonts w:ascii="Consolas" w:hAnsi="Consolas"/>
          <w:sz w:val="18"/>
        </w:rPr>
        <w:t>NC_047053.1  1768930  ............A..C...........CG.C.....GA.T.....G.....T.....T..  1768871</w:t>
      </w:r>
    </w:p>
    <w:p>
      <w:r>
        <w:rPr>
          <w:rFonts w:ascii="Consolas" w:hAnsi="Consolas"/>
          <w:sz w:val="18"/>
        </w:rPr>
        <w:t>NC_047053.1  1645592                                    ...........G..G...........  1645617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CTGCTGGGCGCTCTTTCTCAACACCCAGCACATCCTGCTGCTCTTCAGGCAGGACCC  137</w:t>
      </w:r>
    </w:p>
    <w:p>
      <w:r>
        <w:rPr>
          <w:rFonts w:ascii="Consolas" w:hAnsi="Consolas"/>
          <w:sz w:val="18"/>
        </w:rPr>
        <w:t>NC_047053.1  1768870  ...............C............................G............  1768814</w:t>
      </w:r>
    </w:p>
    <w:p>
      <w:r>
        <w:rPr>
          <w:rFonts w:ascii="Consolas" w:hAnsi="Consolas"/>
          <w:sz w:val="18"/>
        </w:rPr>
        <w:t>NC_047053.1  1645618  G........C...C.C.........                                  1645642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59462483175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101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AGTGCCTGCAGGACTGGGCCTCCTTCCTCCGCCTGGCCATCCCCAGCATGCTCATGCTGT  72</w:t>
      </w:r>
    </w:p>
    <w:p>
      <w:r>
        <w:rPr>
          <w:rFonts w:ascii="Consolas" w:hAnsi="Consolas"/>
          <w:sz w:val="18"/>
        </w:rPr>
        <w:t>NC_047053.1  1764084  ............G.....G.C.....T...........G.G...............ACT.  1764025</w:t>
      </w:r>
    </w:p>
    <w:p>
      <w:r>
        <w:rPr>
          <w:rFonts w:ascii="Consolas" w:hAnsi="Consolas"/>
          <w:sz w:val="18"/>
        </w:rPr>
        <w:t>NC_047053.1  1657604          .....G....G.......A...AG..................T.....G...  1657655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GCATGGAGTGGTGGGCCTATGAGGTCGGGAGCTTCCTCA  111</w:t>
      </w:r>
    </w:p>
    <w:p>
      <w:r>
        <w:rPr>
          <w:rFonts w:ascii="Consolas" w:hAnsi="Consolas"/>
          <w:sz w:val="18"/>
        </w:rPr>
        <w:t>NC_047053.1  1764024  ....T..............C...A...............  1763986</w:t>
      </w:r>
    </w:p>
    <w:p>
      <w:r>
        <w:rPr>
          <w:rFonts w:ascii="Consolas" w:hAnsi="Consolas"/>
          <w:sz w:val="18"/>
        </w:rPr>
        <w:t>NC_047053.1  1657656  ....T.........A...T...A.....A.C......    1657692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135574441062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121303447266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271148882124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GTCTGTGGTCAGGGATCATCATCTGTACAGTCTTTCAAGCTGTGTGTTTTCTAGGCTTTA  60</w:t>
      </w:r>
    </w:p>
    <w:p>
      <w:r>
        <w:rPr>
          <w:rFonts w:ascii="Consolas" w:hAnsi="Consolas"/>
          <w:sz w:val="18"/>
        </w:rPr>
        <w:t>NC_047053.1  1632701  .........G................G.T....C...G......................  1632760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180765921416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120      AAATTGTCCAGGAAACAGCTGGTGCTGCGGCGAGGGCTTCTGCTCCTGGGGGTCTTCTTA  179</w:t>
      </w:r>
    </w:p>
    <w:p>
      <w:r>
        <w:rPr>
          <w:rFonts w:ascii="Consolas" w:hAnsi="Consolas"/>
          <w:sz w:val="18"/>
        </w:rPr>
        <w:t>NC_047053.1  1635155  ........TG...G.............T..T.........C....T.T.A....A.TG.C  1635214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180      ATCTTGCTGGTGGGGATTTTAGTGAGATTCTATGTCAGAATTCAGTGA  227</w:t>
      </w:r>
    </w:p>
    <w:p>
      <w:r>
        <w:rPr>
          <w:rFonts w:ascii="Consolas" w:hAnsi="Consolas"/>
          <w:sz w:val="18"/>
        </w:rPr>
        <w:t>NC_047053.1  1635215  ...........................G....................  1635262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492349211235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