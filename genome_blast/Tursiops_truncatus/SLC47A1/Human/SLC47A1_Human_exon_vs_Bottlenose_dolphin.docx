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79.7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       CAGCTGATGGTGTTCCTGATCAGCTTCATAAGCTCCGTGTTCTGTGGCCACCTGGGCAAG  69</w:t>
      </w:r>
    </w:p>
    <w:p>
      <w:r>
        <w:rPr>
          <w:rFonts w:ascii="Consolas" w:hAnsi="Consolas"/>
          <w:sz w:val="18"/>
        </w:rPr>
        <w:t>NC_047053.1  1637767  ......C..A.C..T..C......C..G.C........A.....C..A............  1637826</w:t>
      </w:r>
    </w:p>
    <w:p>
      <w:r>
        <w:rPr>
          <w:rFonts w:ascii="Consolas" w:hAnsi="Consolas"/>
          <w:sz w:val="18"/>
        </w:rPr>
        <w:t>NC_047053.1  1769980              ...A...C.TA.G..G.G.....G........C..A............  1769933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70       CTGGAGCTGGATGCAGTCACGCTGGC  95</w:t>
      </w:r>
    </w:p>
    <w:p>
      <w:r>
        <w:rPr>
          <w:rFonts w:ascii="Consolas" w:hAnsi="Consolas"/>
          <w:sz w:val="18"/>
        </w:rPr>
        <w:t>NC_047053.1  1637827  G.C...T.......G..T.....T..  1637852</w:t>
      </w:r>
    </w:p>
    <w:p>
      <w:r>
        <w:rPr>
          <w:rFonts w:ascii="Consolas" w:hAnsi="Consolas"/>
          <w:sz w:val="18"/>
        </w:rPr>
        <w:t>NC_047053.1  1769932  G.........CG.....G..C..     1769910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50.9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TCAATGTCACTGGTGTCTCAGTGGGATTCGGCTTATCTTCTGCCTGTGACACCCTCATCT  64</w:t>
      </w:r>
    </w:p>
    <w:p>
      <w:r>
        <w:rPr>
          <w:rFonts w:ascii="Consolas" w:hAnsi="Consolas"/>
          <w:sz w:val="18"/>
        </w:rPr>
        <w:t>NC_047053.1  1769676  ........TGC..A..T..CA.T.....T.....G..C..G............T.A..G.  1769617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CCCAG  69</w:t>
      </w:r>
    </w:p>
    <w:p>
      <w:r>
        <w:rPr>
          <w:rFonts w:ascii="Consolas" w:hAnsi="Consolas"/>
          <w:sz w:val="18"/>
        </w:rPr>
        <w:t>NC_047053.1  1769616  .....  1769612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95139814240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166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        CGGGAGCCA-GAACCTGAAGCACGTGGGCGTGATCCTGCAGCGGAGTGCGCTCGTCCTGC  64</w:t>
      </w:r>
    </w:p>
    <w:p>
      <w:r>
        <w:rPr>
          <w:rFonts w:ascii="Consolas" w:hAnsi="Consolas"/>
          <w:sz w:val="18"/>
        </w:rPr>
        <w:t>NC_047053.1  1768945  ...C....C-C...AG............A..C...........CG.C.....GA.T....  1768887</w:t>
      </w:r>
    </w:p>
    <w:p>
      <w:r>
        <w:rPr>
          <w:rFonts w:ascii="Consolas" w:hAnsi="Consolas"/>
          <w:sz w:val="18"/>
        </w:rPr>
        <w:t>NC_047053.1  1645544    .......A......A....GT.....GA.CG....T...A.A..CATC..........  1645601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65       TCCTCTGCTGCTTCCCCTGCTGGGCGCTCTTTCTCAACACCCAGCACATCCTGCTGCTCT  124</w:t>
      </w:r>
    </w:p>
    <w:p>
      <w:r>
        <w:rPr>
          <w:rFonts w:ascii="Consolas" w:hAnsi="Consolas"/>
          <w:sz w:val="18"/>
        </w:rPr>
        <w:t>NC_047053.1  1768886  .G.....T.....T.................C............................  1768827</w:t>
      </w:r>
    </w:p>
    <w:p>
      <w:r>
        <w:rPr>
          <w:rFonts w:ascii="Consolas" w:hAnsi="Consolas"/>
          <w:sz w:val="18"/>
        </w:rPr>
        <w:t>NC_047053.1  1645602  .G..G...........G........C...C.C.........G..AG.C....C...T..C  1645661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125      TCAGGCAGGACCCAGATGTGTCCAG  149</w:t>
      </w:r>
    </w:p>
    <w:p>
      <w:r>
        <w:rPr>
          <w:rFonts w:ascii="Consolas" w:hAnsi="Consolas"/>
          <w:sz w:val="18"/>
        </w:rPr>
        <w:t>NC_047053.1  1768826  G............G.CC........  1768802</w:t>
      </w:r>
    </w:p>
    <w:p>
      <w:r>
        <w:rPr>
          <w:rFonts w:ascii="Consolas" w:hAnsi="Consolas"/>
          <w:sz w:val="18"/>
        </w:rPr>
        <w:t>NC_047053.1  1645662  .G.A...A.....C..G..C.....  1645686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38055937248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GCTGGTCCCTCGAGTGCCTGCAGGACTGGGCCTCCTTCCTCCGCCTGGCCATCCCCAGCA  60</w:t>
      </w:r>
    </w:p>
    <w:p>
      <w:r>
        <w:rPr>
          <w:rFonts w:ascii="Consolas" w:hAnsi="Consolas"/>
          <w:sz w:val="18"/>
        </w:rPr>
        <w:t>NC_047053.1  1764096  ........AG.C............G.....G.C.....T...........G.G.......  1764037</w:t>
      </w:r>
    </w:p>
    <w:p>
      <w:r>
        <w:rPr>
          <w:rFonts w:ascii="Consolas" w:hAnsi="Consolas"/>
          <w:sz w:val="18"/>
        </w:rPr>
        <w:t>NC_047053.1  1657604                      .....G....G.......A...AG................  1657643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TGCTCATGCTGTGCATGGAGTGGTGGGCCTATGAGGTCGGGAGCTTCCTCA  111</w:t>
      </w:r>
    </w:p>
    <w:p>
      <w:r>
        <w:rPr>
          <w:rFonts w:ascii="Consolas" w:hAnsi="Consolas"/>
          <w:sz w:val="18"/>
        </w:rPr>
        <w:t>NC_047053.1  1764036  ........ACT.....T..............C...A...............  1763986</w:t>
      </w:r>
    </w:p>
    <w:p>
      <w:r>
        <w:rPr>
          <w:rFonts w:ascii="Consolas" w:hAnsi="Consolas"/>
          <w:sz w:val="18"/>
        </w:rPr>
        <w:t>NC_047053.1  1657644  ..T.....G.......T.........A...T...A.....A.C......    1657692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111789281732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97518309596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244984984485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GTCTGTGGTCAGGGATCATCATCTGTACAGTCTTTCAAGCTGTGTGTTTTCTAGGCTTTA  60</w:t>
      </w:r>
    </w:p>
    <w:p>
      <w:r>
        <w:rPr>
          <w:rFonts w:ascii="Consolas" w:hAnsi="Consolas"/>
          <w:sz w:val="18"/>
        </w:rPr>
        <w:t>NC_047053.1  1632701  .........G................G.T....C...G......................  1632760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TTATTCAGCTAAATTGGAAAAAAGCCTGTCAGCAG  95</w:t>
      </w:r>
    </w:p>
    <w:p>
      <w:r>
        <w:rPr>
          <w:rFonts w:ascii="Consolas" w:hAnsi="Consolas"/>
          <w:sz w:val="18"/>
        </w:rPr>
        <w:t>NC_047053.1  1632761  C.GCC.G........-.C........C........  1632794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156980693496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170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4        GCCCTGAAAACCTTGAAGGAATTTTAACGAACGATGTTGGAAAGACA---GGCGAGCCTC  60</w:t>
      </w:r>
    </w:p>
    <w:p>
      <w:r>
        <w:rPr>
          <w:rFonts w:ascii="Consolas" w:hAnsi="Consolas"/>
          <w:sz w:val="18"/>
        </w:rPr>
        <w:t>NC_047053.1  1635038  ......G.....A..G......G.GG.TA.GA.......A...A.A.AGA.....T--..  1635095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AGTCAGATCAGCAGATGCGCCAAGAAGAACCTTTGCCGGAACATCCACAGGACGGCGCT-  119</w:t>
      </w:r>
    </w:p>
    <w:p>
      <w:r>
        <w:rPr>
          <w:rFonts w:ascii="Consolas" w:hAnsi="Consolas"/>
          <w:sz w:val="18"/>
        </w:rPr>
        <w:t>NC_047053.1  1635096  ....G..........CA.....G.....GTG.C.TGA..TT......-...G.....TGG  1635154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120      AAATTGTCCAGGAAACAGCTGGTGCTGCGGCGAGGGCTTCTGCTCCTGGGGGTCTTCTTA  179</w:t>
      </w:r>
    </w:p>
    <w:p>
      <w:r>
        <w:rPr>
          <w:rFonts w:ascii="Consolas" w:hAnsi="Consolas"/>
          <w:sz w:val="18"/>
        </w:rPr>
        <w:t>NC_047053.1  1635155  ........TG...G.............T..T.........C....T.T.A....A.TG.C  1635214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180      ATCTTGCTGGTGGGGATTTTAGTGAGATTCTATGTCAGAATTCAGTGA  227</w:t>
      </w:r>
    </w:p>
    <w:p>
      <w:r>
        <w:rPr>
          <w:rFonts w:ascii="Consolas" w:hAnsi="Consolas"/>
          <w:sz w:val="18"/>
        </w:rPr>
        <w:t>NC_047053.1  1635215  ...........................G....................  1635262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466184948264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