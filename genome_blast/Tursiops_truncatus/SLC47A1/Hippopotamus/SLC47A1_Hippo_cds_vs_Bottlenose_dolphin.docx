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lcl|NM_018242.3_cds_NP_060712.2_1 [gene=SLC47A1]</w:t>
      </w:r>
    </w:p>
    <w:p>
      <w:r>
        <w:rPr>
          <w:rFonts w:ascii="Consolas" w:hAnsi="Consolas"/>
          <w:sz w:val="18"/>
        </w:rPr>
        <w:t>[db_xref=CCDS:CCDS11209.1] [protein=multidrug and toxin extrusion</w:t>
      </w:r>
    </w:p>
    <w:p>
      <w:r>
        <w:rPr>
          <w:rFonts w:ascii="Consolas" w:hAnsi="Consolas"/>
          <w:sz w:val="18"/>
        </w:rPr>
        <w:t>protein 1] [protein_id=NP_060712.2] [location=87..1799]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170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129      CCCCGCGTTCTTGGTTCAGCTGATGGTGTTCCTGATCAGCTTCATAAGCTCCGTGTTCTG  188</w:t>
      </w:r>
    </w:p>
    <w:p>
      <w:r>
        <w:rPr>
          <w:rFonts w:ascii="Consolas" w:hAnsi="Consolas"/>
          <w:sz w:val="18"/>
        </w:rPr>
        <w:t>NC_047053.1  1637751  ....CA....C.C.CG......C..A.C..T..C......C..G.C........A.....  1637810</w:t>
      </w:r>
    </w:p>
    <w:p>
      <w:r>
        <w:rPr>
          <w:rFonts w:ascii="Consolas" w:hAnsi="Consolas"/>
          <w:sz w:val="18"/>
        </w:rPr>
        <w:t>NC_047053.1  1769980                              ...A...C.TA.G..G.G.....G........  1769949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189      TGGCCACCTGGGCAAGCTGGAGCTGGATGCAGTCACGCTGGCAATCGCGGTTATCAATGT  248</w:t>
      </w:r>
    </w:p>
    <w:p>
      <w:r>
        <w:rPr>
          <w:rFonts w:ascii="Consolas" w:hAnsi="Consolas"/>
          <w:sz w:val="18"/>
        </w:rPr>
        <w:t>NC_047053.1  1637811  C..A............G.C...T.......G..T.....T..TG..T....           1637861</w:t>
      </w:r>
    </w:p>
    <w:p>
      <w:r>
        <w:rPr>
          <w:rFonts w:ascii="Consolas" w:hAnsi="Consolas"/>
          <w:sz w:val="18"/>
        </w:rPr>
        <w:t>NC_047053.1  1769948  C..A............G.........CG.....G..C..                       1769910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249      CACTGGTGTCTCAGTGGGATTCGGCTTATCTTCTGCCTGTGACACCCTCATCTCCCAGAC  308</w:t>
      </w:r>
    </w:p>
    <w:p>
      <w:r>
        <w:rPr>
          <w:rFonts w:ascii="Consolas" w:hAnsi="Consolas"/>
          <w:sz w:val="18"/>
        </w:rPr>
        <w:t>NC_047053.1  1768953                                                         ....G  1768949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309      GTACGGGAGCCA-GAACCTGAAGCACGTGGGCGTGATCCTGCAGCGGAGTGCGCTCGTCC  367</w:t>
      </w:r>
    </w:p>
    <w:p>
      <w:r>
        <w:rPr>
          <w:rFonts w:ascii="Consolas" w:hAnsi="Consolas"/>
          <w:sz w:val="18"/>
        </w:rPr>
        <w:t>NC_047053.1  1768948  C.T...C....C-C...AG............A..C...........CG.C.....GA.T.  1768890</w:t>
      </w:r>
    </w:p>
    <w:p>
      <w:r>
        <w:rPr>
          <w:rFonts w:ascii="Consolas" w:hAnsi="Consolas"/>
          <w:sz w:val="18"/>
        </w:rPr>
        <w:t>NC_047053.1  1645544       .......A......A....GT.....GA.CG....T...A.A..CATC.......  1645598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368      TGCTCCTCTGCTGCTTCCCCTGCTGGGCGCTCTTTCTCAACACCCAGCACATCCTGCTGC  427</w:t>
      </w:r>
    </w:p>
    <w:p>
      <w:r>
        <w:rPr>
          <w:rFonts w:ascii="Consolas" w:hAnsi="Consolas"/>
          <w:sz w:val="18"/>
        </w:rPr>
        <w:t>NC_047053.1  1768889  ....G.....T.....T.................C.........................  1768830</w:t>
      </w:r>
    </w:p>
    <w:p>
      <w:r>
        <w:rPr>
          <w:rFonts w:ascii="Consolas" w:hAnsi="Consolas"/>
          <w:sz w:val="18"/>
        </w:rPr>
        <w:t>NC_047053.1  1645599  ....G..G...........G........C...C.C.........G..AG.C....C...T  1645658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428      TCTTCAGGCAGGACCCAGATGTGTCCAGGCTTACCCAGACCTATGTCACGATCTTCATTC  487</w:t>
      </w:r>
    </w:p>
    <w:p>
      <w:r>
        <w:rPr>
          <w:rFonts w:ascii="Consolas" w:hAnsi="Consolas"/>
          <w:sz w:val="18"/>
        </w:rPr>
        <w:t>NC_047053.1  1768829  ...G............G.CC.........                                 1768801</w:t>
      </w:r>
    </w:p>
    <w:p>
      <w:r>
        <w:rPr>
          <w:rFonts w:ascii="Consolas" w:hAnsi="Consolas"/>
          <w:sz w:val="18"/>
        </w:rPr>
        <w:t>NC_047053.1  1645659  ..C.G.A...A.....C..G..C......                                 1645687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488      CAGCTCTTCCTGCAACCTTTCTTTATATGTTACAAGTTAAATATTTGCTCAACCAGGGAA  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548      TTGTACTGCCCCAGATCGTAACTGGAGTTGCAGCCAACCTTGTCAATGCCCTCGCCAACT  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608      ATCTGTTTCTCCATCAACTGCATCTTGGGGTGATAGGCTCTGCACTGGCAAACTTGATTT  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668      CCCAGTACACCCTGGCTCTACTCCTCTTTCTCTACATCCTCGGGAAAAAACTGCATCAAG  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728      CTACATGGGGAGGCTGGTCCCTCGAGTGCCTGCAGGACTGGGCCTCCTTCCTCCGCCTGG  787</w:t>
      </w:r>
    </w:p>
    <w:p>
      <w:r>
        <w:rPr>
          <w:rFonts w:ascii="Consolas" w:hAnsi="Consolas"/>
          <w:sz w:val="18"/>
        </w:rPr>
        <w:t>NC_047053.1  1764098            ..........AG.C............G.....G.C.....T.........  1764049</w:t>
      </w:r>
    </w:p>
    <w:p>
      <w:r>
        <w:rPr>
          <w:rFonts w:ascii="Consolas" w:hAnsi="Consolas"/>
          <w:sz w:val="18"/>
        </w:rPr>
        <w:t>NC_047053.1  1657604                                  .....G....G.......A...AG....  1657631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788      CCATCCCCAGCATGCTCATGCTGTGCATGGAGTGGTGGGCCTATGAGGTCGGGAGCTTCC  847</w:t>
      </w:r>
    </w:p>
    <w:p>
      <w:r>
        <w:rPr>
          <w:rFonts w:ascii="Consolas" w:hAnsi="Consolas"/>
          <w:sz w:val="18"/>
        </w:rPr>
        <w:t>NC_047053.1  1764048  ..G.G...............ACT.....T..............C...A............  1763989</w:t>
      </w:r>
    </w:p>
    <w:p>
      <w:r>
        <w:rPr>
          <w:rFonts w:ascii="Consolas" w:hAnsi="Consolas"/>
          <w:sz w:val="18"/>
        </w:rPr>
        <w:t>NC_047053.1  1657632  ..............T.....G.......T.........A...T...A.....A.C.....  1657691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848      TCAGTGGCATCCTCGGCATGGTGGAGCTGGGCGCTCAGTCCATCGTGTATGAACTGGCCA  907</w:t>
      </w:r>
    </w:p>
    <w:p>
      <w:r>
        <w:rPr>
          <w:rFonts w:ascii="Consolas" w:hAnsi="Consolas"/>
          <w:sz w:val="18"/>
        </w:rPr>
        <w:t>NC_047053.1  1763988  ...                                                           1763986</w:t>
      </w:r>
    </w:p>
    <w:p>
      <w:r>
        <w:rPr>
          <w:rFonts w:ascii="Consolas" w:hAnsi="Consolas"/>
          <w:sz w:val="18"/>
        </w:rPr>
        <w:t>NC_047053.1  1657692  .                                                             1657692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908      TCATTGTGTACATGGTCCCTGCAGGCTTCAGTGTGGCTGCCAGTGTCCGGGTAGGAAACG  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968      CTCTGGGTGCTGGAGACATGGAGCAGGCACGGAAGTCCTCTACCGTTTCCCTGCTGATTA  1027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1028     CAGTGCTCTTTGCTGTAGCCTTCAGTGTCCTGCTGTTAAGCTGTAAGGATCACGTGGGGT  1087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1088     ACATTTTTACTACCGACCGAGACATCATTAATCTGGTGGCTCAGGTGGTTCCAATTTATG  1147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1148     CTGTTTCCCACCTCTTTGAAGCTCTTGCTTGCACGAGTGGTGGTGTTCTGAGGGGGAGTG  1207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1208     GAAATCAGAAGGTTGGAGCCATTGTGAATACCATTGGGTACTATGTGGTTGGCCTCCCCA  1267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1268     TCGGGATCGCGCTGATGTTTGCAACCACACTTGGAGTGATGGGTCTGTGGTCAGGGATCA  1327</w:t>
      </w:r>
    </w:p>
    <w:p>
      <w:r>
        <w:rPr>
          <w:rFonts w:ascii="Consolas" w:hAnsi="Consolas"/>
          <w:sz w:val="18"/>
        </w:rPr>
        <w:t>NC_047053.1  1632700                                           ..........G........  1632718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1328     TCATCTGTACAGTCTTTCAAGCTGTGTGTTTTCTAGGCTTTATTATTCAGCTAAATTGGA  1387</w:t>
      </w:r>
    </w:p>
    <w:p>
      <w:r>
        <w:rPr>
          <w:rFonts w:ascii="Consolas" w:hAnsi="Consolas"/>
          <w:sz w:val="18"/>
        </w:rPr>
        <w:t>NC_047053.1  1632719  ........G.T....C...G......................C.GCC.G........-.C  1632777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1388     AAAAAGCCTGTCAGCAGGCTCAGGTACACGCCAATTTGAAAGTAAACAACGTGCCTCGGA  1447</w:t>
      </w:r>
    </w:p>
    <w:p>
      <w:r>
        <w:rPr>
          <w:rFonts w:ascii="Consolas" w:hAnsi="Consolas"/>
          <w:sz w:val="18"/>
        </w:rPr>
        <w:t>NC_047053.1  1632778  ........C.........                                            1632795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1448     GTGGGAATTCTGCTCTCCCTCAGGATCCGCTTCACCCAGGGTGCCCTGAAAACCTTGAAG  1507</w:t>
      </w:r>
    </w:p>
    <w:p>
      <w:r>
        <w:rPr>
          <w:rFonts w:ascii="Consolas" w:hAnsi="Consolas"/>
          <w:sz w:val="18"/>
        </w:rPr>
        <w:t>NC_047053.1  1635038                                            ......G.....A..G..  1635055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1508     GAATTTTAACGAACGATGTTGGAAAGACA---GGCGAGCCTCAGTCAGATCAGCAGATGC  1564</w:t>
      </w:r>
    </w:p>
    <w:p>
      <w:r>
        <w:rPr>
          <w:rFonts w:ascii="Consolas" w:hAnsi="Consolas"/>
          <w:sz w:val="18"/>
        </w:rPr>
        <w:t>NC_047053.1  1635056  ....G.GG.TA.GA.......A...A.A.AGA.....T--......G..........CA.  1635113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1565     GCCAAGAAGAACCTTTGCCGGAACATCCACAGGACGGCGCT-AAATTGTCCAGGAAACAG  1623</w:t>
      </w:r>
    </w:p>
    <w:p>
      <w:r>
        <w:rPr>
          <w:rFonts w:ascii="Consolas" w:hAnsi="Consolas"/>
          <w:sz w:val="18"/>
        </w:rPr>
        <w:t>NC_047053.1  1635114  ....G.....GTG.C.TGA..TT......-...G.....TGG........TG...G....  1635172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1624     CTGGTGCTGCGGCGAGGGCTTCTGCTCCTGGGGGTCTTCTTAATCTTGCTGGTGGGGATT  1683</w:t>
      </w:r>
    </w:p>
    <w:p>
      <w:r>
        <w:rPr>
          <w:rFonts w:ascii="Consolas" w:hAnsi="Consolas"/>
          <w:sz w:val="18"/>
        </w:rPr>
        <w:t>NC_047053.1  1635173  .........T..T.........C....T.T.A....A.TG.C..................  1635232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1684     TTAGTGAGATTCTATGTCAGAATTCAGTGA  1713</w:t>
      </w:r>
    </w:p>
    <w:p>
      <w:r>
        <w:rPr>
          <w:rFonts w:ascii="Consolas" w:hAnsi="Consolas"/>
          <w:sz w:val="18"/>
        </w:rPr>
        <w:t>NC_047053.1  1635233  .........G....................  1635262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3995869772160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