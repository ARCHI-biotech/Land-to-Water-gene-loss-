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114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ATGAAGTGGATACTGTTCTTTGGGACCCTTATTGGGTCCAGCATCTGTGGCCAAGAAAAG  60</w:t>
      </w:r>
    </w:p>
    <w:p>
      <w:r>
        <w:rPr>
          <w:rFonts w:ascii="Consolas" w:hAnsi="Consolas"/>
          <w:sz w:val="18"/>
        </w:rPr>
        <w:t>NC_047042.1  83324179  ........................GA..................................  83324238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TTTTTTGG  68</w:t>
      </w:r>
    </w:p>
    <w:p>
      <w:r>
        <w:rPr>
          <w:rFonts w:ascii="Consolas" w:hAnsi="Consolas"/>
          <w:sz w:val="18"/>
        </w:rPr>
        <w:t>NC_047042.1  83324239  ........  83324246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131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GGACCAAGTTTTCAGGATTAACAGCAGAAATGAAGATGAGATCAGCAAACTAAGTCAGCT  60</w:t>
      </w:r>
    </w:p>
    <w:p>
      <w:r>
        <w:rPr>
          <w:rFonts w:ascii="Consolas" w:hAnsi="Consolas"/>
          <w:sz w:val="18"/>
        </w:rPr>
        <w:t>NC_047042.1  83334405  .....................TGT........G...........................  83334464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AGTGAATTCAGACAACTTTAAG  82</w:t>
      </w:r>
    </w:p>
    <w:p>
      <w:r>
        <w:rPr>
          <w:rFonts w:ascii="Consolas" w:hAnsi="Consolas"/>
          <w:sz w:val="18"/>
        </w:rPr>
        <w:t>NC_047042.1  83334465  ......................  83334486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CTCAACGTCTGGAAATCTCCCTCTACCTTTGGTCGTCCTGTGGATGTCCTGGTCCCTTCT  60</w:t>
      </w:r>
    </w:p>
    <w:p>
      <w:r>
        <w:rPr>
          <w:rFonts w:ascii="Consolas" w:hAnsi="Consolas"/>
          <w:sz w:val="18"/>
        </w:rPr>
        <w:t>NC_047042.1  83334918  ......T........................A.T.-............G..T........  83334976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GTCAGTCTGCAGCCAGTCAAATCCTTCCTAAAATCCCATGGCTTAGAGTACTCGGTGATT  120</w:t>
      </w:r>
    </w:p>
    <w:p>
      <w:r>
        <w:rPr>
          <w:rFonts w:ascii="Consolas" w:hAnsi="Consolas"/>
          <w:sz w:val="18"/>
        </w:rPr>
        <w:t>NC_047042.1  83334977  .............................G..G.....G.............T.....C.  83335036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ATTGAAGACCTGCAG  135</w:t>
      </w:r>
    </w:p>
    <w:p>
      <w:r>
        <w:rPr>
          <w:rFonts w:ascii="Consolas" w:hAnsi="Consolas"/>
          <w:sz w:val="18"/>
        </w:rPr>
        <w:t>NC_047042.1  83335037  G..............  83335051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148     7e-34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GCCCTTTTAGATAATGAAGATGAAGAAATGCAATGCAGTGAAGGTCGAGAGCGGAGCAGT  60</w:t>
      </w:r>
    </w:p>
    <w:p>
      <w:r>
        <w:rPr>
          <w:rFonts w:ascii="Consolas" w:hAnsi="Consolas"/>
          <w:sz w:val="18"/>
        </w:rPr>
        <w:t>NC_047042.1  83336302  .......................G........G.A..A........A...A.........  83336361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AATAACTTCAACTATGGGGCCTATCATTCCCTGGAAGCT  99</w:t>
      </w:r>
    </w:p>
    <w:p>
      <w:r>
        <w:rPr>
          <w:rFonts w:ascii="Consolas" w:hAnsi="Consolas"/>
          <w:sz w:val="18"/>
        </w:rPr>
        <w:t>NC_047042.1  83336362  .................A.....................  83336400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ATTTACCATGAGATGGATAGCATTGCTGGAGATTTTCCTGATTTGGCAAACAGGGTGAAG  60</w:t>
      </w:r>
    </w:p>
    <w:p>
      <w:r>
        <w:rPr>
          <w:rFonts w:ascii="Consolas" w:hAnsi="Consolas"/>
          <w:sz w:val="18"/>
        </w:rPr>
        <w:t>NC_047042.1  83341043  ..............A..C........CA.............C.......G..........  83341102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ATTGGGCGTTCATTTGAAAACCGGTCCATGTATGCACTGAAG  102</w:t>
      </w:r>
    </w:p>
    <w:p>
      <w:r>
        <w:rPr>
          <w:rFonts w:ascii="Consolas" w:hAnsi="Consolas"/>
          <w:sz w:val="18"/>
        </w:rPr>
        <w:t>NC_047042.1  83341103  .......A..T...............AG.A....T.......  83341144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133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AACCGATTGTGGAGGAAGACACGGTCTGTAAATCCTGGAAGCCCCTGCATTGGTACTGAT  60</w:t>
      </w:r>
    </w:p>
    <w:p>
      <w:r>
        <w:rPr>
          <w:rFonts w:ascii="Consolas" w:hAnsi="Consolas"/>
          <w:sz w:val="18"/>
        </w:rPr>
        <w:t>NC_047042.1  83344570  ........A..................C..............T.....G...........  83344629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CCAAATAGGAATTGGAATATTAGTTTTGCAG  91</w:t>
      </w:r>
    </w:p>
    <w:p>
      <w:r>
        <w:rPr>
          <w:rFonts w:ascii="Consolas" w:hAnsi="Consolas"/>
          <w:sz w:val="18"/>
        </w:rPr>
        <w:t>NC_047042.1  83344630  ........A.......G.G............  83344660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GAGAGGGAGCCAGTGACAACCCTTGCTCTGAAGTATACCATGGAGCCCATGCCAATTCAG  60</w:t>
      </w:r>
    </w:p>
    <w:p>
      <w:r>
        <w:rPr>
          <w:rFonts w:ascii="Consolas" w:hAnsi="Consolas"/>
          <w:sz w:val="18"/>
        </w:rPr>
        <w:t>NC_047042.1  83346068  .........................T..C....................C....G.....  83346127</w:t>
      </w:r>
    </w:p>
    <w:p>
      <w:r>
        <w:rPr>
          <w:rFonts w:ascii="Consolas" w:hAnsi="Consolas"/>
          <w:sz w:val="18"/>
        </w:rPr>
        <w:t>NC_047042.1  83410659       ...T....CAG......A.....G...ACT....G...CAAGTT.........C.  83410713</w:t>
      </w:r>
    </w:p>
    <w:p>
      <w:r>
        <w:rPr>
          <w:rFonts w:ascii="Consolas" w:hAnsi="Consolas"/>
          <w:sz w:val="18"/>
        </w:rPr>
        <w:t>NC_047042.1  83312298       ........CA................CTC.......A..C..AG......C..T.  83312352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AAGTGGAGGTGAAATCGGTGGTAGATTTCATTCAGGAACATGGGAATTTCAAATGCTTCA  120</w:t>
      </w:r>
    </w:p>
    <w:p>
      <w:r>
        <w:rPr>
          <w:rFonts w:ascii="Consolas" w:hAnsi="Consolas"/>
          <w:sz w:val="18"/>
        </w:rPr>
        <w:t>NC_047042.1  83346128  ..............CT...............C.......G...........C........  83346187</w:t>
      </w:r>
    </w:p>
    <w:p>
      <w:r>
        <w:rPr>
          <w:rFonts w:ascii="Consolas" w:hAnsi="Consolas"/>
          <w:sz w:val="18"/>
        </w:rPr>
        <w:t>NC_047042.1  83410714  ..........C..G..CA.C..G..C..TG.GA.A.....C.....CA....GGC.....  83410773</w:t>
      </w:r>
    </w:p>
    <w:p>
      <w:r>
        <w:rPr>
          <w:rFonts w:ascii="Consolas" w:hAnsi="Consolas"/>
          <w:sz w:val="18"/>
        </w:rPr>
        <w:t>NC_047042.1  83312353  ....T..A........CA.A..G..C..T.CCA..AGT.C...A..AG...CGGC.....  83312412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TCGACCTGCACAGCTACTCACAGCTGCTGATGTACCCATATGGGTACATGGTCAGAAAGG  180</w:t>
      </w:r>
    </w:p>
    <w:p>
      <w:r>
        <w:rPr>
          <w:rFonts w:ascii="Consolas" w:hAnsi="Consolas"/>
          <w:sz w:val="18"/>
        </w:rPr>
        <w:t>NC_047042.1  83346188  .................G............C...T....G..............A.....  83346247</w:t>
      </w:r>
    </w:p>
    <w:p>
      <w:r>
        <w:rPr>
          <w:rFonts w:ascii="Consolas" w:hAnsi="Consolas"/>
          <w:sz w:val="18"/>
        </w:rPr>
        <w:t>NC_047042.1  83410774  ..TC.A.C...........C.....C..CT....T..C.T...C....              83410821</w:t>
      </w:r>
    </w:p>
    <w:p>
      <w:r>
        <w:rPr>
          <w:rFonts w:ascii="Consolas" w:hAnsi="Consolas"/>
          <w:sz w:val="18"/>
        </w:rPr>
        <w:t>NC_047042.1  83312413  .TAC.T.C........T..C.............T...C........                83312458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CCCCAGATGCTGAGGAGCTG  200</w:t>
      </w:r>
    </w:p>
    <w:p>
      <w:r>
        <w:rPr>
          <w:rFonts w:ascii="Consolas" w:hAnsi="Consolas"/>
          <w:sz w:val="18"/>
        </w:rPr>
        <w:t>NC_047042.1  83346248  ....G........T......  83346267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GATGAGGTGGCAAGGCACGCAGCCAAAGCTCTGGCTTCCCTGTCGGGCACTGAGTACCGC  60</w:t>
      </w:r>
    </w:p>
    <w:p>
      <w:r>
        <w:rPr>
          <w:rFonts w:ascii="Consolas" w:hAnsi="Consolas"/>
          <w:sz w:val="18"/>
        </w:rPr>
        <w:t>NC_047042.1  83347389  ...............TGT.T..........................A.C.........AA  83347448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GTGGGTCCTACCTGCACCACAGTCT  85</w:t>
      </w:r>
    </w:p>
    <w:p>
      <w:r>
        <w:rPr>
          <w:rFonts w:ascii="Consolas" w:hAnsi="Consolas"/>
          <w:sz w:val="18"/>
        </w:rPr>
        <w:t>NC_047042.1  83347449  ...T..............G.T....  83347473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308     8e-82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ATCCAGCTAGTGGGAGCAGCGTTGACTGGGCATATGATAATGGCATCAAGTATGCGTTCA  60</w:t>
      </w:r>
    </w:p>
    <w:p>
      <w:r>
        <w:rPr>
          <w:rFonts w:ascii="Consolas" w:hAnsi="Consolas"/>
          <w:sz w:val="18"/>
        </w:rPr>
        <w:t>NC_047042.1  83351653  .............C.....T...................................A....  83351712</w:t>
      </w:r>
    </w:p>
    <w:p>
      <w:r>
        <w:rPr>
          <w:rFonts w:ascii="Consolas" w:hAnsi="Consolas"/>
          <w:sz w:val="18"/>
        </w:rPr>
        <w:t>NC_047042.1  83320886      ...C.....AG.A...A........T.C.....CTC...A.....A..AT.A..TG  83320941</w:t>
      </w:r>
    </w:p>
    <w:p>
      <w:r>
        <w:rPr>
          <w:rFonts w:ascii="Consolas" w:hAnsi="Consolas"/>
          <w:sz w:val="18"/>
        </w:rPr>
        <w:t>NC_047042.1  83413102      ...C.....AG...C.A........A.C..C..CC.G...........CT.C....  83413157</w:t>
      </w:r>
    </w:p>
    <w:p>
      <w:r>
        <w:rPr>
          <w:rFonts w:ascii="Consolas" w:hAnsi="Consolas"/>
          <w:sz w:val="18"/>
        </w:rPr>
        <w:t>NC_047042.1  83395538       ..C.......T..CT..C........C.....C.G..A.........CT.C....  83395592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CTTTTGAGTTGAGAGATACTGGGCACTATGGCTTCCTCCTGCCAGCCAACCAGATCATCC  120</w:t>
      </w:r>
    </w:p>
    <w:p>
      <w:r>
        <w:rPr>
          <w:rFonts w:ascii="Consolas" w:hAnsi="Consolas"/>
          <w:sz w:val="18"/>
        </w:rPr>
        <w:t>NC_047042.1  83351713  .......A..........T................T........................  83351772</w:t>
      </w:r>
    </w:p>
    <w:p>
      <w:r>
        <w:rPr>
          <w:rFonts w:ascii="Consolas" w:hAnsi="Consolas"/>
          <w:sz w:val="18"/>
        </w:rPr>
        <w:t>NC_047042.1  83320942  AA.....AC..G..A.C..A.AT.GA....AG.....T....TG.....T......T.A.  83321001</w:t>
      </w:r>
    </w:p>
    <w:p>
      <w:r>
        <w:rPr>
          <w:rFonts w:ascii="Consolas" w:hAnsi="Consolas"/>
          <w:sz w:val="18"/>
        </w:rPr>
        <w:t>NC_047042.1  83413158  .C..C...C.CC.G..C..C....G............G.....G...TC...........  83413217</w:t>
      </w:r>
    </w:p>
    <w:p>
      <w:r>
        <w:rPr>
          <w:rFonts w:ascii="Consolas" w:hAnsi="Consolas"/>
          <w:sz w:val="18"/>
        </w:rPr>
        <w:t>NC_047042.1  83395593  .C..C...C.CC.T..C..G.................GA.........CA.....T....  83395652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CCACTGCAGAGGAGACCTGGCTGGGGCTGAAGACCATCATGGAGCATGTGCAGGACAACC  180</w:t>
      </w:r>
    </w:p>
    <w:p>
      <w:r>
        <w:rPr>
          <w:rFonts w:ascii="Consolas" w:hAnsi="Consolas"/>
          <w:sz w:val="18"/>
        </w:rPr>
        <w:t>NC_047042.1  83351773  ...................................................G........  83351832</w:t>
      </w:r>
    </w:p>
    <w:p>
      <w:r>
        <w:rPr>
          <w:rFonts w:ascii="Consolas" w:hAnsi="Consolas"/>
          <w:sz w:val="18"/>
        </w:rPr>
        <w:t>NC_047042.1  83321002  ....A.TGA.A.........T.T..CT.......AG..............TGA...C...  83321061</w:t>
      </w:r>
    </w:p>
    <w:p>
      <w:r>
        <w:rPr>
          <w:rFonts w:ascii="Consolas" w:hAnsi="Consolas"/>
          <w:sz w:val="18"/>
        </w:rPr>
        <w:t>NC_047042.1  83413218  ....G..CC.......A.......CA..TCT...............                83413263</w:t>
      </w:r>
    </w:p>
    <w:p>
      <w:r>
        <w:rPr>
          <w:rFonts w:ascii="Consolas" w:hAnsi="Consolas"/>
          <w:sz w:val="18"/>
        </w:rPr>
        <w:t>NC_047042.1  83395653  ....A..CC.......G...A...CCA.TCG...............                83395698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TCTCCTAG  188</w:t>
      </w:r>
    </w:p>
    <w:p>
      <w:r>
        <w:rPr>
          <w:rFonts w:ascii="Consolas" w:hAnsi="Consolas"/>
          <w:sz w:val="18"/>
        </w:rPr>
        <w:t>NC_047042.1  83351833  ........  83351840</w:t>
      </w:r>
    </w:p>
    <w:p>
      <w:r>
        <w:rPr>
          <w:rFonts w:ascii="Consolas" w:hAnsi="Consolas"/>
          <w:sz w:val="18"/>
        </w:rPr>
        <w:t>NC_047042.1  83321062  C..       83321064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