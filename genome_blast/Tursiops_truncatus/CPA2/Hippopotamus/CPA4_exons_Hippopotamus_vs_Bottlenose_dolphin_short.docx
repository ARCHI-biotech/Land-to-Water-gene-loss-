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119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ATGAAGTGGATACTGTTCTTTGGGACCCTTATTGGGTCCAGCATCTGTGGCCAAGAAAAG  60</w:t>
      </w:r>
    </w:p>
    <w:p>
      <w:r>
        <w:rPr>
          <w:rFonts w:ascii="Consolas" w:hAnsi="Consolas"/>
          <w:sz w:val="18"/>
        </w:rPr>
        <w:t>NC_047042.1  83324179  ........................GA..................................  83324238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TTTTTTGG  68</w:t>
      </w:r>
    </w:p>
    <w:p>
      <w:r>
        <w:rPr>
          <w:rFonts w:ascii="Consolas" w:hAnsi="Consolas"/>
          <w:sz w:val="18"/>
        </w:rPr>
        <w:t>NC_047042.1  83324239  ........  83324246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116546449334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131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GGACCAAGTTTTCAGGATTAACAGCAGAAATGAAGATGAGATCAGCAAACTAAGTCAGCT  60</w:t>
      </w:r>
    </w:p>
    <w:p>
      <w:r>
        <w:rPr>
          <w:rFonts w:ascii="Consolas" w:hAnsi="Consolas"/>
          <w:sz w:val="18"/>
        </w:rPr>
        <w:t>NC_047042.1  83334405  .....................TGT........G...........................  83334464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AGTGAATTCAGACAACTTTAAG  82</w:t>
      </w:r>
    </w:p>
    <w:p>
      <w:r>
        <w:rPr>
          <w:rFonts w:ascii="Consolas" w:hAnsi="Consolas"/>
          <w:sz w:val="18"/>
        </w:rPr>
        <w:t>NC_047042.1  83334465  ......................  83334486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149845434858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165     6e-39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CTCAACGTCTGGAAATCTCCCTCTACCTTTGGTCGTCCTGTGGATGTCCTGGTCCCTTCT  60</w:t>
      </w:r>
    </w:p>
    <w:p>
      <w:r>
        <w:rPr>
          <w:rFonts w:ascii="Consolas" w:hAnsi="Consolas"/>
          <w:sz w:val="18"/>
        </w:rPr>
        <w:t>NC_047042.1  83334918  ......T........................A.T.-............G..T........  83334976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GTCAGTCTGCAGCCAGTCAAATCCTTCCTAAAATCCCATGGCTTAGAGTACTCGGTGATT  120</w:t>
      </w:r>
    </w:p>
    <w:p>
      <w:r>
        <w:rPr>
          <w:rFonts w:ascii="Consolas" w:hAnsi="Consolas"/>
          <w:sz w:val="18"/>
        </w:rPr>
        <w:t>NC_047042.1  83334977  .............................G..G.....G.............T.....C.  83335036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ATTGAAGACCTGCAG  135</w:t>
      </w:r>
    </w:p>
    <w:p>
      <w:r>
        <w:rPr>
          <w:rFonts w:ascii="Consolas" w:hAnsi="Consolas"/>
          <w:sz w:val="18"/>
        </w:rPr>
        <w:t>NC_047042.1  83335037  G..............  83335051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275905880056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141     6e-32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GCCCTTTTAGATAATGAAGATGAAGAAATGCAATGCAGTGAAGGTCGAGAGCGGAGCAGT  60</w:t>
      </w:r>
    </w:p>
    <w:p>
      <w:r>
        <w:rPr>
          <w:rFonts w:ascii="Consolas" w:hAnsi="Consolas"/>
          <w:sz w:val="18"/>
        </w:rPr>
        <w:t>NC_047042.1  83336302  .......................G........G.A..A........A...A.........  83336361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AATAACTTCAACTATGGGGCCTATCATTCCCTGGAAGCT  99</w:t>
      </w:r>
    </w:p>
    <w:p>
      <w:r>
        <w:rPr>
          <w:rFonts w:ascii="Consolas" w:hAnsi="Consolas"/>
          <w:sz w:val="18"/>
        </w:rPr>
        <w:t>NC_047042.1  83336362  .................A.....................  83336400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190279917280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107     8e-22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ATTTACCATGAGATGGATAGCATTGCTGGAGATTTTCCTGATTTGGCAAACAGGGTGAAG  60</w:t>
      </w:r>
    </w:p>
    <w:p>
      <w:r>
        <w:rPr>
          <w:rFonts w:ascii="Consolas" w:hAnsi="Consolas"/>
          <w:sz w:val="18"/>
        </w:rPr>
        <w:t>NC_047042.1  83341043  ..............A..C........CA.............C.......G..........  83341102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ATTGGGCGTTCATTTGAAAACCGGTC  86</w:t>
      </w:r>
    </w:p>
    <w:p>
      <w:r>
        <w:rPr>
          <w:rFonts w:ascii="Consolas" w:hAnsi="Consolas"/>
          <w:sz w:val="18"/>
        </w:rPr>
        <w:t>NC_047042.1  83341103  .......A..T...............  83341128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197415414178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125     3e-27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AACCGATTGTGGAGGAAGACACGGTCTGTAAATCCTGGAAGCCCCTGCATTGGTACTGAT  60</w:t>
      </w:r>
    </w:p>
    <w:p>
      <w:r>
        <w:rPr>
          <w:rFonts w:ascii="Consolas" w:hAnsi="Consolas"/>
          <w:sz w:val="18"/>
        </w:rPr>
        <w:t>NC_047042.1  83344570  ........A..................C..............T.....G...........  83344629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CCAAATAGGAATTGGAATATTAGTTTTGCAG  91</w:t>
      </w:r>
    </w:p>
    <w:p>
      <w:r>
        <w:rPr>
          <w:rFonts w:ascii="Consolas" w:hAnsi="Consolas"/>
          <w:sz w:val="18"/>
        </w:rPr>
        <w:t>NC_047042.1  83344630  ........A.......G.G............  83344660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171251925552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270     2e-70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GAGAGGGAGCCAGTGACAACCCTTGCTCTGAAGTATACCATGGAGCCCATGCCAATTCAG  60</w:t>
      </w:r>
    </w:p>
    <w:p>
      <w:r>
        <w:rPr>
          <w:rFonts w:ascii="Consolas" w:hAnsi="Consolas"/>
          <w:sz w:val="18"/>
        </w:rPr>
        <w:t>NC_047042.1  83346068  .........................T..C....................C....G.....  83346127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AAGTGGAGGTGAAATCGGTGGTAGATTTCATTCAGGAACATGGGAATTTCAAATGCTTCA  120</w:t>
      </w:r>
    </w:p>
    <w:p>
      <w:r>
        <w:rPr>
          <w:rFonts w:ascii="Consolas" w:hAnsi="Consolas"/>
          <w:sz w:val="18"/>
        </w:rPr>
        <w:t>NC_047042.1  83346128  ..............CT...............C.......G...........C........  83346187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 TCGACCTGCACAGCTACTCACAGCTGCTGATGTACCCATATGGGTACATGGTCAGAAAGG  180</w:t>
      </w:r>
    </w:p>
    <w:p>
      <w:r>
        <w:rPr>
          <w:rFonts w:ascii="Consolas" w:hAnsi="Consolas"/>
          <w:sz w:val="18"/>
        </w:rPr>
        <w:t>NC_047042.1  83346188  .................G............C...T....G..............A.....  83346247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181       CCCCAGATGCTGAGGAGCTG  200</w:t>
      </w:r>
    </w:p>
    <w:p>
      <w:r>
        <w:rPr>
          <w:rFonts w:ascii="Consolas" w:hAnsi="Consolas"/>
          <w:sz w:val="18"/>
        </w:rPr>
        <w:t>NC_047042.1  83346248  ....G........T......  83346267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428129748900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         GATGAGGTGGCAAGGCACGCAGCCAAAGCTCTGGCTTCCCTGTCGGGCACTGAGTACCGC  60</w:t>
      </w:r>
    </w:p>
    <w:p>
      <w:r>
        <w:rPr>
          <w:rFonts w:ascii="Consolas" w:hAnsi="Consolas"/>
          <w:sz w:val="18"/>
        </w:rPr>
        <w:t>NC_047042.1  83347389  ...............TGT.T..........................A.C.........AA  83347448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61        GTGGGTCCTACCTGCACC  78</w:t>
      </w:r>
    </w:p>
    <w:p>
      <w:r>
        <w:rPr>
          <w:rFonts w:ascii="Consolas" w:hAnsi="Consolas"/>
          <w:sz w:val="18"/>
        </w:rPr>
        <w:t>NC_047042.1  83347449  ...T..............  83347466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156980931756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317     9e-85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ATCCAGCTAGTGGGAGCAGCGTTGACTGGGCATATGATAATGGCATCAAGTATGCGTTCA  60</w:t>
      </w:r>
    </w:p>
    <w:p>
      <w:r>
        <w:rPr>
          <w:rFonts w:ascii="Consolas" w:hAnsi="Consolas"/>
          <w:sz w:val="18"/>
        </w:rPr>
        <w:t>NC_047042.1  83351653  .............C.....T...................................A....  83351712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CTTTTGAGTTGAGAGATACTGGGCACTATGGCTTCCTCCTGCCAGCCAACCAGATCATCC  120</w:t>
      </w:r>
    </w:p>
    <w:p>
      <w:r>
        <w:rPr>
          <w:rFonts w:ascii="Consolas" w:hAnsi="Consolas"/>
          <w:sz w:val="18"/>
        </w:rPr>
        <w:t>NC_047042.1  83351713  .......A..........T................T........................  83351772</w:t>
      </w:r>
    </w:p>
    <w:p>
      <w:r>
        <w:rPr>
          <w:rFonts w:ascii="Consolas" w:hAnsi="Consolas"/>
          <w:sz w:val="18"/>
        </w:rPr>
        <w:t>NC_047042.1  83413178                      ....G............G.....G...TC...........  83413217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CCACTGCAGAGGAGACCTGGCTGGGGCTGAAGACCATCATGGAGCATGTGCAGGACAACC  180</w:t>
      </w:r>
    </w:p>
    <w:p>
      <w:r>
        <w:rPr>
          <w:rFonts w:ascii="Consolas" w:hAnsi="Consolas"/>
          <w:sz w:val="18"/>
        </w:rPr>
        <w:t>NC_047042.1  83351773  ...................................................G........  83351832</w:t>
      </w:r>
    </w:p>
    <w:p>
      <w:r>
        <w:rPr>
          <w:rFonts w:ascii="Consolas" w:hAnsi="Consolas"/>
          <w:sz w:val="18"/>
        </w:rPr>
        <w:t>NC_047042.1  83413218  ....G..CC.......A.......CA..TCT...............                83413263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181       TCTCCTAG  188</w:t>
      </w:r>
    </w:p>
    <w:p>
      <w:r>
        <w:rPr>
          <w:rFonts w:ascii="Consolas" w:hAnsi="Consolas"/>
          <w:sz w:val="18"/>
        </w:rPr>
        <w:t>NC_047042.1  83351833  ........  83351840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399587765640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