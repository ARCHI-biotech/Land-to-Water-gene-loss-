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99896804952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99.6    3e-19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AGACCAAGTTCTTGAGATTGTACCAAGCAATGAAGAACAAATTAAAAATCTGCTACAATT  60</w:t>
      </w:r>
    </w:p>
    <w:p>
      <w:r>
        <w:rPr>
          <w:rFonts w:ascii="Consolas" w:hAnsi="Consolas"/>
          <w:sz w:val="18"/>
        </w:rPr>
        <w:t>NC_047042.1  83302282  ..................CAC......G..............A....C....G.GG....  83302341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GGAGGCTCAAGAACATCTCCAG  82</w:t>
      </w:r>
    </w:p>
    <w:p>
      <w:r>
        <w:rPr>
          <w:rFonts w:ascii="Consolas" w:hAnsi="Consolas"/>
          <w:sz w:val="18"/>
        </w:rPr>
        <w:t>NC_047042.1  83302342  .......G..........T...  83302363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126060253868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249741974475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159359188852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126     2e-27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ATTTCCCAAGAAATGGATAACCTCGTGGCTGAGCACCCTGGTCTAGTGAGCAAAGTGAAT  60</w:t>
      </w:r>
    </w:p>
    <w:p>
      <w:r>
        <w:rPr>
          <w:rFonts w:ascii="Consolas" w:hAnsi="Consolas"/>
          <w:sz w:val="18"/>
        </w:rPr>
        <w:t>NC_047042.1  83305620  ......TG..................T.........T.................A....C  83305679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ATTGGCTCTTCTTTTGAGAACCGGCCTATGAACGTGCTCAAG  102</w:t>
      </w:r>
    </w:p>
    <w:p>
      <w:r>
        <w:rPr>
          <w:rFonts w:ascii="Consolas" w:hAnsi="Consolas"/>
          <w:sz w:val="18"/>
        </w:rPr>
        <w:t>NC_047042.1  83305680  ....T..A......CA.A........C.......A.......  83305721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173630160988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121     1e-25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 TTCAGCACCGGAGGAGACAAGCCAGCTATCTGGCTGGATGCTGGGATCCATGCTCGAGAG  60</w:t>
      </w:r>
    </w:p>
    <w:p>
      <w:r>
        <w:rPr>
          <w:rFonts w:ascii="Consolas" w:hAnsi="Consolas"/>
          <w:sz w:val="18"/>
        </w:rPr>
        <w:t>NC_047042.1  83307593  ........G.............TG...........A..G..............CG.T...  83307652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61        TGGGTTACACAAGCTACGGCACTTTGGACAGCAAATAAG  99</w:t>
      </w:r>
    </w:p>
    <w:p>
      <w:r>
        <w:rPr>
          <w:rFonts w:ascii="Consolas" w:hAnsi="Consolas"/>
          <w:sz w:val="18"/>
        </w:rPr>
        <w:t>NC_047042.1  83307653  .A...............T.....G..A..T.........  83307691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166494674920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192658094595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133     1e-29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         AATCGTATGTGGCGGAAGACCCGGTCCAAGGTATCTGGAAGCCTCTGTGTTGGTGTGGAT  60</w:t>
      </w:r>
    </w:p>
    <w:p>
      <w:r>
        <w:rPr>
          <w:rFonts w:ascii="Consolas" w:hAnsi="Consolas"/>
          <w:sz w:val="18"/>
        </w:rPr>
        <w:t>NC_047042.1  83310632  .............A........A..T...................A..........T...  83310691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61        CCTAACCGGAACTGGGATGCAGGTTTTGGAG  91</w:t>
      </w:r>
    </w:p>
    <w:p>
      <w:r>
        <w:rPr>
          <w:rFonts w:ascii="Consolas" w:hAnsi="Consolas"/>
          <w:sz w:val="18"/>
        </w:rPr>
        <w:t>NC_047042.1  83310692  ...................TG..........  83310722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147466712072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283     3e-74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2         ACCTGGAGCCAGCAGCAACCCTTGCTCTGATTCATACCACGGACCCAG--TGCCAACTCT  59</w:t>
      </w:r>
    </w:p>
    <w:p>
      <w:r>
        <w:rPr>
          <w:rFonts w:ascii="Consolas" w:hAnsi="Consolas"/>
          <w:sz w:val="18"/>
        </w:rPr>
        <w:t>NC_047042.1  83312294  ..............A...............C........TA.......--..........  83312351</w:t>
      </w:r>
    </w:p>
    <w:p>
      <w:r>
        <w:rPr>
          <w:rFonts w:ascii="Consolas" w:hAnsi="Consolas"/>
          <w:sz w:val="18"/>
        </w:rPr>
        <w:t>NC_047042.1  83410659      ...T.............A.....G..AA.T....GT..--.A..TT......T..C  83410712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60        GAAGTTGAAGTGAAATCCATAGTGGACTTCATCAAGAGTCATGGAAAAGTCAAGGCCTTC  119</w:t>
      </w:r>
    </w:p>
    <w:p>
      <w:r>
        <w:rPr>
          <w:rFonts w:ascii="Consolas" w:hAnsi="Consolas"/>
          <w:sz w:val="18"/>
        </w:rPr>
        <w:t>NC_047042.1  83312352  .............................T.C........C...........C.......  83312411</w:t>
      </w:r>
    </w:p>
    <w:p>
      <w:r>
        <w:rPr>
          <w:rFonts w:ascii="Consolas" w:hAnsi="Consolas"/>
          <w:sz w:val="18"/>
        </w:rPr>
        <w:t>NC_047042.1  83410713  .....G..G..C..G.....C........TG.G..AGAA..C..G..CA...........  83410772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120       ATTACCCTCCACAGCTATTCCCAGCTGCTGATGTTCCCCTATGGGTACAAATGTACCAAG  179</w:t>
      </w:r>
    </w:p>
    <w:p>
      <w:r>
        <w:rPr>
          <w:rFonts w:ascii="Consolas" w:hAnsi="Consolas"/>
          <w:sz w:val="18"/>
        </w:rPr>
        <w:t>NC_047042.1  83312412  ......T........................................T.C....G..G..  83312471</w:t>
      </w:r>
    </w:p>
    <w:p>
      <w:r>
        <w:rPr>
          <w:rFonts w:ascii="Consolas" w:hAnsi="Consolas"/>
          <w:sz w:val="18"/>
        </w:rPr>
        <w:t>NC_047042.1  83410773  ..CT..A..........C........C..CT...AT....T...C......           83410823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180       TTAGATGACTTTGATGAGCTG  200</w:t>
      </w:r>
    </w:p>
    <w:p>
      <w:r>
        <w:rPr>
          <w:rFonts w:ascii="Consolas" w:hAnsi="Consolas"/>
          <w:sz w:val="18"/>
        </w:rPr>
        <w:t>NC_047042.1  83312472  .C.C..A.A............  83312492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401965593146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114     3e-24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3         TGAAGTGGCCCAAAAGGCTGCCCAATCTCTGAGAAGCCTGCATGGCACCAAGTACAAAGT  62</w:t>
      </w:r>
    </w:p>
    <w:p>
      <w:r>
        <w:rPr>
          <w:rFonts w:ascii="Consolas" w:hAnsi="Consolas"/>
          <w:sz w:val="18"/>
        </w:rPr>
        <w:t>NC_047042.1  83314518  ........................G.......C.........CA..............A.  83314577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63        GGGACCAATCTGCTCTGTCATCT  85</w:t>
      </w:r>
    </w:p>
    <w:p>
      <w:r>
        <w:rPr>
          <w:rFonts w:ascii="Consolas" w:hAnsi="Consolas"/>
          <w:sz w:val="18"/>
        </w:rPr>
        <w:t>NC_047042.1  83314578  ......TG.......A.......  83314600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133195739936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198     1e-48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         ACCAAGCCAGTGGAGGAAGCATTGACTGGTCCTATGATTATGGCATCAAGTACTCATTTG  60</w:t>
      </w:r>
    </w:p>
    <w:p>
      <w:r>
        <w:rPr>
          <w:rFonts w:ascii="Consolas" w:hAnsi="Consolas"/>
          <w:sz w:val="18"/>
        </w:rPr>
        <w:t>NC_047042.1  83320882  .....................................C.C...A.....A..A.......  83320941</w:t>
      </w:r>
    </w:p>
    <w:p>
      <w:r>
        <w:rPr>
          <w:rFonts w:ascii="Consolas" w:hAnsi="Consolas"/>
          <w:sz w:val="18"/>
        </w:rPr>
        <w:t>NC_047042.1  83413098  ................C.C..........A....C..CC.G..............C..CA  83413157</w:t>
      </w:r>
    </w:p>
    <w:p>
      <w:r>
        <w:rPr>
          <w:rFonts w:ascii="Consolas" w:hAnsi="Consolas"/>
          <w:sz w:val="18"/>
        </w:rPr>
        <w:t>NC_047042.1  83351657      ...T.....CA.C..TG........G.A......A.............TG....CA  83351712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61        CCTTTGAACTGAGAGACACAGGGCGCTACGGCTTCCTCTTGCCAGCCCGTCAGATCCTGC  120</w:t>
      </w:r>
    </w:p>
    <w:p>
      <w:r>
        <w:rPr>
          <w:rFonts w:ascii="Consolas" w:hAnsi="Consolas"/>
          <w:sz w:val="18"/>
        </w:rPr>
        <w:t>NC_047042.1  83320942  AA.........G..A......AT..A..T.AG.....TC...TG...AA.......T.A.  83321001</w:t>
      </w:r>
    </w:p>
    <w:p>
      <w:r>
        <w:rPr>
          <w:rFonts w:ascii="Consolas" w:hAnsi="Consolas"/>
          <w:sz w:val="18"/>
        </w:rPr>
        <w:t>NC_047042.1  83413158  ....C..G..CC.G.....C........T........GC....G...TCC......A.C.  83413217</w:t>
      </w:r>
    </w:p>
    <w:p>
      <w:r>
        <w:rPr>
          <w:rFonts w:ascii="Consolas" w:hAnsi="Consolas"/>
          <w:sz w:val="18"/>
        </w:rPr>
        <w:t>NC_047042.1  83351713  .T......T.......T.TT....A...T......T..C........AAC......A.C.  83351772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121       CCACAGCCGAGGAGACCTGGCTTGGCTTGAAGGCAATCATGGAGCATGTGCGAGACCACC  180</w:t>
      </w:r>
    </w:p>
    <w:p>
      <w:r>
        <w:rPr>
          <w:rFonts w:ascii="Consolas" w:hAnsi="Consolas"/>
          <w:sz w:val="18"/>
        </w:rPr>
        <w:t>NC_047042.1  83321002  ......TGA.A.........T...........A..G..............T.........  83321061</w:t>
      </w:r>
    </w:p>
    <w:p>
      <w:r>
        <w:rPr>
          <w:rFonts w:ascii="Consolas" w:hAnsi="Consolas"/>
          <w:sz w:val="18"/>
        </w:rPr>
        <w:t>NC_047042.1  83413218  ....G...C.......A.....G.CAC.TCT.A.C...........CAC..TGA.T....  83413277</w:t>
      </w:r>
    </w:p>
    <w:p>
      <w:r>
        <w:rPr>
          <w:rFonts w:ascii="Consolas" w:hAnsi="Consolas"/>
          <w:sz w:val="18"/>
        </w:rPr>
        <w:t>NC_047042.1  83351773  ....T..A..............G..GC.....A.C.................G...A...  83351832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181       CCTATTA  187</w:t>
      </w:r>
    </w:p>
    <w:p>
      <w:r>
        <w:rPr>
          <w:rFonts w:ascii="Consolas" w:hAnsi="Consolas"/>
          <w:sz w:val="18"/>
        </w:rPr>
        <w:t>NC_047042.1  83321062  .......  83321068</w:t>
      </w:r>
    </w:p>
    <w:p>
      <w:r>
        <w:rPr>
          <w:rFonts w:ascii="Consolas" w:hAnsi="Consolas"/>
          <w:sz w:val="18"/>
        </w:rPr>
        <w:t>NC_047042.1  83413278  ....     83413281</w:t>
      </w:r>
    </w:p>
    <w:p>
      <w:r>
        <w:rPr>
          <w:rFonts w:ascii="Consolas" w:hAnsi="Consolas"/>
          <w:sz w:val="18"/>
        </w:rPr>
        <w:t>NC_047042.1  83351833  T..      83351835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375802209210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