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        TTGATCCTGTTTTTTGGTGCCCTTTT-TGGGCATATCTACTGTCTAGAAACATTTGTGGG  71</w:t>
      </w:r>
    </w:p>
    <w:p>
      <w:r>
        <w:rPr>
          <w:rFonts w:ascii="Consolas" w:hAnsi="Consolas"/>
          <w:sz w:val="18"/>
        </w:rPr>
        <w:t>NC_047042.1  83300316  ...................T......GG...............GG........C......  83300375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AGACCAAGTTCTTGAGATTGTACCAAGCAATGAAGAACAAATTAAAAATCTGCTACAATT  60</w:t>
      </w:r>
    </w:p>
    <w:p>
      <w:r>
        <w:rPr>
          <w:rFonts w:ascii="Consolas" w:hAnsi="Consolas"/>
          <w:sz w:val="18"/>
        </w:rPr>
        <w:t>NC_047042.1  83302282  ..................CAC......G..............A....C....G.GG....  83302341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GGAGGCTCAAGAACATCT  78</w:t>
      </w:r>
    </w:p>
    <w:p>
      <w:r>
        <w:rPr>
          <w:rFonts w:ascii="Consolas" w:hAnsi="Consolas"/>
          <w:sz w:val="18"/>
        </w:rPr>
        <w:t>NC_047042.1  83302342  .......G..........  83302359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CTTGATTTTTGGAAATCACCCACCACCCCAGGGGAGACAGCCCACGTCCGAGTTCCCTTC  60</w:t>
      </w:r>
    </w:p>
    <w:p>
      <w:r>
        <w:rPr>
          <w:rFonts w:ascii="Consolas" w:hAnsi="Consolas"/>
          <w:sz w:val="18"/>
        </w:rPr>
        <w:t>NC_047042.1  83303071  ........C................T......A..C...AT...T...T..........T  83303130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GTCAACGTCCAGGCAGTCAAAGTGTTCTTGGAGTCCCAGGGAATTGCCTATTCCAT  116</w:t>
      </w:r>
    </w:p>
    <w:p>
      <w:r>
        <w:rPr>
          <w:rFonts w:ascii="Consolas" w:hAnsi="Consolas"/>
          <w:sz w:val="18"/>
        </w:rPr>
        <w:t>NC_047042.1  83303131  ....G.A................-...C.TA.A...G..........T........  83303185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         AGAAATGGATAACCTCGTGGCTGAGCACCCTGGTCTAGTGAGCAAAGTGAATATTGGCTC  68</w:t>
      </w:r>
    </w:p>
    <w:p>
      <w:r>
        <w:rPr>
          <w:rFonts w:ascii="Consolas" w:hAnsi="Consolas"/>
          <w:sz w:val="18"/>
        </w:rPr>
        <w:t>NC_047042.1  83305628  ..................T.........T.................A....C....T..A  83305687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69        TTCTTTTGAGAACCGGCCTATGAACGTGCTCAAG  102</w:t>
      </w:r>
    </w:p>
    <w:p>
      <w:r>
        <w:rPr>
          <w:rFonts w:ascii="Consolas" w:hAnsi="Consolas"/>
          <w:sz w:val="18"/>
        </w:rPr>
        <w:t>NC_047042.1  83305688  ......CA.A........C.......A.......  83305721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TTCAGCACCGGAGGAGACAAGCCAGCTATCTGGCTGGATGCTGGGATCCATGCTCGAGAG  60</w:t>
      </w:r>
    </w:p>
    <w:p>
      <w:r>
        <w:rPr>
          <w:rFonts w:ascii="Consolas" w:hAnsi="Consolas"/>
          <w:sz w:val="18"/>
        </w:rPr>
        <w:t>NC_047042.1  83307593  ........G.............TG...........A..G..............CG.T...  83307652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TGGGTTACACAAGCTACGGCACTTTGGACAGCAAATAAG  99</w:t>
      </w:r>
    </w:p>
    <w:p>
      <w:r>
        <w:rPr>
          <w:rFonts w:ascii="Consolas" w:hAnsi="Consolas"/>
          <w:sz w:val="18"/>
        </w:rPr>
        <w:t>NC_047042.1  83307653  .A...............T.....G..A..T.........  83307691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TCTGATTATGGAAAGGACCCATCCATCACTT  37</w:t>
      </w:r>
    </w:p>
    <w:p>
      <w:r>
        <w:rPr>
          <w:rFonts w:ascii="Consolas" w:hAnsi="Consolas"/>
          <w:sz w:val="18"/>
        </w:rPr>
        <w:t>NC_047042.1  83309398  ..............T................  83309428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AATCGTATGTGGCGGAAGACCCGGTCCAAGGTATCTGGAAGCCTCTGTGTTGGTGTGGAT  60</w:t>
      </w:r>
    </w:p>
    <w:p>
      <w:r>
        <w:rPr>
          <w:rFonts w:ascii="Consolas" w:hAnsi="Consolas"/>
          <w:sz w:val="18"/>
        </w:rPr>
        <w:t>NC_047042.1  83310632  .............A........A..T...................A..........T...  83310691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CCTAACCGGAACTGGGATGCAGGTTTTGGAG  91</w:t>
      </w:r>
    </w:p>
    <w:p>
      <w:r>
        <w:rPr>
          <w:rFonts w:ascii="Consolas" w:hAnsi="Consolas"/>
          <w:sz w:val="18"/>
        </w:rPr>
        <w:t>NC_047042.1  83310692  ...................TG..........  83310722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ACCTGGAGCCAGCAGCAACCCTTGCTCTGATTCATACCACGGACCCAGTGCCAACTCTGA  61</w:t>
      </w:r>
    </w:p>
    <w:p>
      <w:r>
        <w:rPr>
          <w:rFonts w:ascii="Consolas" w:hAnsi="Consolas"/>
          <w:sz w:val="18"/>
        </w:rPr>
        <w:t>NC_047042.1  83312294  ..............A...............C........TA...................  83312353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AGTTGAAGTGAAATCCATAGTGGACTTCATCAAGAGTCATGGAAAAGTCAAGGCCTTCAT  121</w:t>
      </w:r>
    </w:p>
    <w:p>
      <w:r>
        <w:rPr>
          <w:rFonts w:ascii="Consolas" w:hAnsi="Consolas"/>
          <w:sz w:val="18"/>
        </w:rPr>
        <w:t>NC_047042.1  83312354  ...........................T.C........C...........C.........  83312413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TACCCTCCACAGCTATTCCCAGCTGCTGATGTTCCCCTATGGGTACAAATGTACCAAGTT  181</w:t>
      </w:r>
    </w:p>
    <w:p>
      <w:r>
        <w:rPr>
          <w:rFonts w:ascii="Consolas" w:hAnsi="Consolas"/>
          <w:sz w:val="18"/>
        </w:rPr>
        <w:t>NC_047042.1  83312414  ....T........................................T.C....G..G...C  83312473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182       AGATGACTTTGATGAGCTG  200</w:t>
      </w:r>
    </w:p>
    <w:p>
      <w:r>
        <w:rPr>
          <w:rFonts w:ascii="Consolas" w:hAnsi="Consolas"/>
          <w:sz w:val="18"/>
        </w:rPr>
        <w:t>NC_047042.1  83312474  .C..A.A............  83312492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TGAAGTGGCCCAAAAGGCTGCCCAATCTCTGAGAAGCCTGCATGGCACCAAGTACAAAGT  62</w:t>
      </w:r>
    </w:p>
    <w:p>
      <w:r>
        <w:rPr>
          <w:rFonts w:ascii="Consolas" w:hAnsi="Consolas"/>
          <w:sz w:val="18"/>
        </w:rPr>
        <w:t>NC_047042.1  83314518  ........................G.......C.........CA..............A.  83314577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GGGACCAATCTGCTCTGTCATCT  85</w:t>
      </w:r>
    </w:p>
    <w:p>
      <w:r>
        <w:rPr>
          <w:rFonts w:ascii="Consolas" w:hAnsi="Consolas"/>
          <w:sz w:val="18"/>
        </w:rPr>
        <w:t>NC_047042.1  83314578  ......TG.......A.......  83314600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ACCAAGCCAGTGGAGGAAGCATTGACTGGTCCTATGATTATGGCATCAAGTACTCATTTG  60</w:t>
      </w:r>
    </w:p>
    <w:p>
      <w:r>
        <w:rPr>
          <w:rFonts w:ascii="Consolas" w:hAnsi="Consolas"/>
          <w:sz w:val="18"/>
        </w:rPr>
        <w:t>NC_047042.1  83320882  .....................................C.C...A.....A..A.......  83320941</w:t>
      </w:r>
    </w:p>
    <w:p>
      <w:r>
        <w:rPr>
          <w:rFonts w:ascii="Consolas" w:hAnsi="Consolas"/>
          <w:sz w:val="18"/>
        </w:rPr>
        <w:t>NC_047042.1  83351674                       ........G.A......A.............TG....CA  83351712</w:t>
      </w:r>
    </w:p>
    <w:p>
      <w:r>
        <w:rPr>
          <w:rFonts w:ascii="Consolas" w:hAnsi="Consolas"/>
          <w:sz w:val="18"/>
        </w:rPr>
        <w:t>NC_047042.1  83413098  ................C.C..........A....C..CC.G..............C..CA  83413157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CCTTTGAACTGAGAGACACAGGGCGCTACGGCTTCCTCTTGCCAGCCCGTCAGATCCTGC  120</w:t>
      </w:r>
    </w:p>
    <w:p>
      <w:r>
        <w:rPr>
          <w:rFonts w:ascii="Consolas" w:hAnsi="Consolas"/>
          <w:sz w:val="18"/>
        </w:rPr>
        <w:t>NC_047042.1  83320942  AA.........G..A......AT..A..T.AG.....TC...TG...AA.......T.A.  83321001</w:t>
      </w:r>
    </w:p>
    <w:p>
      <w:r>
        <w:rPr>
          <w:rFonts w:ascii="Consolas" w:hAnsi="Consolas"/>
          <w:sz w:val="18"/>
        </w:rPr>
        <w:t>NC_047042.1  83351713  .T......T.......T.TT....A...T......T..C........AAC......A.C.  83351772</w:t>
      </w:r>
    </w:p>
    <w:p>
      <w:r>
        <w:rPr>
          <w:rFonts w:ascii="Consolas" w:hAnsi="Consolas"/>
          <w:sz w:val="18"/>
        </w:rPr>
        <w:t>NC_047042.1  83413158  ....C..G..CC.G.....C........T........GC....G...TCC......A.C.  83413217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CCACAGCCGAGGAGACCTGGCTTGGCTTGAAGGCAATCATGGAGCATGTGCGAGACCACC  180</w:t>
      </w:r>
    </w:p>
    <w:p>
      <w:r>
        <w:rPr>
          <w:rFonts w:ascii="Consolas" w:hAnsi="Consolas"/>
          <w:sz w:val="18"/>
        </w:rPr>
        <w:t>NC_047042.1  83321002  ......TGA.A.........T...........A..G..............T.........  83321061</w:t>
      </w:r>
    </w:p>
    <w:p>
      <w:r>
        <w:rPr>
          <w:rFonts w:ascii="Consolas" w:hAnsi="Consolas"/>
          <w:sz w:val="18"/>
        </w:rPr>
        <w:t>NC_047042.1  83351773  ....T..A..............G..GC.....A.C.................          83351824</w:t>
      </w:r>
    </w:p>
    <w:p>
      <w:r>
        <w:rPr>
          <w:rFonts w:ascii="Consolas" w:hAnsi="Consolas"/>
          <w:sz w:val="18"/>
        </w:rPr>
        <w:t>NC_047042.1  83413218  ....G...C.......A.....                                        83413239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CCTATTA  187</w:t>
      </w:r>
    </w:p>
    <w:p>
      <w:r>
        <w:rPr>
          <w:rFonts w:ascii="Consolas" w:hAnsi="Consolas"/>
          <w:sz w:val="18"/>
        </w:rPr>
        <w:t>NC_047042.1  83321062  .......  83321068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