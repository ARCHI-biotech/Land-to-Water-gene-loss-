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49948410057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131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AACTCCGAGCTGCAACTAAATTAACTGAGGAAAAGTATGAACTGAAAGAGGGGCAGACCC  60</w:t>
      </w:r>
    </w:p>
    <w:p>
      <w:r>
        <w:rPr>
          <w:rFonts w:ascii="Consolas" w:hAnsi="Consolas"/>
          <w:sz w:val="18"/>
        </w:rPr>
        <w:t>NC_047043.1  33053108  ..A...A.A.....T..G..C.GC.C..........G.ACC..AGC.....A.......T  33053167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TGGATGTGAAATGTGACTACACGCTAGAGAAGTTTGCCAGCAGCCAGAAAGCTTGGCAGA  120</w:t>
      </w:r>
    </w:p>
    <w:p>
      <w:r>
        <w:rPr>
          <w:rFonts w:ascii="Consolas" w:hAnsi="Consolas"/>
          <w:sz w:val="18"/>
        </w:rPr>
        <w:t>NC_047043.1  33053168  ..A.A...G.TG..CC.AT...C.AC..C.C.GACT...A.....G...G..........  33053227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TAATAAGGGACGGAGAGATGCCCAAGACCCTGGCATGCACAGAGAGGCCTTCAAAGAATT  180</w:t>
      </w:r>
    </w:p>
    <w:p>
      <w:r>
        <w:rPr>
          <w:rFonts w:ascii="Consolas" w:hAnsi="Consolas"/>
          <w:sz w:val="18"/>
        </w:rPr>
        <w:t>NC_047043.1  33053228  GTC.G.AA..TAA..G.GA.GT.C....G......AT.........AGTC..GGG.G.G.  33053287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CCCATCCAGTCCAAGTGGGGAGGATCATACTAGAAGACTACCATGATCATGGTTTACTGC  240</w:t>
      </w:r>
    </w:p>
    <w:p>
      <w:r>
        <w:rPr>
          <w:rFonts w:ascii="Consolas" w:hAnsi="Consolas"/>
          <w:sz w:val="18"/>
        </w:rPr>
        <w:t>NC_047043.1  33053288  TTAG..A......G.........TA.T.C...A.....GT..CCAG.G.GA.CA.G....  33053347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GCGTCCGAATGGTCAACCTTCAAGTGGAAGATTCTGGACTGTATCAGTGTGTGATCTACC  300</w:t>
      </w:r>
    </w:p>
    <w:p>
      <w:r>
        <w:rPr>
          <w:rFonts w:ascii="Consolas" w:hAnsi="Consolas"/>
          <w:sz w:val="18"/>
        </w:rPr>
        <w:t>NC_047043.1  33053348  A..........AC........G......G..CA.A........C..A.............  33053407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AGCCTCCCAAGGAGCCTCACATGCTGTTCGATCGCATCCGCTTGGTGGTGACCAAG  356</w:t>
      </w:r>
    </w:p>
    <w:p>
      <w:r>
        <w:rPr>
          <w:rFonts w:ascii="Consolas" w:hAnsi="Consolas"/>
          <w:sz w:val="18"/>
        </w:rPr>
        <w:t>NC_047043.1  33053408  .............C..CAT...C......T.C.CTG...A.C.....--.......  33053461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775389250684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385316130708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        CAACATTGTCATTCTCCTGGCTGGTGGATTCCTGAGTAAGAGCCTGGTCTTCTCTGTCCT  72</w:t>
      </w:r>
    </w:p>
    <w:p>
      <w:r>
        <w:rPr>
          <w:rFonts w:ascii="Consolas" w:hAnsi="Consolas"/>
          <w:sz w:val="18"/>
        </w:rPr>
        <w:t>NC_047043.1  33058460  ..G..C........C.G....ACA....C.......................AT..CT..  33058519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73        GTTTGCTGTCACGCTGAGGTCATTTG  98</w:t>
      </w:r>
    </w:p>
    <w:p>
      <w:r>
        <w:rPr>
          <w:rFonts w:ascii="Consolas" w:hAnsi="Consolas"/>
          <w:sz w:val="18"/>
        </w:rPr>
        <w:t>NC_047043.1  33058520  ..............A...........  33058545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