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73733479137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73.8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237       CTGCGCGTCCGAATGGTCAACCTTCAAGTGGAAGATTCTGGACTGTATCAGTGTGTGATC  296</w:t>
      </w:r>
    </w:p>
    <w:p>
      <w:r>
        <w:rPr>
          <w:rFonts w:ascii="Consolas" w:hAnsi="Consolas"/>
          <w:sz w:val="18"/>
        </w:rPr>
        <w:t>NC_047043.1  33053344  ....A..........AC........G......G..CA.A........C..A.........  33053403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297       TACCAGCCTCCCAAGGA  313</w:t>
      </w:r>
    </w:p>
    <w:p>
      <w:r>
        <w:rPr>
          <w:rFonts w:ascii="Consolas" w:hAnsi="Consolas"/>
          <w:sz w:val="18"/>
        </w:rPr>
        <w:t>NC_047043.1  33053404  .................  33053420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801554029885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411480258665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37        TGGATTCCTGAGTAAGAGCCTGGTCTTCTCTGTCCTGTTTGCTGTCACGCTGAGGTCATT  96</w:t>
      </w:r>
    </w:p>
    <w:p>
      <w:r>
        <w:rPr>
          <w:rFonts w:ascii="Consolas" w:hAnsi="Consolas"/>
          <w:sz w:val="18"/>
        </w:rPr>
        <w:t>NC_047043.1  33058484  ....C.......................AT..CT................A.........  33058543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97        TG  98</w:t>
      </w:r>
    </w:p>
    <w:p>
      <w:r>
        <w:rPr>
          <w:rFonts w:ascii="Consolas" w:hAnsi="Consolas"/>
          <w:sz w:val="18"/>
        </w:rPr>
        <w:t>NC_047043.1  33058544  ..  33058545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