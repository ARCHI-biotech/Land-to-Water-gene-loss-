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/>
          <w:sz w:val="18"/>
        </w:rPr>
        <w:t>BLASTN 2.12.0+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Reference: Stephen F. Altschul, Thomas L. Madden, Alejandro A.</w:t>
      </w:r>
    </w:p>
    <w:p>
      <w:r>
        <w:rPr>
          <w:rFonts w:ascii="Consolas" w:hAnsi="Consolas"/>
          <w:sz w:val="18"/>
        </w:rPr>
        <w:t>Schaffer, Jinghui Zhang, Zheng Zhang, Webb Miller, and David J.</w:t>
      </w:r>
    </w:p>
    <w:p>
      <w:r>
        <w:rPr>
          <w:rFonts w:ascii="Consolas" w:hAnsi="Consolas"/>
          <w:sz w:val="18"/>
        </w:rPr>
        <w:t>Lipman (1997), "Gapped BLAST and PSI-BLAST: a new generation of</w:t>
      </w:r>
    </w:p>
    <w:p>
      <w:r>
        <w:rPr>
          <w:rFonts w:ascii="Consolas" w:hAnsi="Consolas"/>
          <w:sz w:val="18"/>
        </w:rPr>
        <w:t>protein database search programs", Nucleic Acids Res. 25:3389-3402.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Database: GCF_011762595.2_mTurTru1.mat.Y_genomic.fna</w:t>
      </w:r>
    </w:p>
    <w:p>
      <w:r>
        <w:rPr>
          <w:rFonts w:ascii="Consolas" w:hAnsi="Consolas"/>
          <w:sz w:val="18"/>
        </w:rPr>
        <w:t xml:space="preserve">           361 sequences; 2,378,505,825 total letters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Length=49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49948410057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Length=357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NC_047043.1 Tursiops truncatus isolate mTurTru1 chromosome 10, mT...  371     2e-100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      1         AAATCCAAGCTGCAGTTGAATTACCTGAGGAAAAGTACACTCTAGAAGAGGGCCAGACCT  60</w:t>
      </w:r>
    </w:p>
    <w:p>
      <w:r>
        <w:rPr>
          <w:rFonts w:ascii="Consolas" w:hAnsi="Consolas"/>
          <w:sz w:val="18"/>
        </w:rPr>
        <w:t>NC_047043.1  33053108  ........A.....TC....C.G..C..........GT..C....C.....AG.......  33053167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      61        TGAACGTGGACTGCCCCGTCGCCGTCGGGATGTTTTCCAACAGCCGGAAGGCTTGGCAGA  120</w:t>
      </w:r>
    </w:p>
    <w:p>
      <w:r>
        <w:rPr>
          <w:rFonts w:ascii="Consolas" w:hAnsi="Consolas"/>
          <w:sz w:val="18"/>
        </w:rPr>
        <w:t>NC_047043.1  33053168  ....A.....TG.T...A..A..CA..AC.C.GAC.........................  33053227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      121       GGCTGAACGATAAAGGGGAGGTCCAGACACTGGCAATCACAGAGAGGGTCTCAGAGGGCT  180</w:t>
      </w:r>
    </w:p>
    <w:p>
      <w:r>
        <w:rPr>
          <w:rFonts w:ascii="Consolas" w:hAnsi="Consolas"/>
          <w:sz w:val="18"/>
        </w:rPr>
        <w:t>NC_047043.1  33053228  .T.....A....................G.................A.....G.G..AG.  33053287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      181       TGAGTCAAGTGCAGGTGGGGAAGTATTTCCTAAAAGACATGCCCAGTGAAGGCATACTGC  240</w:t>
      </w:r>
    </w:p>
    <w:p>
      <w:r>
        <w:rPr>
          <w:rFonts w:ascii="Consolas" w:hAnsi="Consolas"/>
          <w:sz w:val="18"/>
        </w:rPr>
        <w:t>NC_047043.1  33053288  .T........C..........G...C............G.C........GA....G....  33053347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      241       TTGTACAAATGACGAATCTTCAAGCAGAGGACTCAGGACTGTACCGATGTGTGATCTACC  300</w:t>
      </w:r>
    </w:p>
    <w:p>
      <w:r>
        <w:rPr>
          <w:rFonts w:ascii="Consolas" w:hAnsi="Consolas"/>
          <w:sz w:val="18"/>
        </w:rPr>
        <w:t>NC_047043.1  33053348  AC..C.G......C..C....G..TG......A............A..............  33053407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      301       AACCTCCCAAGGACCCCATCACCCTGTTCTACCCTGTCCGCCTGGTGG  348</w:t>
      </w:r>
    </w:p>
    <w:p>
      <w:r>
        <w:rPr>
          <w:rFonts w:ascii="Consolas" w:hAnsi="Consolas"/>
          <w:sz w:val="18"/>
        </w:rPr>
        <w:t>NC_047043.1  33053408  .G...................T.................A........  33053455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775389250684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Length=202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NC_047043.1 Tursiops truncatus isolate mTurTru1 chromosome 10, mT...  235     4e-60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 1         ATCCTTCAGAAACTCCTGCCTCAGATGAGAATCCTATCCAGATATCGGCTCAGATTTCCA  60</w:t>
      </w:r>
    </w:p>
    <w:p>
      <w:r>
        <w:rPr>
          <w:rFonts w:ascii="Consolas" w:hAnsi="Consolas"/>
          <w:sz w:val="18"/>
        </w:rPr>
        <w:t>NC_047043.1  33054648  .......G.GT..C..........G...........C.....AC.TT.........C...  33054707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 61        CCCTTCCTCCTATCACCACTGAGAACTGGAGCAAGCTCCATCCCAGCCCCAGGACTGTGA  120</w:t>
      </w:r>
    </w:p>
    <w:p>
      <w:r>
        <w:rPr>
          <w:rFonts w:ascii="Consolas" w:hAnsi="Consolas"/>
          <w:sz w:val="18"/>
        </w:rPr>
        <w:t>NC_047043.1  33054708  ...................CA.CT....A.....A.........................  33054767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 121       CCCAACCCTTCTCAGTGTCAACTGCCAGCGTCTCCTCTCCTGGCCTTACAGTCA--CCCC  178</w:t>
      </w:r>
    </w:p>
    <w:p>
      <w:r>
        <w:rPr>
          <w:rFonts w:ascii="Consolas" w:hAnsi="Consolas"/>
          <w:sz w:val="18"/>
        </w:rPr>
        <w:t>NC_047043.1  33054768  ........C..C.CAC....G..A......................CGA.....CC....  33054827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[Insertion of 2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 179       CACAAATGTGACAGATGTCACCAG  202</w:t>
      </w:r>
    </w:p>
    <w:p>
      <w:r>
        <w:rPr>
          <w:rFonts w:ascii="Consolas" w:hAnsi="Consolas"/>
          <w:sz w:val="18"/>
        </w:rPr>
        <w:t>NC_047043.1  33054828  ........................  33054851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406722582414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Length=106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NC_047043.1 Tursiops truncatus isolate mTurTru1 chromosome 10, mT...  138     4e-31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Query_4      1         GGACCTTGGGATCAGCATCCTCATTCCCGTGGCATGTGGACTCCTGAGCAAGAGCCTCGT  60</w:t>
      </w:r>
    </w:p>
    <w:p>
      <w:r>
        <w:rPr>
          <w:rFonts w:ascii="Consolas" w:hAnsi="Consolas"/>
          <w:sz w:val="18"/>
        </w:rPr>
        <w:t>NC_047043.1  33058448  ..C..C.....C.....CTG..............CA............T........G..  33058507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Query_4      61        CTTCATTGCTCTGTTTGCTGTCACACAGAGGTCATTTGCACCCTAG  106</w:t>
      </w:r>
    </w:p>
    <w:p>
      <w:r>
        <w:rPr>
          <w:rFonts w:ascii="Consolas" w:hAnsi="Consolas"/>
          <w:sz w:val="18"/>
        </w:rPr>
        <w:t>NC_047043.1  33058508  ........................G...............T.....  33058553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180765619620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 xml:space="preserve">  Database: GCF_011762595.2_mTurTru1.mat.Y_genomic.fna</w:t>
      </w:r>
    </w:p>
    <w:p>
      <w:r>
        <w:rPr>
          <w:rFonts w:ascii="Consolas" w:hAnsi="Consolas"/>
          <w:sz w:val="18"/>
        </w:rPr>
        <w:t xml:space="preserve">    Posted date:  Feb 3, 2026  5:31 PM</w:t>
      </w:r>
    </w:p>
    <w:p>
      <w:r>
        <w:rPr>
          <w:rFonts w:ascii="Consolas" w:hAnsi="Consolas"/>
          <w:sz w:val="18"/>
        </w:rPr>
        <w:t xml:space="preserve">  Number of letters in database: 2,378,505,825</w:t>
      </w:r>
    </w:p>
    <w:p>
      <w:r>
        <w:rPr>
          <w:rFonts w:ascii="Consolas" w:hAnsi="Consolas"/>
          <w:sz w:val="18"/>
        </w:rPr>
        <w:t xml:space="preserve">  Number of sequences in database:  361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Matrix: blastn matrix 2 -3</w:t>
      </w:r>
    </w:p>
    <w:p>
      <w:r>
        <w:rPr>
          <w:rFonts w:ascii="Consolas" w:hAnsi="Consolas"/>
          <w:sz w:val="18"/>
        </w:rPr>
        <w:t>Gap Penalties: Existence: 5, Extension: 2</w:t>
      </w:r>
    </w:p>
    <w:p>
      <w:r>
        <w:rPr>
          <w:rFonts w:ascii="Consolas" w:hAnsi="Consolas"/>
          <w:sz w:val="18"/>
        </w:rPr>
        <w:t>Window for multiple hits: 40</w:t>
      </w:r>
    </w:p>
    <w:sectPr w:rsidR="00FC693F" w:rsidRPr="0006063C" w:rsidSect="00034616">
      <w:pgSz w:w="15840" w:h="12240" w:orient="landscape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