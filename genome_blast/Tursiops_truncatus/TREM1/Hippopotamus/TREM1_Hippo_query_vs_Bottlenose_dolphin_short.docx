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73733479137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256     6e-66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96        TCCAACAGCCGGAAGGCTTGGCAGAGGCTGAACGATAAAGGGGAGGTCCAGACACTGGCA  155</w:t>
      </w:r>
    </w:p>
    <w:p>
      <w:r>
        <w:rPr>
          <w:rFonts w:ascii="Consolas" w:hAnsi="Consolas"/>
          <w:sz w:val="18"/>
        </w:rPr>
        <w:t>NC_047043.1  33053203  ..........................T.....A....................G......  33053262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156       ATCACAGAGAGGGTCTCAGAGGGCTTGAGTCAAGTGCAGGTGGGGAAGTATTTCCTAAAA  215</w:t>
      </w:r>
    </w:p>
    <w:p>
      <w:r>
        <w:rPr>
          <w:rFonts w:ascii="Consolas" w:hAnsi="Consolas"/>
          <w:sz w:val="18"/>
        </w:rPr>
        <w:t>NC_047043.1  33053263  ...........A.....G.G..AG..T........C..........G...C.........  33053322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216       GACATGCCCAGTGAAGGCATACTGCTTGTACAAATGACGAATCTTCAAGCAGAGGACTCA  275</w:t>
      </w:r>
    </w:p>
    <w:p>
      <w:r>
        <w:rPr>
          <w:rFonts w:ascii="Consolas" w:hAnsi="Consolas"/>
          <w:sz w:val="18"/>
        </w:rPr>
        <w:t>NC_047043.1  33053323  ...G.C........GA....G....AC..C.G......C..C....G..TG......A..  33053382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276       GGACTGTACCGATGTGTGATCTACCAACCTCCCAAGGACCCCATCACCCTGTTCTACCCT  335</w:t>
      </w:r>
    </w:p>
    <w:p>
      <w:r>
        <w:rPr>
          <w:rFonts w:ascii="Consolas" w:hAnsi="Consolas"/>
          <w:sz w:val="18"/>
        </w:rPr>
        <w:t>NC_047043.1  33053383  ..........A...............G...................T.............  33053442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336       GTCCGCCTGGTGG  348</w:t>
      </w:r>
    </w:p>
    <w:p>
      <w:r>
        <w:rPr>
          <w:rFonts w:ascii="Consolas" w:hAnsi="Consolas"/>
          <w:sz w:val="18"/>
        </w:rPr>
        <w:t>NC_047043.1  33053443  ....A........  33053455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801554029885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172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15        CCTGCCTCAGATGAGAATCCTATCCAGATATCGGCTCAGATTTCCACCCTTCCTCCTATC  74</w:t>
      </w:r>
    </w:p>
    <w:p>
      <w:r>
        <w:rPr>
          <w:rFonts w:ascii="Consolas" w:hAnsi="Consolas"/>
          <w:sz w:val="18"/>
        </w:rPr>
        <w:t>NC_047043.1  33054662  ..........G...........C.....AC.TT.........C.................  33054721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75        ACCACTGAGAACTGGAGCAAGCTCCATCCCAGCCCCAGGACTGTGACCCAACCCTTCTCA  134</w:t>
      </w:r>
    </w:p>
    <w:p>
      <w:r>
        <w:rPr>
          <w:rFonts w:ascii="Consolas" w:hAnsi="Consolas"/>
          <w:sz w:val="18"/>
        </w:rPr>
        <w:t>NC_047043.1  33054722  .....CA.CT....A.....A.................................C..C.C  33054781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135       GTGTCAACTGCCAGCGTCTCCTCTCCTGGCCTTACAGTCA--CCCCCACAAATGTGACAG  192</w:t>
      </w:r>
    </w:p>
    <w:p>
      <w:r>
        <w:rPr>
          <w:rFonts w:ascii="Consolas" w:hAnsi="Consolas"/>
          <w:sz w:val="18"/>
        </w:rPr>
        <w:t>NC_047043.1  33054782  AC....G..A......................CGA.....CC..................  33054841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193       ATGTCACCAG  202</w:t>
      </w:r>
    </w:p>
    <w:p>
      <w:r>
        <w:rPr>
          <w:rFonts w:ascii="Consolas" w:hAnsi="Consolas"/>
          <w:sz w:val="18"/>
        </w:rPr>
        <w:t>NC_047043.1  33054842  ..........  33054851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432886746110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21        TCATTCCCGTGGCATGTGGACTCCTGAGCAAGAGCCTCGTCTTCATTGCTCTGTTTGCTG  80</w:t>
      </w:r>
    </w:p>
    <w:p>
      <w:r>
        <w:rPr>
          <w:rFonts w:ascii="Consolas" w:hAnsi="Consolas"/>
          <w:sz w:val="18"/>
        </w:rPr>
        <w:t>NC_047043.1  33058468  ..............CA............T........G......................  33058527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81        TCACACAGAGGTCATTTGCACCCTAG  106</w:t>
      </w:r>
    </w:p>
    <w:p>
      <w:r>
        <w:rPr>
          <w:rFonts w:ascii="Consolas" w:hAnsi="Consolas"/>
          <w:sz w:val="18"/>
        </w:rPr>
        <w:t>NC_047043.1  33058528  ....G...............T.....  33058553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