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140331438994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478     1e-132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AATGAATTCTTCCCCACAACTCACCTACCTGAGCGTTGCCGATGCTGATCTACTCAACCG  60</w:t>
      </w:r>
    </w:p>
    <w:p>
      <w:r>
        <w:rPr>
          <w:rFonts w:ascii="Consolas" w:hAnsi="Consolas"/>
          <w:sz w:val="18"/>
        </w:rPr>
        <w:t>NC_047043.1  26936343  .....G.......G...G...A.........T.--....T......T.............  26936286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GACTTGGTCTCGGGGAGGCAATGAACAGTGTCGCCGGTACATCGCCCACCTCATCTCCTG  120</w:t>
      </w:r>
    </w:p>
    <w:p>
      <w:r>
        <w:rPr>
          <w:rFonts w:ascii="Consolas" w:hAnsi="Consolas"/>
          <w:sz w:val="18"/>
        </w:rPr>
        <w:t>NC_047043.1  26936285  ..........T....C..........G.....ATT.......T...A.............  26936226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CTTCCCAAGTGTGTGTGTCCGTGATGACAAGGGGAACCCCGTGTCTTGGTCTATCACAGA  180</w:t>
      </w:r>
    </w:p>
    <w:p>
      <w:r>
        <w:rPr>
          <w:rFonts w:ascii="Consolas" w:hAnsi="Consolas"/>
          <w:sz w:val="18"/>
        </w:rPr>
        <w:t>NC_047043.1  26936225  ......G.........--..A...............................G.......  26936168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CCAGTTCGCCACCATGTGCCATGGCTACACCCTGCCAGAGCATCGCAGGAAAGGTTATAA  240</w:t>
      </w:r>
    </w:p>
    <w:p>
      <w:r>
        <w:rPr>
          <w:rFonts w:ascii="Consolas" w:hAnsi="Consolas"/>
          <w:sz w:val="18"/>
        </w:rPr>
        <w:t>NC_047043.1  26936167  ......T..T.................A.............................C.G  26936108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CCGGCTGGTGGCCCTCACGCTGGCCAGGAAGTTGCGAAGCCAGGGATTCCCCTGCCAGGG  300</w:t>
      </w:r>
    </w:p>
    <w:p>
      <w:r>
        <w:rPr>
          <w:rFonts w:ascii="Consolas" w:hAnsi="Consolas"/>
          <w:sz w:val="18"/>
        </w:rPr>
        <w:t>NC_047043.1  26936107  ..A................................A.................CT.....  26936048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CAACGTCCTCGATGACAACGTGTCATCCATCAGCCTCCTGAAGAGCATCCAAGCCGAGTT  360</w:t>
      </w:r>
    </w:p>
    <w:p>
      <w:r>
        <w:rPr>
          <w:rFonts w:ascii="Consolas" w:hAnsi="Consolas"/>
          <w:sz w:val="18"/>
        </w:rPr>
        <w:t>NC_047043.1  26936047  .........G.......G.....TC..............A..C.....T.....T.....  26935988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361       CTTACCTTGTCGGTTCCATAGGCTTATTCTCACCCCTGCAACTTTCTCTGGGCAAGTTCA  420</w:t>
      </w:r>
    </w:p>
    <w:p>
      <w:r>
        <w:rPr>
          <w:rFonts w:ascii="Consolas" w:hAnsi="Consolas"/>
          <w:sz w:val="18"/>
        </w:rPr>
        <w:t>NC_047043.1  26935987  ...G...G....A...T.......................G.............T.....  26935928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421       CCCCTAG  427</w:t>
      </w:r>
    </w:p>
    <w:p>
      <w:r>
        <w:rPr>
          <w:rFonts w:ascii="Consolas" w:hAnsi="Consolas"/>
          <w:sz w:val="18"/>
        </w:rPr>
        <w:t>NC_047043.1  26935927  .......  26935921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968048932235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