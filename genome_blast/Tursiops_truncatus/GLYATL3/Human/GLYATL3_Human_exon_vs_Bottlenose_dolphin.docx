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214064549550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480     2e-133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         CTTCCCCACGACTAACCTACCTGAGTGTTGCCAATGCGGATCTACTCAACCGGACTTGGT  68</w:t>
      </w:r>
    </w:p>
    <w:p>
      <w:r>
        <w:rPr>
          <w:rFonts w:ascii="Consolas" w:hAnsi="Consolas"/>
          <w:sz w:val="18"/>
        </w:rPr>
        <w:t>NC_047043.1  26936335  .....G.................--......TG....TT.....................  26936278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69        CCCGGGGAGGCAATGAACAATGTCTCCGGTACATCGCCAACCTCATCTCCTGCTTCCCTA  128</w:t>
      </w:r>
    </w:p>
    <w:p>
      <w:r>
        <w:rPr>
          <w:rFonts w:ascii="Consolas" w:hAnsi="Consolas"/>
          <w:sz w:val="18"/>
        </w:rPr>
        <w:t>NC_047043.1  26936277  .TT....C..........GG....ATT.......T.......................G.  26936218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129       GTGTGTGTGTCCGGGATGAGAAGGGAAACCCGGTCTCCTGGTCCATCACAGACCAGTTTG  188</w:t>
      </w:r>
    </w:p>
    <w:p>
      <w:r>
        <w:rPr>
          <w:rFonts w:ascii="Consolas" w:hAnsi="Consolas"/>
          <w:sz w:val="18"/>
        </w:rPr>
        <w:t>NC_047043.1  26936217  ........--..AT.....C.....G.....C..G..T.....TG...............  26936160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189       CCACCATGTGCCATGGCTACACCCTGCCAGAACATCGCAGGAAAGGTTACAGCCGGCTGG  248</w:t>
      </w:r>
    </w:p>
    <w:p>
      <w:r>
        <w:rPr>
          <w:rFonts w:ascii="Consolas" w:hAnsi="Consolas"/>
          <w:sz w:val="18"/>
        </w:rPr>
        <w:t>NC_047043.1  26936159  .T.................A...........G......................A.....  26936100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249       TGGCCCTCACGCTGGCCAGGAAGTTGCAAAGCCGGGGATTCCCCTCTCAGGGGAACGTCC  308</w:t>
      </w:r>
    </w:p>
    <w:p>
      <w:r>
        <w:rPr>
          <w:rFonts w:ascii="Consolas" w:hAnsi="Consolas"/>
          <w:sz w:val="18"/>
        </w:rPr>
        <w:t>NC_047043.1  26936099  .................................A..................C.......  26936040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309       TGGATGACAACACGGCGTCTATAAGCCTCCTGAAGAGTCTCCATGCTGAGTTCTTGCCTT  368</w:t>
      </w:r>
    </w:p>
    <w:p>
      <w:r>
        <w:rPr>
          <w:rFonts w:ascii="Consolas" w:hAnsi="Consolas"/>
          <w:sz w:val="18"/>
        </w:rPr>
        <w:t>NC_047043.1  26936039  .........G.GT.TTC..C..C........A..C..CA.T..A...............G  26935980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369       GTCGCTTCCACAGGCTTATTCTCACCCCTGCGACTTTCTCTGGCCTGCCTCACCTCTAG  427</w:t>
      </w:r>
    </w:p>
    <w:p>
      <w:r>
        <w:rPr>
          <w:rFonts w:ascii="Consolas" w:hAnsi="Consolas"/>
          <w:sz w:val="18"/>
        </w:rPr>
        <w:t>NC_047043.1  26935979  ....A...T.T....................AG..........G.ATGT.....C....  26935921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939505237835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