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248     9e-64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AGATACTTAGAAAAATTTTATGGCCTTGAGAT--AAACAAACTTCCAGTGACAAAAATGA  58</w:t>
      </w:r>
    </w:p>
    <w:p>
      <w:r>
        <w:rPr>
          <w:rFonts w:ascii="Consolas" w:hAnsi="Consolas"/>
          <w:sz w:val="18"/>
        </w:rPr>
        <w:t>NC_047041.1  30187000  ..G.....G.T...C......A........G.GG......C--....A............  30187057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AATATAGTGGAAACTTAATGAAGGAAAAAATCCAAGAAATGCAGCACTTCTTGGGTCTGA  118</w:t>
      </w:r>
    </w:p>
    <w:p>
      <w:r>
        <w:rPr>
          <w:rFonts w:ascii="Consolas" w:hAnsi="Consolas"/>
          <w:sz w:val="18"/>
        </w:rPr>
        <w:t>NC_047041.1  30187058  ..GTC.A.A.G.....C..AG.A..T........G...........G........G..A.  30187117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AAGTGACCGGGCAACTGGACACATCTACCCTGGAGATGATGCACGCACCTCGATGTGGAG  178</w:t>
      </w:r>
    </w:p>
    <w:p>
      <w:r>
        <w:rPr>
          <w:rFonts w:ascii="Consolas" w:hAnsi="Consolas"/>
          <w:sz w:val="18"/>
        </w:rPr>
        <w:t>NC_047041.1  30187118  .......T....................T.....C.........AG..............  30187177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179       TCCCCGATGTCCATCATTTCAGGGAAATGCCAGGGGGGCCCGTATGGAGGAAACATTATA  238</w:t>
      </w:r>
    </w:p>
    <w:p>
      <w:r>
        <w:rPr>
          <w:rFonts w:ascii="Consolas" w:hAnsi="Consolas"/>
          <w:sz w:val="18"/>
        </w:rPr>
        <w:t>NC_047041.1  30187178  ..........T...A.......A.T..........A....A..C.A..A...C.G..T..  30187237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239       TCACCTACAG  248</w:t>
      </w:r>
    </w:p>
    <w:p>
      <w:r>
        <w:rPr>
          <w:rFonts w:ascii="Consolas" w:hAnsi="Consolas"/>
          <w:sz w:val="18"/>
        </w:rPr>
        <w:t>NC_047041.1  30187238  ..........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516133335578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AATCAATAATTACACACCTGACATGAACCGTGAGGATGTTGACTACGCAATCCGGAAAGC  60</w:t>
      </w:r>
    </w:p>
    <w:p>
      <w:r>
        <w:rPr>
          <w:rFonts w:ascii="Consolas" w:hAnsi="Consolas"/>
          <w:sz w:val="18"/>
        </w:rPr>
        <w:t>NC_047041.1  30341888  .....TA..C.....T..A..T...GCA..A.CT.....G..TG.G..T....AA....G  30341947</w:t>
      </w:r>
    </w:p>
    <w:p>
      <w:r>
        <w:rPr>
          <w:rFonts w:ascii="Consolas" w:hAnsi="Consolas"/>
          <w:sz w:val="18"/>
        </w:rPr>
        <w:t>NC_047041.1  30187788         ..C.....T...........GGC...............T..CT...A.....A  30187840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TTTCCAAGTATGGAGTAATGTTACCCCCTTGAAATTCAGCAAGATTAACACAGGCATGGC  120</w:t>
      </w:r>
    </w:p>
    <w:p>
      <w:r>
        <w:rPr>
          <w:rFonts w:ascii="Consolas" w:hAnsi="Consolas"/>
          <w:sz w:val="18"/>
        </w:rPr>
        <w:t>NC_047041.1  30341948  ...AG....G.....C..A.....T..AC.A.T.....C.......TC..A...G..T..  30342007</w:t>
      </w:r>
    </w:p>
    <w:p>
      <w:r>
        <w:rPr>
          <w:rFonts w:ascii="Consolas" w:hAnsi="Consolas"/>
          <w:sz w:val="18"/>
        </w:rPr>
        <w:t>NC_047041.1  30187841  ...T............G....G.....AC..........A........TG......A...  30187900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TGACAT  126</w:t>
      </w:r>
    </w:p>
    <w:p>
      <w:r>
        <w:rPr>
          <w:rFonts w:ascii="Consolas" w:hAnsi="Consolas"/>
          <w:sz w:val="18"/>
        </w:rPr>
        <w:t>NC_047041.1  30342008  A.....  30342013</w:t>
      </w:r>
    </w:p>
    <w:p>
      <w:r>
        <w:rPr>
          <w:rFonts w:ascii="Consolas" w:hAnsi="Consolas"/>
          <w:sz w:val="18"/>
        </w:rPr>
        <w:t>NC_047041.1  30187901  ......  30187906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135     6e-30</w:t>
      </w:r>
    </w:p>
    <w:p>
      <w:r>
        <w:rPr>
          <w:rFonts w:ascii="Consolas" w:hAnsi="Consolas"/>
          <w:sz w:val="18"/>
        </w:rPr>
        <w:t>NC_047039.1 Tursiops truncatus isolate mTurTru1 chromosome 6, mTu...  55.4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CTCATGGAGACTTCCATGCTTTTGATGGCAAAGGTGGAATCCTAGCCCATGCTTTTGGAC  60</w:t>
      </w:r>
    </w:p>
    <w:p>
      <w:r>
        <w:rPr>
          <w:rFonts w:ascii="Consolas" w:hAnsi="Consolas"/>
          <w:sz w:val="18"/>
        </w:rPr>
        <w:t>NC_047041.1  30188016    ............AG.T............G...G......T...T.......C......  30188073</w:t>
      </w:r>
    </w:p>
    <w:p>
      <w:r>
        <w:rPr>
          <w:rFonts w:ascii="Consolas" w:hAnsi="Consolas"/>
          <w:sz w:val="18"/>
        </w:rPr>
        <w:t>NC_047041.1  30434332                                          ............A....C..  30434351</w:t>
      </w:r>
    </w:p>
    <w:p>
      <w:r>
        <w:rPr>
          <w:rFonts w:ascii="Consolas" w:hAnsi="Consolas"/>
          <w:sz w:val="18"/>
        </w:rPr>
        <w:t>NC_047039.1  12651187  .....A......CTA..T...CC.......G..A.....A.A.CA..TG.....A...G.  12651246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CTGGATCTGGCATTGGAGGGGATGC--ACATTTCGATGAGGACGAATTCTGGACTA  114</w:t>
      </w:r>
    </w:p>
    <w:p>
      <w:r>
        <w:rPr>
          <w:rFonts w:ascii="Consolas" w:hAnsi="Consolas"/>
          <w:sz w:val="18"/>
        </w:rPr>
        <w:t>NC_047041.1  30188074  .....C....T........A.....--......T.......CT...A.........  30188127</w:t>
      </w:r>
    </w:p>
    <w:p>
      <w:r>
        <w:rPr>
          <w:rFonts w:ascii="Consolas" w:hAnsi="Consolas"/>
          <w:sz w:val="18"/>
        </w:rPr>
        <w:t>NC_047041.1  30434352  .....GGA...C.G.....A...A.--.........                      30434385</w:t>
      </w:r>
    </w:p>
    <w:p>
      <w:r>
        <w:rPr>
          <w:rFonts w:ascii="Consolas" w:hAnsi="Consolas"/>
          <w:sz w:val="18"/>
        </w:rPr>
        <w:t>NC_047039.1  12651247  .....G....T....--.....G..TTG..C..T...AG..CT...A......     12651297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80.6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41        GTTAATTTAATTTCTTCCTTATGGCCAACCTTGCCATCTGGCATTGAAGCTGCTTATGAA  100</w:t>
      </w:r>
    </w:p>
    <w:p>
      <w:r>
        <w:rPr>
          <w:rFonts w:ascii="Consolas" w:hAnsi="Consolas"/>
          <w:sz w:val="18"/>
        </w:rPr>
        <w:t>NC_047034.1  50146090  ....G.............A....A.....TC....G....A....C....CA.A.T.T..  50146149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101       ATTGAAGCCAGAAATCAAGTTTTTCTTTTTAAAG  134</w:t>
      </w:r>
    </w:p>
    <w:p>
      <w:r>
        <w:rPr>
          <w:rFonts w:ascii="Consolas" w:hAnsi="Consolas"/>
          <w:sz w:val="18"/>
        </w:rPr>
        <w:t>NC_047034.1  50146150  ..CAG...T..G.T.T..................  50146183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        ATGGACCCTGGTTATCCCAAACTGATTACCAAGAACTTCCAAGGAATCGGGCCTAAAATT  82</w:t>
      </w:r>
    </w:p>
    <w:p>
      <w:r>
        <w:rPr>
          <w:rFonts w:ascii="Consolas" w:hAnsi="Consolas"/>
          <w:sz w:val="18"/>
        </w:rPr>
        <w:t>NC_047039.1  12651832  .....T.T..T........T.T.......T.....A..T.C......T.AA.........  12651891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83        GATGCAGTCTTCTACTCTAAAA  104</w:t>
      </w:r>
    </w:p>
    <w:p>
      <w:r>
        <w:rPr>
          <w:rFonts w:ascii="Consolas" w:hAnsi="Consolas"/>
          <w:sz w:val="18"/>
        </w:rPr>
        <w:t>NC_047039.1  12651892  .................C....  12651913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