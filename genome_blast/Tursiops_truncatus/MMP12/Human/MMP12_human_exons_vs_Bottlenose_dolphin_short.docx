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197415414178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159     7e-37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85        AAAATCCAAGAAATGCAGCACTTCTTGGGTCTGAAAGTGACCGGGCAACTGGACACATCT  144</w:t>
      </w:r>
    </w:p>
    <w:p>
      <w:r>
        <w:rPr>
          <w:rFonts w:ascii="Consolas" w:hAnsi="Consolas"/>
          <w:sz w:val="18"/>
        </w:rPr>
        <w:t>NC_047041.1  30187084  ........G...........G........G..A........T..................  30187143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145       ACCCTGGAGATGATGCACGCACCTCGATGTGGAGTCCCCGATGTCCATCATTTCAGGGAA  204</w:t>
      </w:r>
    </w:p>
    <w:p>
      <w:r>
        <w:rPr>
          <w:rFonts w:ascii="Consolas" w:hAnsi="Consolas"/>
          <w:sz w:val="18"/>
        </w:rPr>
        <w:t>NC_047041.1  30187144  ..T.....C.........AG........................T...A.......A.T.  30187203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205       ATGCCAGGGGGGCCCGTATGGAGGAAACATTATATCACCTACAG  248</w:t>
      </w:r>
    </w:p>
    <w:p>
      <w:r>
        <w:rPr>
          <w:rFonts w:ascii="Consolas" w:hAnsi="Consolas"/>
          <w:sz w:val="18"/>
        </w:rPr>
        <w:t>NC_047041.1  30187204  .........A....A..C.A..A...C.G..T............  30187247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542297681940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87.7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        TACACACCTGACATGAACCGTGAGGATGTTGACTACGCAATCCGGAAAGCTTTCCAAGTA  70</w:t>
      </w:r>
    </w:p>
    <w:p>
      <w:r>
        <w:rPr>
          <w:rFonts w:ascii="Consolas" w:hAnsi="Consolas"/>
          <w:sz w:val="18"/>
        </w:rPr>
        <w:t>NC_047041.1  30187791  .....T...........GGC...............T..CT...A.....A...T......  30187850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71        TGGAGTAATGTTACCCCCTTGAAATTCAGCAAGATTAACACAGGCATGGCTGACAT  126</w:t>
      </w:r>
    </w:p>
    <w:p>
      <w:r>
        <w:rPr>
          <w:rFonts w:ascii="Consolas" w:hAnsi="Consolas"/>
          <w:sz w:val="18"/>
        </w:rPr>
        <w:t>NC_047041.1  30187851  ......G....G.....AC..........A........TG......A.........  30187906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309204865580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CATGGAGACTTCCATGCTTTTGATGGCAAAGGTGGAATCCTAGCCCATGCTTTTGGACCT  62</w:t>
      </w:r>
    </w:p>
    <w:p>
      <w:r>
        <w:rPr>
          <w:rFonts w:ascii="Consolas" w:hAnsi="Consolas"/>
          <w:sz w:val="18"/>
        </w:rPr>
        <w:t>NC_047041.1  30188016  ............AG.T............G...G......T...T.......C........  30188075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GGATCTGGCATTGGAGGGGATGCACATTTCGATGAGGACGAATTCTGGACTA  114</w:t>
      </w:r>
    </w:p>
    <w:p>
      <w:r>
        <w:rPr>
          <w:rFonts w:ascii="Consolas" w:hAnsi="Consolas"/>
          <w:sz w:val="18"/>
        </w:rPr>
        <w:t>NC_047041.1  30188076  ...C....T........A...........T.......CT...A.........  30188127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254499389362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337746801910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249742391430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273527381090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332989804700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61.9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34        TTATCCCAAACTGATTACCAAGAACTTCCAAGGAATCGGGCCTAAAATTGATGCAGTCTT  93</w:t>
      </w:r>
    </w:p>
    <w:p>
      <w:r>
        <w:rPr>
          <w:rFonts w:ascii="Consolas" w:hAnsi="Consolas"/>
          <w:sz w:val="18"/>
        </w:rPr>
        <w:t>NC_047039.1  12651843  ........T.T.......T.....A..T.C......T.AA....................  12651902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94        CTACTCTAAAA  104</w:t>
      </w:r>
    </w:p>
    <w:p>
      <w:r>
        <w:rPr>
          <w:rFonts w:ascii="Consolas" w:hAnsi="Consolas"/>
          <w:sz w:val="18"/>
        </w:rPr>
        <w:t>NC_047039.1  12651903  ......C....  12651913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209307909008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195036915212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