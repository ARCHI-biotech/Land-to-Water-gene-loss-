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ATGAAGTTTCTTCTA---ATACTGCTCCTGCAGGCCACTGCTTCTGGAGCTCTTCCCCTG  57</w:t>
      </w:r>
    </w:p>
    <w:p>
      <w:r>
        <w:rPr>
          <w:rFonts w:ascii="Consolas" w:hAnsi="Consolas"/>
          <w:sz w:val="18"/>
        </w:rPr>
        <w:t>NC_047041.1  30186379  ............T..TTG......G.T.......T................GC.......  30186438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58        AACAGCTCTACAAGCCTGGAAAAAAATAATGTGCTATTTG  97</w:t>
      </w:r>
    </w:p>
    <w:p>
      <w:r>
        <w:rPr>
          <w:rFonts w:ascii="Consolas" w:hAnsi="Consolas"/>
          <w:sz w:val="18"/>
        </w:rPr>
        <w:t>NC_047041.1  30186439  .CTGA..A.T.....TCT...G.....G.....G......  30186478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248     9e-64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AGATACTTAGAAAAATTTTATGGCCTTGAGAT--AAACAAACTTCCAGTGACAAAAATGA  58</w:t>
      </w:r>
    </w:p>
    <w:p>
      <w:r>
        <w:rPr>
          <w:rFonts w:ascii="Consolas" w:hAnsi="Consolas"/>
          <w:sz w:val="18"/>
        </w:rPr>
        <w:t>NC_047041.1  30187000  ..G.....G.T...C......A........G.GG......C--....A............  30187057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AATATAGTGGAAACTTAATGAAGGAAAAAATCCAAGAAATGCAGCACTTCTTGGGTCTGA  118</w:t>
      </w:r>
    </w:p>
    <w:p>
      <w:r>
        <w:rPr>
          <w:rFonts w:ascii="Consolas" w:hAnsi="Consolas"/>
          <w:sz w:val="18"/>
        </w:rPr>
        <w:t>NC_047041.1  30187058  ..GTC.A.A.G.....C..AG.A..T........G...........G........G..A.  30187117</w:t>
      </w:r>
    </w:p>
    <w:p>
      <w:r>
        <w:rPr>
          <w:rFonts w:ascii="Consolas" w:hAnsi="Consolas"/>
          <w:sz w:val="18"/>
        </w:rPr>
        <w:t>NC_047041.1  30199574                          .......A............AGG...C....GT..G  30199609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AAGTGACCGGGCAACTGGACACATCTACCCTGGAGATGATGCACGCA--CCTCGATGTGG  176</w:t>
      </w:r>
    </w:p>
    <w:p>
      <w:r>
        <w:rPr>
          <w:rFonts w:ascii="Consolas" w:hAnsi="Consolas"/>
          <w:sz w:val="18"/>
        </w:rPr>
        <w:t>NC_047041.1  30187118  .......T....................T.....C.........AG.--...........  30187175</w:t>
      </w:r>
    </w:p>
    <w:p>
      <w:r>
        <w:rPr>
          <w:rFonts w:ascii="Consolas" w:hAnsi="Consolas"/>
          <w:sz w:val="18"/>
        </w:rPr>
        <w:t>NC_047041.1  30199610  .G.....A...A.G......T.TGAC..T......G....--.....AG..CA.......  30199667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177       AGTCCCCGATGTCCATCATTTCAGGGAAATGCCAGGGGGGCCCGTATGGAGGAAACATTA  236</w:t>
      </w:r>
    </w:p>
    <w:p>
      <w:r>
        <w:rPr>
          <w:rFonts w:ascii="Consolas" w:hAnsi="Consolas"/>
          <w:sz w:val="18"/>
        </w:rPr>
        <w:t>NC_047041.1  30187176  ............T...A.......A.T..........A....A..C.A..A...C.G..T  30187235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237       TATCACCTACAG  248</w:t>
      </w:r>
    </w:p>
    <w:p>
      <w:r>
        <w:rPr>
          <w:rFonts w:ascii="Consolas" w:hAnsi="Consolas"/>
          <w:sz w:val="18"/>
        </w:rPr>
        <w:t>NC_047041.1  30187236  ............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516133335578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         AATTACACACCTGACATGAACCGTGAGGATGTTGACTACGCAATCCGGAAAGCTTTCCAA  67</w:t>
      </w:r>
    </w:p>
    <w:p>
      <w:r>
        <w:rPr>
          <w:rFonts w:ascii="Consolas" w:hAnsi="Consolas"/>
          <w:sz w:val="18"/>
        </w:rPr>
        <w:t>NC_047041.1  30187788  ..C.....T...........GGC...............T..CT...A.....A...T...  30187847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68        GTATGGAGTAATGTTACCCCCTTGAAATTCAGCAAGATTAACACAGGCATGGCTGACAT  126</w:t>
      </w:r>
    </w:p>
    <w:p>
      <w:r>
        <w:rPr>
          <w:rFonts w:ascii="Consolas" w:hAnsi="Consolas"/>
          <w:sz w:val="18"/>
        </w:rPr>
        <w:t>NC_047041.1  30187848  .........G....G.....AC..........A........TG......A.........  30187906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CATGGAGACTTCCATGCTTTTGATGGCAAAGGTGGAATCCTAGCCCATGCTTTTGGACCT  62</w:t>
      </w:r>
    </w:p>
    <w:p>
      <w:r>
        <w:rPr>
          <w:rFonts w:ascii="Consolas" w:hAnsi="Consolas"/>
          <w:sz w:val="18"/>
        </w:rPr>
        <w:t>NC_047041.1  30188016  ............AG.T............G...G......T...T.......C........  30188075</w:t>
      </w:r>
    </w:p>
    <w:p>
      <w:r>
        <w:rPr>
          <w:rFonts w:ascii="Consolas" w:hAnsi="Consolas"/>
          <w:sz w:val="18"/>
        </w:rPr>
        <w:t>NC_047041.1  30434332                                        ............A....C....  30434353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GGATCTGGCATTGGAGGGGATGCACATTTCGATGAGGACGAATTCTGGACTA  114</w:t>
      </w:r>
    </w:p>
    <w:p>
      <w:r>
        <w:rPr>
          <w:rFonts w:ascii="Consolas" w:hAnsi="Consolas"/>
          <w:sz w:val="18"/>
        </w:rPr>
        <w:t>NC_047041.1  30188076  ...C....T........A...........T.......CT...A.........  30188127</w:t>
      </w:r>
    </w:p>
    <w:p>
      <w:r>
        <w:rPr>
          <w:rFonts w:ascii="Consolas" w:hAnsi="Consolas"/>
          <w:sz w:val="18"/>
        </w:rPr>
        <w:t>NC_047041.1  30434354  ...GGA...C.G.....A...A..........                      30434385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228335519520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77.0    2e-12</w:t>
      </w:r>
    </w:p>
    <w:p>
      <w:r>
        <w:rPr>
          <w:rFonts w:ascii="Consolas" w:hAnsi="Consolas"/>
          <w:sz w:val="18"/>
        </w:rPr>
        <w:t>NC_047041.1 Tursiops truncatus isolate mTurTru1 chromosome 8, mTu...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AACTTGTTCCTCACTGCTGTTCACGAGATTGGCCATTCCTTAGGTCTTGGCCATTCTAGT  65</w:t>
      </w:r>
    </w:p>
    <w:p>
      <w:r>
        <w:rPr>
          <w:rFonts w:ascii="Consolas" w:hAnsi="Consolas"/>
          <w:sz w:val="18"/>
        </w:rPr>
        <w:t>NC_047039.1  12651347                                                ..........C.AA  12651360</w:t>
      </w:r>
    </w:p>
    <w:p>
      <w:r>
        <w:rPr>
          <w:rFonts w:ascii="Consolas" w:hAnsi="Consolas"/>
          <w:sz w:val="18"/>
        </w:rPr>
        <w:t>NC_047041.1  30329930  ........T..TGT.....CC..T..AT.............G..G..G.CT.....CTC.  30329989</w:t>
      </w:r>
    </w:p>
    <w:p>
      <w:r>
        <w:rPr>
          <w:rFonts w:ascii="Consolas" w:hAnsi="Consolas"/>
          <w:sz w:val="18"/>
        </w:rPr>
        <w:t>NC_047041.1  30122472  ........T..TGT.....CC..T...T.....................A...C..C.AG  30122531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GATCCAAAGGCCGTAATGTTCCCCACCTACAAATATGTTGACATCAACACAT-TTCGCCT  124</w:t>
      </w:r>
    </w:p>
    <w:p>
      <w:r>
        <w:rPr>
          <w:rFonts w:ascii="Consolas" w:hAnsi="Consolas"/>
          <w:sz w:val="18"/>
        </w:rPr>
        <w:t>NC_047039.1  12651361  C..........TACC.......T.CT.....--.........C......G.C-..T....  12651417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NC_047041.1  30329990  ..C..TGGT...T.G....AT....A....GCT.TCAG...GCC..G...C.AC...-..  30330048</w:t>
      </w:r>
    </w:p>
    <w:p>
      <w:r>
        <w:rPr>
          <w:rFonts w:ascii="Consolas" w:hAnsi="Consolas"/>
          <w:sz w:val="18"/>
        </w:rPr>
        <w:t>NC_047041.1  30122532  ..C...GG...AC.C.....T....                                     30122556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125       CTCTGCTGATGACATACGTGGCATTCAGTCCCTGTATG  162</w:t>
      </w:r>
    </w:p>
    <w:p>
      <w:r>
        <w:rPr>
          <w:rFonts w:ascii="Consolas" w:hAnsi="Consolas"/>
          <w:sz w:val="18"/>
        </w:rPr>
        <w:t>NC_047039.1  12651418  .........G.T...TT...A....TG...T..       12651450</w:t>
      </w:r>
    </w:p>
    <w:p>
      <w:r>
        <w:rPr>
          <w:rFonts w:ascii="Consolas" w:hAnsi="Consolas"/>
          <w:sz w:val="18"/>
        </w:rPr>
        <w:t>NC_047041.1  30330049  .C..CAA........CA...........G..A.C....  30330086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313961339340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80.6    1e-13</w:t>
      </w:r>
    </w:p>
    <w:p>
      <w:r>
        <w:rPr>
          <w:rFonts w:ascii="Consolas" w:hAnsi="Consolas"/>
          <w:sz w:val="18"/>
        </w:rPr>
        <w:t>NC_047039.1 Tursiops truncatus isolate mTurTru1 chromosome 6, mTu...  51.8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41        GTTAATTTAATTTCTTCCTTATGGCCAACCTTGCCATCTGGCATTGAAGCTGCTTATGAA  100</w:t>
      </w:r>
    </w:p>
    <w:p>
      <w:r>
        <w:rPr>
          <w:rFonts w:ascii="Consolas" w:hAnsi="Consolas"/>
          <w:sz w:val="18"/>
        </w:rPr>
        <w:t>NC_047034.1  50146090  ....G.............A....A.....TC....G....A....C....CA.A.T.T..  50146149</w:t>
      </w:r>
    </w:p>
    <w:p>
      <w:r>
        <w:rPr>
          <w:rFonts w:ascii="Consolas" w:hAnsi="Consolas"/>
          <w:sz w:val="18"/>
        </w:rPr>
        <w:t>NC_047039.1  12651603                                                ....CA.A......  12651616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101       ATTGAAGCCAGAAATCAAGTTTTTCTTTTTAAAG  134</w:t>
      </w:r>
    </w:p>
    <w:p>
      <w:r>
        <w:rPr>
          <w:rFonts w:ascii="Consolas" w:hAnsi="Consolas"/>
          <w:sz w:val="18"/>
        </w:rPr>
        <w:t>NC_047034.1  50146150  ..CAG...T..G.T.T..................  50146183</w:t>
      </w:r>
    </w:p>
    <w:p>
      <w:r>
        <w:rPr>
          <w:rFonts w:ascii="Consolas" w:hAnsi="Consolas"/>
          <w:sz w:val="18"/>
        </w:rPr>
        <w:t>NC_047039.1  12651617  ....G.A....G.G.......G............  12651650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38        GCCAAATTATCCCAAGAGCATACATTCTTTTGGTTTTCCTAACTTTGTGAAAAAAATTGA  97</w:t>
      </w:r>
    </w:p>
    <w:p>
      <w:r>
        <w:rPr>
          <w:rFonts w:ascii="Consolas" w:hAnsi="Consolas"/>
          <w:sz w:val="18"/>
        </w:rPr>
        <w:t>NC_047041.1  30349107  ....G..........ATC...C...ATAC....C.....A.GACG......G........  30349166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98        TGCAGCTGT  106</w:t>
      </w:r>
    </w:p>
    <w:p>
      <w:r>
        <w:rPr>
          <w:rFonts w:ascii="Consolas" w:hAnsi="Consolas"/>
          <w:sz w:val="18"/>
        </w:rPr>
        <w:t>NC_047041.1  30349167  .........  30349175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        ATGGACCCTGGTTATCCCAAACTGATTACCAAGAACTTCCAAGGAATCGGGCCTAAAATT  82</w:t>
      </w:r>
    </w:p>
    <w:p>
      <w:r>
        <w:rPr>
          <w:rFonts w:ascii="Consolas" w:hAnsi="Consolas"/>
          <w:sz w:val="18"/>
        </w:rPr>
        <w:t>NC_047039.1  12651832  .....T.T..T........T.T.......T.....A..T.C......T.AA.........  12651891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83        GATGCAGTCTTCTACTCTAAAA  104</w:t>
      </w:r>
    </w:p>
    <w:p>
      <w:r>
        <w:rPr>
          <w:rFonts w:ascii="Consolas" w:hAnsi="Consolas"/>
          <w:sz w:val="18"/>
        </w:rPr>
        <w:t>NC_047039.1  12651892  .................C....  12651913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55.4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ATACTACTATTTCTTCCAAGGATCTAACCAATTTGAATATGACTTCCTACTCCAACGTA-  60</w:t>
      </w:r>
    </w:p>
    <w:p>
      <w:r>
        <w:rPr>
          <w:rFonts w:ascii="Consolas" w:hAnsi="Consolas"/>
          <w:sz w:val="18"/>
        </w:rPr>
        <w:t>NC_047041.1  30350842  ..T..T...........GTA....A..G...............--....AGG...A.A.C  30350899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-TCACCAAAACACTGAAAAGCAATAGCTGGTTT  92</w:t>
      </w:r>
    </w:p>
    <w:p>
      <w:r>
        <w:rPr>
          <w:rFonts w:ascii="Consolas" w:hAnsi="Consolas"/>
          <w:sz w:val="18"/>
        </w:rPr>
        <w:t>NC_047041.1  30350900  G.T...CG..T.A......C.....CT......  30350932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