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148     8e-34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ATGAAGTTTCTTCTGTTAGTACTGGTTCTGCAGGTCGCTGCTTCTGGAGCTGCTCCCCTG  60</w:t>
      </w:r>
    </w:p>
    <w:p>
      <w:r>
        <w:rPr>
          <w:rFonts w:ascii="Consolas" w:hAnsi="Consolas"/>
          <w:sz w:val="18"/>
        </w:rPr>
        <w:t>NC_047041.1  30186379  ............T.A..GA.................A.......................  30186438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ACTAACTATTCAGGCCCTGAAGAAAATGACGTGGTATTTGCTCA  104</w:t>
      </w:r>
    </w:p>
    <w:p>
      <w:r>
        <w:rPr>
          <w:rFonts w:ascii="Consolas" w:hAnsi="Consolas"/>
          <w:sz w:val="18"/>
        </w:rPr>
        <w:t>NC_047041.1  30186439  ...G........A..T.............T..............  30186482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178387124625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385     5e-105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AGGTACTTGGTAAACTTTTATGGCCTAGAGATAGAAGCAACTCCAATGACAAAAATGAAA  60</w:t>
      </w:r>
    </w:p>
    <w:p>
      <w:r>
        <w:rPr>
          <w:rFonts w:ascii="Consolas" w:hAnsi="Consolas"/>
          <w:sz w:val="18"/>
        </w:rPr>
        <w:t>NC_047041.1  30187000  .....................A....T...G.G...A.......................  30187059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GTCAATAGGGACTCCATGGAGGAAAAAATCCAGGAAATGCAGCAGTTCTTGGGGCTAAAA  120</w:t>
      </w:r>
    </w:p>
    <w:p>
      <w:r>
        <w:rPr>
          <w:rFonts w:ascii="Consolas" w:hAnsi="Consolas"/>
          <w:sz w:val="18"/>
        </w:rPr>
        <w:t>NC_047041.1  30187060  .........A...T...A..A..T....................................  30187119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GTGACCGGGCAACTGGACACATCTACTCTGGACATGATGCACAGACCTCGATGTGGAGTC  180</w:t>
      </w:r>
    </w:p>
    <w:p>
      <w:r>
        <w:rPr>
          <w:rFonts w:ascii="Consolas" w:hAnsi="Consolas"/>
          <w:sz w:val="18"/>
        </w:rPr>
        <w:t>NC_047041.1  30187120  .....T......................................................  30187179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CCCGATGTTCATAATTTCCGAGTAATGCCAGGGAGGCCAGTCTGGAAGAAACGTTTTATC  240</w:t>
      </w:r>
    </w:p>
    <w:p>
      <w:r>
        <w:rPr>
          <w:rFonts w:ascii="Consolas" w:hAnsi="Consolas"/>
          <w:sz w:val="18"/>
        </w:rPr>
        <w:t>NC_047041.1  30187180  ..................A........................A......C.........  30187239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ACCTACAG  248</w:t>
      </w:r>
    </w:p>
    <w:p>
      <w:r>
        <w:rPr>
          <w:rFonts w:ascii="Consolas" w:hAnsi="Consolas"/>
          <w:sz w:val="18"/>
        </w:rPr>
        <w:t>NC_047041.1  30187240  ........  30187247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516133335578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207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AATCAATAATTACACTCCTGACATGAAGCCTCAG--GATGTTGACTATGCCATCCAGAAA  58</w:t>
      </w:r>
    </w:p>
    <w:p>
      <w:r>
        <w:rPr>
          <w:rFonts w:ascii="Consolas" w:hAnsi="Consolas"/>
          <w:sz w:val="18"/>
        </w:rPr>
        <w:t>NC_047041.1  30187788         ..C..................G..G..--...............T........  30187838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NC_047041.1  30341888  .....TA..C........A..T...--..ACG..CT.....G..TG.G..T.....A...  30341945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59        GCTTTTCAAGTATGGAGTGATGTGACCCCCCTGAAATTCAGAAAGATTAACGCAGGCGAG  118</w:t>
      </w:r>
    </w:p>
    <w:p>
      <w:r>
        <w:rPr>
          <w:rFonts w:ascii="Consolas" w:hAnsi="Consolas"/>
          <w:sz w:val="18"/>
        </w:rPr>
        <w:t>NC_047041.1  30187839  .A...........................A....................T......A..  30187898</w:t>
      </w:r>
    </w:p>
    <w:p>
      <w:r>
        <w:rPr>
          <w:rFonts w:ascii="Consolas" w:hAnsi="Consolas"/>
          <w:sz w:val="18"/>
        </w:rPr>
        <w:t>NC_047041.1  30341946  .G...AG....G.....CA.A..T..T..A..A.T.....CC......TC.AA...GATT  30342005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119       GCGGACATCATGATAAAATTTGCATTTGGAG  149</w:t>
      </w:r>
    </w:p>
    <w:p>
      <w:r>
        <w:rPr>
          <w:rFonts w:ascii="Consolas" w:hAnsi="Consolas"/>
          <w:sz w:val="18"/>
        </w:rPr>
        <w:t>NC_047041.1  30187899  ..T......G.....C...............  30187929</w:t>
      </w:r>
    </w:p>
    <w:p>
      <w:r>
        <w:rPr>
          <w:rFonts w:ascii="Consolas" w:hAnsi="Consolas"/>
          <w:sz w:val="18"/>
        </w:rPr>
        <w:t>NC_047041.1  30342006  ..A...........                   30342019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CACATGGAGACTTCAGTTCTTTTGATGGCAGAGGGGGAATTCTAGCTCATGCTTTTGGAC  60</w:t>
      </w:r>
    </w:p>
    <w:p>
      <w:r>
        <w:rPr>
          <w:rFonts w:ascii="Consolas" w:hAnsi="Consolas"/>
          <w:sz w:val="18"/>
        </w:rPr>
        <w:t>NC_047041.1  30188014  ........................................CT...TC......C......  30188073</w:t>
      </w:r>
    </w:p>
    <w:p>
      <w:r>
        <w:rPr>
          <w:rFonts w:ascii="Consolas" w:hAnsi="Consolas"/>
          <w:sz w:val="18"/>
        </w:rPr>
        <w:t>NC_047041.1  30327160                                     ..G..C..T........C...CAG.  30327184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CTGGACCTCGTATTGGAGGAGATGCACATTTTGATGAGGCTGAAATGTGGACTAAAAGCT  120</w:t>
      </w:r>
    </w:p>
    <w:p>
      <w:r>
        <w:rPr>
          <w:rFonts w:ascii="Consolas" w:hAnsi="Consolas"/>
          <w:sz w:val="18"/>
        </w:rPr>
        <w:t>NC_047041.1  30188074  ........G.....................................C.............  30188133</w:t>
      </w:r>
    </w:p>
    <w:p>
      <w:r>
        <w:rPr>
          <w:rFonts w:ascii="Consolas" w:hAnsi="Consolas"/>
          <w:sz w:val="18"/>
        </w:rPr>
        <w:t>NC_047041.1  30327185  .A..C..AG...............TT..........CA.AA....CA.....C....C..  30327244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ACAGA  125</w:t>
      </w:r>
    </w:p>
    <w:p>
      <w:r>
        <w:rPr>
          <w:rFonts w:ascii="Consolas" w:hAnsi="Consolas"/>
          <w:sz w:val="18"/>
        </w:rPr>
        <w:t>NC_047041.1  30188134  .      30188134</w:t>
      </w:r>
    </w:p>
    <w:p>
      <w:r>
        <w:rPr>
          <w:rFonts w:ascii="Consolas" w:hAnsi="Consolas"/>
          <w:sz w:val="18"/>
        </w:rPr>
        <w:t>NC_047041.1  30327245  C....  30327249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97.8    2e-18</w:t>
      </w:r>
    </w:p>
    <w:p>
      <w:r>
        <w:rPr>
          <w:rFonts w:ascii="Consolas" w:hAnsi="Consolas"/>
          <w:sz w:val="18"/>
        </w:rPr>
        <w:t>NC_047050.1 Tursiops truncatus isolate mTurTru1 chromosome 17, mT...  54.5    2e-05</w:t>
      </w:r>
    </w:p>
    <w:p>
      <w:r>
        <w:rPr>
          <w:rFonts w:ascii="Consolas" w:hAnsi="Consolas"/>
          <w:sz w:val="18"/>
        </w:rPr>
        <w:t>NC_047039.1 Tursiops truncatus isolate mTurTru1 chromosome 6, mTu...  54.5    2e-05</w:t>
      </w:r>
    </w:p>
    <w:p>
      <w:r>
        <w:rPr>
          <w:rFonts w:ascii="Consolas" w:hAnsi="Consolas"/>
          <w:sz w:val="18"/>
        </w:rPr>
        <w:t>NC_047035.1 Tursiops truncatus isolate mTurTru1 chromosome 2, mTu...  48.2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GCACAAACTTGTTCCTAGTTGCTGTTCATGAGCTTGGCCATTCCTTGGGTCTAGACCATT  60</w:t>
      </w:r>
    </w:p>
    <w:p>
      <w:r>
        <w:rPr>
          <w:rFonts w:ascii="Consolas" w:hAnsi="Consolas"/>
          <w:sz w:val="18"/>
        </w:rPr>
        <w:t>NC_047041.1  30329930       ........T..T.......CC.....AT................G..G.CT....  30329984</w:t>
      </w:r>
    </w:p>
    <w:p>
      <w:r>
        <w:rPr>
          <w:rFonts w:ascii="Consolas" w:hAnsi="Consolas"/>
          <w:sz w:val="18"/>
        </w:rPr>
        <w:t>NC_047041.1  30122472       ........T..T.......CC......T.............A.....T.....C.  30122526</w:t>
      </w:r>
    </w:p>
    <w:p>
      <w:r>
        <w:rPr>
          <w:rFonts w:ascii="Consolas" w:hAnsi="Consolas"/>
          <w:sz w:val="18"/>
        </w:rPr>
        <w:t>NC_047041.1  30200615       ..T..A.....C.......CC.....A............C.......          30200661</w:t>
      </w:r>
    </w:p>
    <w:p>
      <w:r>
        <w:rPr>
          <w:rFonts w:ascii="Consolas" w:hAnsi="Consolas"/>
          <w:sz w:val="18"/>
        </w:rPr>
        <w:t>NC_047050.1  30681067        ....A..T..T..A..G........A..G..A...G.TC....A..G..G....  30681014</w:t>
      </w:r>
    </w:p>
    <w:p>
      <w:r>
        <w:rPr>
          <w:rFonts w:ascii="Consolas" w:hAnsi="Consolas"/>
          <w:sz w:val="18"/>
        </w:rPr>
        <w:t>NC_047039.1  12651314  ...T...T.....T..T.......G.......T.......------------------..  12651355</w:t>
      </w:r>
    </w:p>
    <w:p>
      <w:r>
        <w:rPr>
          <w:rFonts w:ascii="Consolas" w:hAnsi="Consolas"/>
          <w:sz w:val="18"/>
        </w:rPr>
        <w:t>NC_047035.1  74641706             ..T..G..G.....G..C.....G.....CG..C....G..T..G....  74641658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CCAATGATCGAAATGCCATAATGTTCCCCA-ACATAAG-ATACACTGACCACA-ACACAT  117</w:t>
      </w:r>
    </w:p>
    <w:p>
      <w:r>
        <w:rPr>
          <w:rFonts w:ascii="Consolas" w:hAnsi="Consolas"/>
          <w:sz w:val="18"/>
        </w:rPr>
        <w:t>NC_047041.1  30329985  ..TC...C.CTGG....T.G....AT....-..-..C.CT.T..G...G.C..-G...C.  30330041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NC_047041.1  30122527  ....G..C.C.GGG..AC.C.....T....T.T..-.C-C.......G.A.A.GC...T.  30122584</w:t>
      </w:r>
    </w:p>
    <w:p>
      <w:r>
        <w:rPr>
          <w:rFonts w:ascii="Consolas" w:hAnsi="Consolas"/>
          <w:sz w:val="18"/>
        </w:rPr>
        <w:t>NC_047050.1  30681013  .......C.CT.C......C...                                       30680991</w:t>
      </w:r>
    </w:p>
    <w:p>
      <w:r>
        <w:rPr>
          <w:rFonts w:ascii="Consolas" w:hAnsi="Consolas"/>
          <w:sz w:val="18"/>
        </w:rPr>
        <w:t>NC_047039.1  12651356  ....AC...C...G..T.CC.......T.---.TCT.C-...TGT.....T..-...G.C  12651410</w:t>
      </w:r>
    </w:p>
    <w:p>
      <w:r>
        <w:rPr>
          <w:rFonts w:ascii="Consolas" w:hAnsi="Consolas"/>
          <w:sz w:val="18"/>
        </w:rPr>
        <w:t>NC_047035.1  74641657  .......                                                       74641651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118       TTCACCTCTCTGCTGATGACATACATGGCATTCAGTCTCTCTATG  162</w:t>
      </w:r>
    </w:p>
    <w:p>
      <w:r>
        <w:rPr>
          <w:rFonts w:ascii="Consolas" w:hAnsi="Consolas"/>
          <w:sz w:val="18"/>
        </w:rPr>
        <w:t>NC_047041.1  30330042  ACTCG...C..CAA........CAG..........G.CA......  30330086</w:t>
      </w:r>
    </w:p>
    <w:p>
      <w:r>
        <w:rPr>
          <w:rFonts w:ascii="Consolas" w:hAnsi="Consolas"/>
          <w:sz w:val="18"/>
        </w:rPr>
        <w:t>NC_047041.1  30122585  .AT..T..-...A......TG....A..G..C.............  30122628</w:t>
      </w:r>
    </w:p>
    <w:p>
      <w:r>
        <w:rPr>
          <w:rFonts w:ascii="Consolas" w:hAnsi="Consolas"/>
          <w:sz w:val="18"/>
        </w:rPr>
        <w:t>NC_047039.1  12651411  ..TG............G.T...TTG..A....TG.......A...  12651455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313961339340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54.5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57        TGTGACCCCAATATGAGTTTTGATGCTGTCACTACAGTAGGAAATAAAATATTTTTCTTT  116</w:t>
      </w:r>
    </w:p>
    <w:p>
      <w:r>
        <w:rPr>
          <w:rFonts w:ascii="Consolas" w:hAnsi="Consolas"/>
          <w:sz w:val="18"/>
        </w:rPr>
        <w:t>NC_047041.1  30331633  ..........GAC...CA.........A........C.CC.CGGAG.....C........  30331692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117       AAAGACA  123</w:t>
      </w:r>
    </w:p>
    <w:p>
      <w:r>
        <w:rPr>
          <w:rFonts w:ascii="Consolas" w:hAnsi="Consolas"/>
          <w:sz w:val="18"/>
        </w:rPr>
        <w:t>NC_047041.1  30331693  .......  30331699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