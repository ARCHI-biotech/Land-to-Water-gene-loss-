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135     4e-30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ATGAAGTTTCTTCTGTTAGTACTGGTTCTGCAGGTCGCTGCTTCTGGAGCTGCTCCCCTG  60</w:t>
      </w:r>
    </w:p>
    <w:p>
      <w:r>
        <w:rPr>
          <w:rFonts w:ascii="Consolas" w:hAnsi="Consolas"/>
          <w:sz w:val="18"/>
        </w:rPr>
        <w:t>NC_047041.1  30186379  ............T.A..GA.................A.......................  30186438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ACTAACTATTCAGGCCCTGAAGAAAATGACGTGGTATTTGCTCA  104</w:t>
      </w:r>
    </w:p>
    <w:p>
      <w:r>
        <w:rPr>
          <w:rFonts w:ascii="Consolas" w:hAnsi="Consolas"/>
          <w:sz w:val="18"/>
        </w:rPr>
        <w:t>NC_047041.1  30186439  ...G........A..T.............T..............  30186482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204550911076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381     1e-103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AGGTACTTGGTAAACTTTTATGGCCTAGAGATAGAAGCAACTCCAATGACAAAAATGAAA  60</w:t>
      </w:r>
    </w:p>
    <w:p>
      <w:r>
        <w:rPr>
          <w:rFonts w:ascii="Consolas" w:hAnsi="Consolas"/>
          <w:sz w:val="18"/>
        </w:rPr>
        <w:t>NC_047041.1  30187000  .....................A....T...G.G...A.......................  30187059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GTCAATAGGGACTCCATGGAGGAAAAAATCCAGGAAATGCAGCAGTTCTTGGGGCTAAAA  120</w:t>
      </w:r>
    </w:p>
    <w:p>
      <w:r>
        <w:rPr>
          <w:rFonts w:ascii="Consolas" w:hAnsi="Consolas"/>
          <w:sz w:val="18"/>
        </w:rPr>
        <w:t>NC_047041.1  30187060  .........A...T...A..A..T....................................  30187119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GTGACCGGGCAACTGGACACATCTACTCTGGACATGATGCACAGACCTCGATGTGGAGTC  180</w:t>
      </w:r>
    </w:p>
    <w:p>
      <w:r>
        <w:rPr>
          <w:rFonts w:ascii="Consolas" w:hAnsi="Consolas"/>
          <w:sz w:val="18"/>
        </w:rPr>
        <w:t>NC_047041.1  30187120  .....T......................................................  30187179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CCCGATGTTCATAATTTCCGAGTAATGCCAGGGAGGCCAGTCTGGAAGAAACGTTTTATC  240</w:t>
      </w:r>
    </w:p>
    <w:p>
      <w:r>
        <w:rPr>
          <w:rFonts w:ascii="Consolas" w:hAnsi="Consolas"/>
          <w:sz w:val="18"/>
        </w:rPr>
        <w:t>NC_047041.1  30187180  ..................A........................A......C.........  30187239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ACCTACAG  248</w:t>
      </w:r>
    </w:p>
    <w:p>
      <w:r>
        <w:rPr>
          <w:rFonts w:ascii="Consolas" w:hAnsi="Consolas"/>
          <w:sz w:val="18"/>
        </w:rPr>
        <w:t>NC_047041.1  30187240  ........  30187247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542297681940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196     2e-48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        TACACTCCTGACATGAAGCCTCAGGATGTTGACTATGCCATCCAGAAAGCTTTTCAAGTA  70</w:t>
      </w:r>
    </w:p>
    <w:p>
      <w:r>
        <w:rPr>
          <w:rFonts w:ascii="Consolas" w:hAnsi="Consolas"/>
          <w:sz w:val="18"/>
        </w:rPr>
        <w:t>NC_047041.1  30187791  ..................G..G.................T.........A..........  30187850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71        TGGAGTGATGTGACCCCCCTGAAATTCAGAAAGATTAACGCAGGCGAGGCGGACATCATG  130</w:t>
      </w:r>
    </w:p>
    <w:p>
      <w:r>
        <w:rPr>
          <w:rFonts w:ascii="Consolas" w:hAnsi="Consolas"/>
          <w:sz w:val="18"/>
        </w:rPr>
        <w:t>NC_047041.1  30187851  .................A....................T......A....T......G..  30187910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131       ATAAAATTTGCATTTGGAG  149</w:t>
      </w:r>
    </w:p>
    <w:p>
      <w:r>
        <w:rPr>
          <w:rFonts w:ascii="Consolas" w:hAnsi="Consolas"/>
          <w:sz w:val="18"/>
        </w:rPr>
        <w:t>NC_047041.1  30187911  ...C...............  30187929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309204865580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184     6e-45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CACATGGAGACTTCAGTTCTTTTGATGGCAGAGGGGGAATTCTAGCTCATGCTTTTGGAC  60</w:t>
      </w:r>
    </w:p>
    <w:p>
      <w:r>
        <w:rPr>
          <w:rFonts w:ascii="Consolas" w:hAnsi="Consolas"/>
          <w:sz w:val="18"/>
        </w:rPr>
        <w:t>NC_047041.1  30188014  ........................................CT...TC......C......  30188073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CTGGACCTCGTATTGGAGGAGATGCACATTTTGATGAGGCTGAAATGTGGACTAAAAGCT  120</w:t>
      </w:r>
    </w:p>
    <w:p>
      <w:r>
        <w:rPr>
          <w:rFonts w:ascii="Consolas" w:hAnsi="Consolas"/>
          <w:sz w:val="18"/>
        </w:rPr>
        <w:t>NC_047041.1  30188074  ........G.....................................C.............  30188133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  121</w:t>
      </w:r>
    </w:p>
    <w:p>
      <w:r>
        <w:rPr>
          <w:rFonts w:ascii="Consolas" w:hAnsi="Consolas"/>
          <w:sz w:val="18"/>
        </w:rPr>
        <w:t>NC_047041.1  30188134  .  30188134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254499389362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54.0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         AACTTGTTCCTAGTTGCTGTTCATGAGCTTGGCCATTCCTTGGGTCTAGACCATTCCAA  64</w:t>
      </w:r>
    </w:p>
    <w:p>
      <w:r>
        <w:rPr>
          <w:rFonts w:ascii="Consolas" w:hAnsi="Consolas"/>
          <w:sz w:val="18"/>
        </w:rPr>
        <w:t>NC_047041.1  30122472  ........T..T.......CC......T.............A.....T.....C.....  30122530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337746801910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249742391430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273527381090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332989804700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62        CCAGGAATTGGCCCAAAAATTGATGCAGTCTTCTATTCCAA  102</w:t>
      </w:r>
    </w:p>
    <w:p>
      <w:r>
        <w:rPr>
          <w:rFonts w:ascii="Consolas" w:hAnsi="Consolas"/>
          <w:sz w:val="18"/>
        </w:rPr>
        <w:t>NC_047039.1  12651871  ..........AA..T....................C.....  12651911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202172412110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195036915212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