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148     8e-34</w:t>
      </w:r>
    </w:p>
    <w:p>
      <w:r>
        <w:rPr>
          <w:rFonts w:ascii="Consolas" w:hAnsi="Consolas"/>
          <w:sz w:val="18"/>
        </w:rPr>
        <w:t>NC_047039.1 Tursiops truncatus isolate mTurTru1 chromosome 6, mTu...  73.4    1e-11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ATGAAGTTTCTTCTGTTAGTACTGGTTCTGCAGGTCGCTGCTTCTGGAGCTGCTCCCCTG  60</w:t>
      </w:r>
    </w:p>
    <w:p>
      <w:r>
        <w:rPr>
          <w:rFonts w:ascii="Consolas" w:hAnsi="Consolas"/>
          <w:sz w:val="18"/>
        </w:rPr>
        <w:t>NC_047041.1  30186379  ............T.A..GA.................A.......................  30186438</w:t>
      </w:r>
    </w:p>
    <w:p>
      <w:r>
        <w:rPr>
          <w:rFonts w:ascii="Consolas" w:hAnsi="Consolas"/>
          <w:sz w:val="18"/>
        </w:rPr>
        <w:t>NC_047039.1  12650689  ...........C..C...A.T..C.....T..A.CT..A..........T.CT...T...  12650748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ACTAACTATTCAGGCCCTGAAGAAAATGACGTGGTATTTGCTCAA  105</w:t>
      </w:r>
    </w:p>
    <w:p>
      <w:r>
        <w:rPr>
          <w:rFonts w:ascii="Consolas" w:hAnsi="Consolas"/>
          <w:sz w:val="18"/>
        </w:rPr>
        <w:t>NC_047041.1  30186439  ...G........A..T.............T..............   30186482</w:t>
      </w:r>
    </w:p>
    <w:p>
      <w:r>
        <w:rPr>
          <w:rFonts w:ascii="Consolas" w:hAnsi="Consolas"/>
          <w:sz w:val="18"/>
        </w:rPr>
        <w:t>NC_047039.1  12650749  .....TAG.A..A.T.TA...........T...C.G.....A...  12650793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178387124625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385     5e-105</w:t>
      </w:r>
    </w:p>
    <w:p>
      <w:r>
        <w:rPr>
          <w:rFonts w:ascii="Consolas" w:hAnsi="Consolas"/>
          <w:sz w:val="18"/>
        </w:rPr>
        <w:t>NC_047037.1 Tursiops truncatus isolate mTurTru1 chromosome 4, mTu...  50.0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 AGGTACTTGGTAAACTTTTATGGCCTAGAGATAGAAGCAACTCCAATGACAAAAATGAAA  60</w:t>
      </w:r>
    </w:p>
    <w:p>
      <w:r>
        <w:rPr>
          <w:rFonts w:ascii="Consolas" w:hAnsi="Consolas"/>
          <w:sz w:val="18"/>
        </w:rPr>
        <w:t>NC_047041.1  30187000   .....................A....T...G.G...A.......................  30187059</w:t>
      </w:r>
    </w:p>
    <w:p>
      <w:r>
        <w:rPr>
          <w:rFonts w:ascii="Consolas" w:hAnsi="Consolas"/>
          <w:sz w:val="18"/>
        </w:rPr>
        <w:t>NC_047037.1  119217717                                                       .......  119217723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 GTCAATAGGGACTCCATGGAGGAAAAAATCCAGGAAATGCAGCAGTTCTTGGGGCTAAAA  120</w:t>
      </w:r>
    </w:p>
    <w:p>
      <w:r>
        <w:rPr>
          <w:rFonts w:ascii="Consolas" w:hAnsi="Consolas"/>
          <w:sz w:val="18"/>
        </w:rPr>
        <w:t>NC_047041.1  30187060   .........A...T...A..A..T....................................  30187119</w:t>
      </w:r>
    </w:p>
    <w:p>
      <w:r>
        <w:rPr>
          <w:rFonts w:ascii="Consolas" w:hAnsi="Consolas"/>
          <w:sz w:val="18"/>
        </w:rPr>
        <w:t>NC_047037.1  119217724  T...G.T.T....TT......--.............C...CA.....A..-A..A....C  119217780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 GTGACCGGGCAACTGGACACATCTACTCTGGACATGATGCACAGACCTCGATGTGGAGTC  180</w:t>
      </w:r>
    </w:p>
    <w:p>
      <w:r>
        <w:rPr>
          <w:rFonts w:ascii="Consolas" w:hAnsi="Consolas"/>
          <w:sz w:val="18"/>
        </w:rPr>
        <w:t>NC_047041.1  30187120   .....T......................................................  30187179</w:t>
      </w:r>
    </w:p>
    <w:p>
      <w:r>
        <w:rPr>
          <w:rFonts w:ascii="Consolas" w:hAnsi="Consolas"/>
          <w:sz w:val="18"/>
        </w:rPr>
        <w:t>NC_047037.1  119217781  AA...TAAA...T....AGT.A...T......G...                          119217816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 CCCGATGTTCATAATTTCCGAGTAATGCCAGGGAGGCCAGTCTGGAAGAAACGTTTTATC  240</w:t>
      </w:r>
    </w:p>
    <w:p>
      <w:r>
        <w:rPr>
          <w:rFonts w:ascii="Consolas" w:hAnsi="Consolas"/>
          <w:sz w:val="18"/>
        </w:rPr>
        <w:t>NC_047041.1  30187180   ..................A........................A......C.........  30187239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241        ACCTACAG  248</w:t>
      </w:r>
    </w:p>
    <w:p>
      <w:r>
        <w:rPr>
          <w:rFonts w:ascii="Consolas" w:hAnsi="Consolas"/>
          <w:sz w:val="18"/>
        </w:rPr>
        <w:t>NC_047041.1  30187240   ........  30187247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516133335578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207     2e-51</w:t>
      </w:r>
    </w:p>
    <w:p>
      <w:r>
        <w:rPr>
          <w:rFonts w:ascii="Consolas" w:hAnsi="Consolas"/>
          <w:sz w:val="18"/>
        </w:rPr>
        <w:t>NC_047039.1 Tursiops truncatus isolate mTurTru1 chromosome 6, mTu...  81.5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AATCAATAATTACACTCCTGACATGAAGCCTCAG--GATGTTGACTATGCCATCCAGAAA  58</w:t>
      </w:r>
    </w:p>
    <w:p>
      <w:r>
        <w:rPr>
          <w:rFonts w:ascii="Consolas" w:hAnsi="Consolas"/>
          <w:sz w:val="18"/>
        </w:rPr>
        <w:t>NC_047041.1  30187788         ..C..................G..G..--...............T........  30187838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  <w:t>NC_047041.1  30341888  .....TA..C........A..T...--..ACG..CT.....G..TG.G..T.....A...  30341945</w:t>
      </w:r>
    </w:p>
    <w:p>
      <w:r>
        <w:rPr>
          <w:rFonts w:ascii="Consolas" w:hAnsi="Consolas"/>
          <w:sz w:val="18"/>
        </w:rPr>
        <w:t>NC_047039.1  12651044  ......G......C....----...GT.TGGA..--..C................CC.G-  12651096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59        GCTTTTCAAGTATGGAGTGATGTGACCCCCCTGAAATTCAGAAAGATTAACGCAGGCGAG  118</w:t>
      </w:r>
    </w:p>
    <w:p>
      <w:r>
        <w:rPr>
          <w:rFonts w:ascii="Consolas" w:hAnsi="Consolas"/>
          <w:sz w:val="18"/>
        </w:rPr>
        <w:t>NC_047041.1  30187839  .A...........................A....................T......A..  30187898</w:t>
      </w:r>
    </w:p>
    <w:p>
      <w:r>
        <w:rPr>
          <w:rFonts w:ascii="Consolas" w:hAnsi="Consolas"/>
          <w:sz w:val="18"/>
        </w:rPr>
        <w:t>NC_047041.1  30341946  .G...AG....G.....CA.A..T..T..A..A.T.....CC......TC.AA...GATT  30342005</w:t>
      </w:r>
    </w:p>
    <w:p>
      <w:r>
        <w:rPr>
          <w:rFonts w:ascii="Consolas" w:hAnsi="Consolas"/>
          <w:sz w:val="18"/>
        </w:rPr>
        <w:t>NC_047039.1  12651097  ....C..G....C............-.......C......A.C...AG...C.T.AA...  12651155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119       GCGGACATCATGATAAAATTTGCATTTGGAG  149</w:t>
      </w:r>
    </w:p>
    <w:p>
      <w:r>
        <w:rPr>
          <w:rFonts w:ascii="Consolas" w:hAnsi="Consolas"/>
          <w:sz w:val="18"/>
        </w:rPr>
        <w:t>NC_047041.1  30187899  ..T......G.....C...............  30187929</w:t>
      </w:r>
    </w:p>
    <w:p>
      <w:r>
        <w:rPr>
          <w:rFonts w:ascii="Consolas" w:hAnsi="Consolas"/>
          <w:sz w:val="18"/>
        </w:rPr>
        <w:t>NC_047041.1  30342006  ..A...........                   30342019</w:t>
      </w:r>
    </w:p>
    <w:p>
      <w:r>
        <w:rPr>
          <w:rFonts w:ascii="Consolas" w:hAnsi="Consolas"/>
          <w:sz w:val="18"/>
        </w:rPr>
        <w:t>NC_047039.1  12651156  ..T..T..T..C..-.T......          12651177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283040904405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187     1e-45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CACATGGAGACTTCAGTTCTTTTGATGGCAGAGGGGGAA---TTCTAGCTCATGCTTTTG  57</w:t>
      </w:r>
    </w:p>
    <w:p>
      <w:r>
        <w:rPr>
          <w:rFonts w:ascii="Consolas" w:hAnsi="Consolas"/>
          <w:sz w:val="18"/>
        </w:rPr>
        <w:t>NC_047041.1  30188014  .......................................---.CT...TC......C...  30188070</w:t>
      </w:r>
    </w:p>
    <w:p>
      <w:r>
        <w:rPr>
          <w:rFonts w:ascii="Consolas" w:hAnsi="Consolas"/>
          <w:sz w:val="18"/>
        </w:rPr>
        <w:t>NC_047041.1  30241533                      ........ATC...T....---AC..C............C  30241569</w:t>
      </w:r>
    </w:p>
    <w:p>
      <w:r>
        <w:rPr>
          <w:rFonts w:ascii="Consolas" w:hAnsi="Consolas"/>
          <w:sz w:val="18"/>
        </w:rPr>
        <w:t>NC_047041.1  30327160                                     ..G.---.C..T........C...C  30327181</w:t>
      </w:r>
    </w:p>
    <w:p>
      <w:r>
        <w:rPr>
          <w:rFonts w:ascii="Consolas" w:hAnsi="Consolas"/>
          <w:sz w:val="18"/>
        </w:rPr>
        <w:t>NC_047041.1  30200104   ............T..CC.........---..CCT....ATG..T.G.....C..C.A..  30200159</w:t>
      </w:r>
    </w:p>
    <w:p>
      <w:r>
        <w:rPr>
          <w:rFonts w:ascii="Consolas" w:hAnsi="Consolas"/>
          <w:sz w:val="18"/>
        </w:rPr>
        <w:t>NC_047041.1  30890436                                              ..G........C...C  30890451</w:t>
      </w:r>
    </w:p>
    <w:p>
      <w:r>
        <w:rPr>
          <w:rFonts w:ascii="Consolas" w:hAnsi="Consolas"/>
          <w:sz w:val="18"/>
        </w:rPr>
        <w:t>NC_047041.1  30120439                                                 .....C......C  30120451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58        GACCTGGACCTCGTATTGGAGGAGATGCACATTTTGATGAGGCTGAAATGTGGACTAAAA  117</w:t>
      </w:r>
    </w:p>
    <w:p>
      <w:r>
        <w:rPr>
          <w:rFonts w:ascii="Consolas" w:hAnsi="Consolas"/>
          <w:sz w:val="18"/>
        </w:rPr>
        <w:t>NC_047041.1  30188071  ...........G.....................................C..........  30188130</w:t>
      </w:r>
    </w:p>
    <w:p>
      <w:r>
        <w:rPr>
          <w:rFonts w:ascii="Consolas" w:hAnsi="Consolas"/>
          <w:sz w:val="18"/>
        </w:rPr>
        <w:t>NC_047041.1  30241570  A...A..C..A.A...C.....G...ATC...........A.A.....G......C..C.  30241629</w:t>
      </w:r>
    </w:p>
    <w:p>
      <w:r>
        <w:rPr>
          <w:rFonts w:ascii="Consolas" w:hAnsi="Consolas"/>
          <w:sz w:val="18"/>
        </w:rPr>
        <w:t>NC_047041.1  30327182  AG..A..C..AG...............TT..........CA.AA....CA.....C....  30327241</w:t>
      </w:r>
    </w:p>
    <w:p>
      <w:r>
        <w:rPr>
          <w:rFonts w:ascii="Consolas" w:hAnsi="Consolas"/>
          <w:sz w:val="18"/>
        </w:rPr>
        <w:t>NC_047041.1  30200160  C......GT.AG.G....AT.......TT..C........T.A.....AA.....-...G  30200218</w:t>
      </w:r>
    </w:p>
    <w:p>
      <w:r>
        <w:rPr>
          <w:rFonts w:ascii="Consolas" w:hAnsi="Consolas"/>
          <w:sz w:val="18"/>
        </w:rPr>
        <w:t>NC_047041.1  30890452  C......G..AG.CC.G...........T..C..........A....CGC......      30890507</w:t>
      </w:r>
    </w:p>
    <w:p>
      <w:r>
        <w:rPr>
          <w:rFonts w:ascii="Consolas" w:hAnsi="Consolas"/>
          <w:sz w:val="18"/>
        </w:rPr>
        <w:t>NC_047041.1  30120452  CT........AAA.TA............C...........T.A.....CC.....       30120506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118       GCTACAGAG  126</w:t>
      </w:r>
    </w:p>
    <w:p>
      <w:r>
        <w:rPr>
          <w:rFonts w:ascii="Consolas" w:hAnsi="Consolas"/>
          <w:sz w:val="18"/>
        </w:rPr>
        <w:t>NC_047041.1  30188131  ....       30188134</w:t>
      </w:r>
    </w:p>
    <w:p>
      <w:r>
        <w:rPr>
          <w:rFonts w:ascii="Consolas" w:hAnsi="Consolas"/>
          <w:sz w:val="18"/>
        </w:rPr>
        <w:t>NC_047041.1  30241630  AT.T.....  30241638</w:t>
      </w:r>
    </w:p>
    <w:p>
      <w:r>
        <w:rPr>
          <w:rFonts w:ascii="Consolas" w:hAnsi="Consolas"/>
          <w:sz w:val="18"/>
        </w:rPr>
        <w:t>NC_047041.1  30327242  C..C....   30327249</w:t>
      </w:r>
    </w:p>
    <w:p>
      <w:r>
        <w:rPr>
          <w:rFonts w:ascii="Consolas" w:hAnsi="Consolas"/>
          <w:sz w:val="18"/>
        </w:rPr>
        <w:t>NC_047041.1  30200219  .A....     30200224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228335519520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97.8    2e-18</w:t>
      </w:r>
    </w:p>
    <w:p>
      <w:r>
        <w:rPr>
          <w:rFonts w:ascii="Consolas" w:hAnsi="Consolas"/>
          <w:sz w:val="18"/>
        </w:rPr>
        <w:t>NC_047050.1 Tursiops truncatus isolate mTurTru1 chromosome 17, mT...  54.5    2e-05</w:t>
      </w:r>
    </w:p>
    <w:p>
      <w:r>
        <w:rPr>
          <w:rFonts w:ascii="Consolas" w:hAnsi="Consolas"/>
          <w:sz w:val="18"/>
        </w:rPr>
        <w:t>NC_047039.1 Tursiops truncatus isolate mTurTru1 chromosome 6, mTu...  54.5    2e-05</w:t>
      </w:r>
    </w:p>
    <w:p>
      <w:r>
        <w:rPr>
          <w:rFonts w:ascii="Consolas" w:hAnsi="Consolas"/>
          <w:sz w:val="18"/>
        </w:rPr>
        <w:t>NC_047035.1 Tursiops truncatus isolate mTurTru1 chromosome 2, mTu...  48.2    0.001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GCACAAACTTGTTCCTAGTTGCTGTTCATGAGCTTGGCCATTCCTTGGGTCTAGACCATT  60</w:t>
      </w:r>
    </w:p>
    <w:p>
      <w:r>
        <w:rPr>
          <w:rFonts w:ascii="Consolas" w:hAnsi="Consolas"/>
          <w:sz w:val="18"/>
        </w:rPr>
        <w:t>NC_047041.1  30329930       ........T..T.......CC.....AT................G..G.CT....  30329984</w:t>
      </w:r>
    </w:p>
    <w:p>
      <w:r>
        <w:rPr>
          <w:rFonts w:ascii="Consolas" w:hAnsi="Consolas"/>
          <w:sz w:val="18"/>
        </w:rPr>
        <w:t>NC_047041.1  30122472       ........T..T.......CC......T.............A.....T.....C.  30122526</w:t>
      </w:r>
    </w:p>
    <w:p>
      <w:r>
        <w:rPr>
          <w:rFonts w:ascii="Consolas" w:hAnsi="Consolas"/>
          <w:sz w:val="18"/>
        </w:rPr>
        <w:t>NC_047041.1  30897833                           ......A....................G..T....  30897867</w:t>
      </w:r>
    </w:p>
    <w:p>
      <w:r>
        <w:rPr>
          <w:rFonts w:ascii="Consolas" w:hAnsi="Consolas"/>
          <w:sz w:val="18"/>
        </w:rPr>
        <w:t>NC_047041.1  30200615       ..T..A.....C.......CC.....A............C.......          30200661</w:t>
      </w:r>
    </w:p>
    <w:p>
      <w:r>
        <w:rPr>
          <w:rFonts w:ascii="Consolas" w:hAnsi="Consolas"/>
          <w:sz w:val="18"/>
        </w:rPr>
        <w:t>NC_047050.1  30681067        ....A..T..T..A..G........A..G..A...G.TC....A..G..G....  30681014</w:t>
      </w:r>
    </w:p>
    <w:p>
      <w:r>
        <w:rPr>
          <w:rFonts w:ascii="Consolas" w:hAnsi="Consolas"/>
          <w:sz w:val="18"/>
        </w:rPr>
        <w:t>NC_047039.1  12651314  ...T...T.....T..T.......G.......T....------------------.....  12651355</w:t>
      </w:r>
    </w:p>
    <w:p>
      <w:r>
        <w:rPr>
          <w:rFonts w:ascii="Consolas" w:hAnsi="Consolas"/>
          <w:sz w:val="18"/>
        </w:rPr>
        <w:t>NC_047035.1  74641706             ..T..G..G.....G..C.....G.....CG..C....G..T..G....  74641658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CCAATGATCGAAATGCCATAATGTTCCCCA-ACATAAG-ATACACTGACCACA-ACACAT  117</w:t>
      </w:r>
    </w:p>
    <w:p>
      <w:r>
        <w:rPr>
          <w:rFonts w:ascii="Consolas" w:hAnsi="Consolas"/>
          <w:sz w:val="18"/>
        </w:rPr>
        <w:t>NC_047041.1  30329985  ..TC...C.CTGG....T.G....AT....-..-..C.CT.T..G...G.C..-G...C.  30330041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  <w:t>NC_047041.1  30122527  ....G..C.C.GGG..AC.C.....T....T.T..-.C-C.......G.A.A.GC...T.  30122584</w:t>
      </w:r>
    </w:p>
    <w:p>
      <w:r>
        <w:rPr>
          <w:rFonts w:ascii="Consolas" w:hAnsi="Consolas"/>
          <w:sz w:val="18"/>
        </w:rPr>
        <w:t>NC_047041.1  30897868  .ATC.....CT.....TG.G....                                      30897891</w:t>
      </w:r>
    </w:p>
    <w:p>
      <w:r>
        <w:rPr>
          <w:rFonts w:ascii="Consolas" w:hAnsi="Consolas"/>
          <w:sz w:val="18"/>
        </w:rPr>
        <w:t>NC_047050.1  30681013  .......C.CT.C......C...                                       30680991</w:t>
      </w:r>
    </w:p>
    <w:p>
      <w:r>
        <w:rPr>
          <w:rFonts w:ascii="Consolas" w:hAnsi="Consolas"/>
          <w:sz w:val="18"/>
        </w:rPr>
        <w:t>NC_047039.1  12651356  ....AC...C...G..T.CC.......T.---.TCT.C-...TGT.....T..-...G.C  12651410</w:t>
      </w:r>
    </w:p>
    <w:p>
      <w:r>
        <w:rPr>
          <w:rFonts w:ascii="Consolas" w:hAnsi="Consolas"/>
          <w:sz w:val="18"/>
        </w:rPr>
        <w:t>NC_047035.1  74641657  .......                                                       74641651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118       TTCACCTCTCTGCTGATGACATACATGGCATTCAGTCTCTCTATG  162</w:t>
      </w:r>
    </w:p>
    <w:p>
      <w:r>
        <w:rPr>
          <w:rFonts w:ascii="Consolas" w:hAnsi="Consolas"/>
          <w:sz w:val="18"/>
        </w:rPr>
        <w:t>NC_047041.1  30330042  ACTCG...C..CAA........CAG..........G.CA......  30330086</w:t>
      </w:r>
    </w:p>
    <w:p>
      <w:r>
        <w:rPr>
          <w:rFonts w:ascii="Consolas" w:hAnsi="Consolas"/>
          <w:sz w:val="18"/>
        </w:rPr>
        <w:t>NC_047041.1  30122585  .AT..T..-...A......TG....A..G..C.............  30122628</w:t>
      </w:r>
    </w:p>
    <w:p>
      <w:r>
        <w:rPr>
          <w:rFonts w:ascii="Consolas" w:hAnsi="Consolas"/>
          <w:sz w:val="18"/>
        </w:rPr>
        <w:t>NC_047039.1  12651411  ..TG............G.T...TTG..A....TG.......A...  12651455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313961339340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57.2    1e-06</w:t>
      </w:r>
    </w:p>
    <w:p>
      <w:r>
        <w:rPr>
          <w:rFonts w:ascii="Consolas" w:hAnsi="Consolas"/>
          <w:sz w:val="18"/>
        </w:rPr>
        <w:t>NC_047041.1 Tursiops truncatus isolate mTurTru1 chromosome 8, mTu...  54.5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51        GCTACTTGTGACCCCAATATGAGTTTTGATGCTGTCACTACAGTAGGAAATAAAATATTT  110</w:t>
      </w:r>
    </w:p>
    <w:p>
      <w:r>
        <w:rPr>
          <w:rFonts w:ascii="Consolas" w:hAnsi="Consolas"/>
          <w:sz w:val="18"/>
        </w:rPr>
        <w:t>NC_047039.1  12651499  ..C..C....G.T.....T...C.G.....A..A...T....A.T....GA....GT...  12651558</w:t>
      </w:r>
    </w:p>
    <w:p>
      <w:r>
        <w:rPr>
          <w:rFonts w:ascii="Consolas" w:hAnsi="Consolas"/>
          <w:sz w:val="18"/>
        </w:rPr>
        <w:t>NC_047041.1  30331633        ..........GAC...CA.........A........C.CC.CGGAG.....C..  30331686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111       TTCTTTAAAGACA  123</w:t>
      </w:r>
    </w:p>
    <w:p>
      <w:r>
        <w:rPr>
          <w:rFonts w:ascii="Consolas" w:hAnsi="Consolas"/>
          <w:sz w:val="18"/>
        </w:rPr>
        <w:t>NC_047039.1  12651559  ...........    12651569</w:t>
      </w:r>
    </w:p>
    <w:p>
      <w:r>
        <w:rPr>
          <w:rFonts w:ascii="Consolas" w:hAnsi="Consolas"/>
          <w:sz w:val="18"/>
        </w:rPr>
        <w:t>NC_047041.1  30331687  .............  30331699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223578529530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64.4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40        AGTTAGTTTAATTTCTTCTTTAGGCCAAAACTTACCATCTGGCATTCAAGCTGCCTATGA  99</w:t>
      </w:r>
    </w:p>
    <w:p>
      <w:r>
        <w:rPr>
          <w:rFonts w:ascii="Consolas" w:hAnsi="Consolas"/>
          <w:sz w:val="18"/>
        </w:rPr>
        <w:t>NC_047034.1  50146089  ..................CA..T.A.C..CTC.G..G....A.........CA.A.T.T.  50146148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100       AATTGGAGCCAGAAACCACGTTTTTCTTTTTAAAG  134</w:t>
      </w:r>
    </w:p>
    <w:p>
      <w:r>
        <w:rPr>
          <w:rFonts w:ascii="Consolas" w:hAnsi="Consolas"/>
          <w:sz w:val="18"/>
        </w:rPr>
        <w:t>NC_047034.1  50146149  ...CA....T..G.TTT.A................  50146183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247363479480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86.0    4e-15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         AAGTACTGGTTAATGAGCAATTTGAAA-CCGCAGTTAAAGTATCCTAAGAGCATATATTC  64</w:t>
      </w:r>
    </w:p>
    <w:p>
      <w:r>
        <w:rPr>
          <w:rFonts w:ascii="Consolas" w:hAnsi="Consolas"/>
          <w:sz w:val="18"/>
        </w:rPr>
        <w:t>NC_047039.1  12651656  .............GC..TG....A...A..A..ACCC.GC...A.C.....T.C.C...A  12651715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65        ATTGGGCTTCCCCAACTCTGTGACAAAAATTGATGCAGCTGTTTTTAACCCACTTTTCTA  124</w:t>
      </w:r>
    </w:p>
    <w:p>
      <w:r>
        <w:rPr>
          <w:rFonts w:ascii="Consolas" w:hAnsi="Consolas"/>
          <w:sz w:val="18"/>
        </w:rPr>
        <w:t>NC_047039.1  12651716  TC....T.....TG..........-..G.....A.TT....G......T.....CA....  12651774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125       TAAGACCTACTTCTTTGTAGATAACCAGTTTTGGAG  160</w:t>
      </w:r>
    </w:p>
    <w:p>
      <w:r>
        <w:rPr>
          <w:rFonts w:ascii="Consolas" w:hAnsi="Consolas"/>
          <w:sz w:val="18"/>
        </w:rPr>
        <w:t>NC_047039.1  12651775  C......AG.C.......G.....A.GA.G......  12651810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309204349350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73.4    1e-11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         ATGAGAGGAGAAAATTCTTGGAACCTGGTTACCCCAAGTTGATTACCACATACTTCCCAG  65</w:t>
      </w:r>
    </w:p>
    <w:p>
      <w:r>
        <w:rPr>
          <w:rFonts w:ascii="Consolas" w:hAnsi="Consolas"/>
          <w:sz w:val="18"/>
        </w:rPr>
        <w:t>NC_047039.1  12651816  .......A..GT.G..A.-...T.T..T...T....TA........T.AGA.A..T....  12651874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66        GAATTGGCCCAAAAATTGATGCAGTCTTCTATTCCAA  102</w:t>
      </w:r>
    </w:p>
    <w:p>
      <w:r>
        <w:rPr>
          <w:rFonts w:ascii="Consolas" w:hAnsi="Consolas"/>
          <w:sz w:val="18"/>
        </w:rPr>
        <w:t>NC_047039.1  12651875  ......AA..T....................C.....  12651911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176008629630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54.5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10        ATTTCTTCCAAGGATCTAATGTACTTGAATATGATGTCTTATCCCATCGTGTCACCAAAA  69</w:t>
      </w:r>
    </w:p>
    <w:p>
      <w:r>
        <w:rPr>
          <w:rFonts w:ascii="Consolas" w:hAnsi="Consolas"/>
          <w:sz w:val="18"/>
        </w:rPr>
        <w:t>NC_047039.1  12651923  ........G.G....G.....A........C...CAAGC...A.A.CT........-...  12651981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70        GGCTGAAAAGCAAT  83</w:t>
      </w:r>
    </w:p>
    <w:p>
      <w:r>
        <w:rPr>
          <w:rFonts w:ascii="Consolas" w:hAnsi="Consolas"/>
          <w:sz w:val="18"/>
        </w:rPr>
        <w:t>NC_047039.1  12651982  .....GG.......  12651995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171251665632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