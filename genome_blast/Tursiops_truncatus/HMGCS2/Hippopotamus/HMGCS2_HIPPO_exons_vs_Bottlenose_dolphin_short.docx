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202172412110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420     2e-115</w:t>
      </w:r>
    </w:p>
    <w:p>
      <w:r>
        <w:rPr>
          <w:rFonts w:ascii="Consolas" w:hAnsi="Consolas"/>
          <w:sz w:val="18"/>
        </w:rPr>
        <w:t>NC_047036.1 Tursiops truncatus isolate mTurTru1 chromosome 3, mTu...  56.0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        CCCTGCTGTCCCCTTGGCCAAAACAGATACTTGGCCAAAGGATGTGGGCATCCTTGCCCT  72</w:t>
      </w:r>
    </w:p>
    <w:p>
      <w:r>
        <w:rPr>
          <w:rFonts w:ascii="Consolas" w:hAnsi="Consolas"/>
          <w:sz w:val="18"/>
        </w:rPr>
        <w:t>NC_047034.1  78656797  .......A...............G....G................C..............  78656856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73        GGAGGTCTATTTCCCAGCCCAATATGTGGACCAAACAGACCTGGAGAAGTTTAACAATGT  132</w:t>
      </w:r>
    </w:p>
    <w:p>
      <w:r>
        <w:rPr>
          <w:rFonts w:ascii="Consolas" w:hAnsi="Consolas"/>
          <w:sz w:val="18"/>
        </w:rPr>
        <w:t>NC_047034.1  78656857  .....................T..................A...................  78656916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133       GGGGGCAGGGAAGTACACGGTGGGTTTGGGCCAAAGCCAGATGGGCTTCTGCTCAGTCCA  192</w:t>
      </w:r>
    </w:p>
    <w:p>
      <w:r>
        <w:rPr>
          <w:rFonts w:ascii="Consolas" w:hAnsi="Consolas"/>
          <w:sz w:val="18"/>
        </w:rPr>
        <w:t>NC_047034.1  78656917  ..A...............A.....CA.......C.C........................  78656976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193       GGAGGACATCAACTCCCTGTGCCTGACGGTGGTGCAGCGGCTGATGGAGCGCACACAGCT  252</w:t>
      </w:r>
    </w:p>
    <w:p>
      <w:r>
        <w:rPr>
          <w:rFonts w:ascii="Consolas" w:hAnsi="Consolas"/>
          <w:sz w:val="18"/>
        </w:rPr>
        <w:t>NC_047034.1  78656977  .....G.....................A..........A.T.........A...G.....  78657036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253       CCCGTGGGACTCTGTGGGCCGGCTGGAAGTGGGCACTGAGACCATCATTGACAAGTCCAA  312</w:t>
      </w:r>
    </w:p>
    <w:p>
      <w:r>
        <w:rPr>
          <w:rFonts w:ascii="Consolas" w:hAnsi="Consolas"/>
          <w:sz w:val="18"/>
        </w:rPr>
        <w:t>NC_047034.1  78657037  ...A.....A......................................C.......      78657092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313       GGCTGTCAAAACAGTGCTCATGGAGCTCTTCCAGGATTCAGGCAACACTGACATTGAGGG  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373       CATAGATACCACCAATGCCTGCTATGGTGGCACTGCCTCCCTCTTCAATGCTGCCAACTG  432</w:t>
      </w:r>
    </w:p>
    <w:p>
      <w:r>
        <w:rPr>
          <w:rFonts w:ascii="Consolas" w:hAnsi="Consolas"/>
          <w:sz w:val="18"/>
        </w:rPr>
        <w:t>NC_047036.1  35786225                                           ............TT.....  35786207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433       GATGGAGTCCAGCTCTTGGGA  453</w:t>
      </w:r>
    </w:p>
    <w:p>
      <w:r>
        <w:rPr>
          <w:rFonts w:ascii="Consolas" w:hAnsi="Consolas"/>
          <w:sz w:val="18"/>
        </w:rPr>
        <w:t>NC_047036.1  35786206  ...T.................  35786186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1034646893175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139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 CTATGCACTGGTGGTCTGTGGAGACATTGCAGTCTACCCCAATGGTAACCTTCGCGCCAC  64</w:t>
      </w:r>
    </w:p>
    <w:p>
      <w:r>
        <w:rPr>
          <w:rFonts w:ascii="Consolas" w:hAnsi="Consolas"/>
          <w:sz w:val="18"/>
        </w:rPr>
        <w:t>NC_047034.1  78660249  ......C....................C.....G...T...G......TA...A.C....  78660308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65        AGGCGGGGCTGGAGCTGTGGCAATGCTGGTTGGGCCCGAGGCCCCTCTGGCCCTCGAGAG  124</w:t>
      </w:r>
    </w:p>
    <w:p>
      <w:r>
        <w:rPr>
          <w:rFonts w:ascii="Consolas" w:hAnsi="Consolas"/>
          <w:sz w:val="18"/>
        </w:rPr>
        <w:t>NC_047034.1  78660309  ....A................................A...G......A...........  78660368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125       AG  126</w:t>
      </w:r>
    </w:p>
    <w:p>
      <w:r>
        <w:rPr>
          <w:rFonts w:ascii="Consolas" w:hAnsi="Consolas"/>
          <w:sz w:val="18"/>
        </w:rPr>
        <w:t>NC_047034.1  78660369  ..  78660370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254499389362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153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GGCTTAGAGGAACCCACATGGAGAATGTATATGACTTCTACAAACCAAATGTGCCCTCAG  60</w:t>
      </w:r>
    </w:p>
    <w:p>
      <w:r>
        <w:rPr>
          <w:rFonts w:ascii="Consolas" w:hAnsi="Consolas"/>
          <w:sz w:val="18"/>
        </w:rPr>
        <w:t>NC_047034.1  78660959  .........C..................................G..G..A..A.T....  78661018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AGTACCCGCTGCTGGATGGAAGTCTCTCCATCCAGTGCTACTTACGGGCCCTGGACCGAT  120</w:t>
      </w:r>
    </w:p>
    <w:p>
      <w:r>
        <w:rPr>
          <w:rFonts w:ascii="Consolas" w:hAnsi="Consolas"/>
          <w:sz w:val="18"/>
        </w:rPr>
        <w:t>NC_047034.1  78661019  ...G...A.AAT.......G.AG..G.........C.....................A..  78661078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GCTACACATTATACCGTCAAAAGATCCAGAACAAGTGGAAGCAAG  165</w:t>
      </w:r>
    </w:p>
    <w:p>
      <w:r>
        <w:rPr>
          <w:rFonts w:ascii="Consolas" w:hAnsi="Consolas"/>
          <w:sz w:val="18"/>
        </w:rPr>
        <w:t>NC_047034.1  78661079  ......TG.......A................G.....G......  78661123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344882297725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30        GATTTACAGTTTATGATCTTTCATACACCCTTCTGCAAGTTGGTCCAGAAATCTGTGGCT  89</w:t>
      </w:r>
    </w:p>
    <w:p>
      <w:r>
        <w:rPr>
          <w:rFonts w:ascii="Consolas" w:hAnsi="Consolas"/>
          <w:sz w:val="18"/>
        </w:rPr>
        <w:t>NC_047034.1  78662520  ............G..........................AG............CC.A...  78662579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90        CGCCTGATGTTCAATGACTTCCTGTTAGCCAGCGGCGACACACAGACTGGCCTCTATAAG  149</w:t>
      </w:r>
    </w:p>
    <w:p>
      <w:r>
        <w:rPr>
          <w:rFonts w:ascii="Consolas" w:hAnsi="Consolas"/>
          <w:sz w:val="18"/>
        </w:rPr>
        <w:t>NC_047034.1  78662580  .A..................TG.C........T...A.......................  78662639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150       GGGCTGGAGGCCTTCAG  166</w:t>
      </w:r>
    </w:p>
    <w:p>
      <w:r>
        <w:rPr>
          <w:rFonts w:ascii="Consolas" w:hAnsi="Consolas"/>
          <w:sz w:val="18"/>
        </w:rPr>
        <w:t>NC_047034.1  78662640  A.......A........  78662656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347260796330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151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GGGGCTAAAGCTGGAAGACACCTACACCAATAAGGACGTAGACAAAGCACTTCAAAAGGC  60</w:t>
      </w:r>
    </w:p>
    <w:p>
      <w:r>
        <w:rPr>
          <w:rFonts w:ascii="Consolas" w:hAnsi="Consolas"/>
          <w:sz w:val="18"/>
        </w:rPr>
        <w:t>NC_047034.1  78665054  ............................G.............A......T..........  78665113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CACTCTGAACACATTCAACAAGAAAACCAAGCCTTCCCTCTACCTCTCCATGTGCAATGG  120</w:t>
      </w:r>
    </w:p>
    <w:p>
      <w:r>
        <w:rPr>
          <w:rFonts w:ascii="Consolas" w:hAnsi="Consolas"/>
          <w:sz w:val="18"/>
        </w:rPr>
        <w:t>NC_047034.1  78665114  .T....AG...TG...........GCG....G.G................CACA...C..  78665173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GAATATGTACACGTCATCCCTG---TATGGATGCCTGGCCTCACTTCTGTTCCA  171</w:t>
      </w:r>
    </w:p>
    <w:p>
      <w:r>
        <w:rPr>
          <w:rFonts w:ascii="Consolas" w:hAnsi="Consolas"/>
          <w:sz w:val="18"/>
        </w:rPr>
        <w:t>NC_047034.1  78665174  ............T.........GGCG.G..........................  78665227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359153289355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135     4e-30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TCACTCTGCCCAGGAGTTGGCTGGCTCCAGGATTGGTGCCTTCTCCTA-TGGCTCTGGCT  59</w:t>
      </w:r>
    </w:p>
    <w:p>
      <w:r>
        <w:rPr>
          <w:rFonts w:ascii="Consolas" w:hAnsi="Consolas"/>
          <w:sz w:val="18"/>
        </w:rPr>
        <w:t>NC_047034.1  78666275  ...............C................C............T..A...........  78666334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60        TGGCAGCAAGTTTCTTTTCATTTCTGGTGTCCCAGGATGCTTCTCCAG  107</w:t>
      </w:r>
    </w:p>
    <w:p>
      <w:r>
        <w:rPr>
          <w:rFonts w:ascii="Consolas" w:hAnsi="Consolas"/>
          <w:sz w:val="18"/>
        </w:rPr>
        <w:t>NC_047034.1  78666335  .A..G.A.................G....C..................  78666382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        GGAGAAGCTGGTATCTAGTACATCAGATCTGCCAAAACGTCTCGCCTCCCGAAAGCGTGT  70</w:t>
      </w:r>
    </w:p>
    <w:p>
      <w:r>
        <w:rPr>
          <w:rFonts w:ascii="Consolas" w:hAnsi="Consolas"/>
          <w:sz w:val="18"/>
        </w:rPr>
        <w:t>NC_047034.1  78667023  ...............C...........C.........T.....A.......G....A.A.  78667082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71        GTCTCCTGAGGAGTTCACAGAAATAATGAACCAAAGAGAACAATTCTACCACAAGG  126</w:t>
      </w:r>
    </w:p>
    <w:p>
      <w:r>
        <w:rPr>
          <w:rFonts w:ascii="Consolas" w:hAnsi="Consolas"/>
          <w:sz w:val="18"/>
        </w:rPr>
        <w:t>NC_047034.1  78667083  ..........A....T............G.............G.............  78667138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254499389362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TGAATTTCTCACCACCTGGTGACAAAAACAGCCTTTTCCCAGGCACTTGGTACCTGGAGC  60</w:t>
      </w:r>
    </w:p>
    <w:p>
      <w:r>
        <w:rPr>
          <w:rFonts w:ascii="Consolas" w:hAnsi="Consolas"/>
          <w:sz w:val="18"/>
        </w:rPr>
        <w:t>NC_047034.1  78668386  ...............T.......................T.........A.........A  78668445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GAGTGGATGAGCTATATCGCCGAAAGTATGCCCGGCGTCCAGTCTAAA  108</w:t>
      </w:r>
    </w:p>
    <w:p>
      <w:r>
        <w:rPr>
          <w:rFonts w:ascii="Consolas" w:hAnsi="Consolas"/>
          <w:sz w:val="18"/>
        </w:rPr>
        <w:t>NC_047034.1  78668446  .............G....A.....................G.......  78668493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221200403838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385     1e-104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         GTGGAGAGGTTTCTGGGAAAAGTATGCTGTAGAACGTCTGCCCTCTCTCGATCGTGCAAA  64</w:t>
      </w:r>
    </w:p>
    <w:p>
      <w:r>
        <w:rPr>
          <w:rFonts w:ascii="Consolas" w:hAnsi="Consolas"/>
          <w:sz w:val="18"/>
        </w:rPr>
        <w:t>NC_047034.1  78670280  ...........C..T.A.......C...A.....TT....................T...  78670339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65        C--CCCCCACTCTTAGCTGGTAAATAGATTGGATTGGACGCCGCAGCCCCCATAAGCACT  122</w:t>
      </w:r>
    </w:p>
    <w:p>
      <w:r>
        <w:rPr>
          <w:rFonts w:ascii="Consolas" w:hAnsi="Consolas"/>
          <w:sz w:val="18"/>
        </w:rPr>
        <w:t>NC_047034.1  78670340  TGT....................................A.A..........A.......  78670399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123       GGCCCTGTGGAGTGAGGGGCCATCCTTAGCGGGTCCTTCATGCCATTCCCTGCTGCAATC  182</w:t>
      </w:r>
    </w:p>
    <w:p>
      <w:r>
        <w:rPr>
          <w:rFonts w:ascii="Consolas" w:hAnsi="Consolas"/>
          <w:sz w:val="18"/>
        </w:rPr>
        <w:t>NC_047034.1  78670400  ........A....................G..............T..........T.G..  78670459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183       ATTGTCATGGGCTTGTGGTGCTGCAAGAGCCCTTTGTGAGAGAGGGAGATGGAGGGATGG  242</w:t>
      </w:r>
    </w:p>
    <w:p>
      <w:r>
        <w:rPr>
          <w:rFonts w:ascii="Consolas" w:hAnsi="Consolas"/>
          <w:sz w:val="18"/>
        </w:rPr>
        <w:t>NC_047034.1  78670460  .C....................AG.G.............-.A..................  78670518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243       AGGGAAGGCCCAGCCTTGAATCACAGACCAGAAATGTGGCAGATCTCTTGTCTTCTTCAA  302</w:t>
      </w:r>
    </w:p>
    <w:p>
      <w:r>
        <w:rPr>
          <w:rFonts w:ascii="Consolas" w:hAnsi="Consolas"/>
          <w:sz w:val="18"/>
        </w:rPr>
        <w:t>NC_047034.1  78670519  .........T...................G......G........CG......C.CG...  78670578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303       GATCCAGATAACTTGCCTCTCATTCGTTATAGCTTTGCTG---TCGTTATTATTAAACTT  359</w:t>
      </w:r>
    </w:p>
    <w:p>
      <w:r>
        <w:rPr>
          <w:rFonts w:ascii="Consolas" w:hAnsi="Consolas"/>
          <w:sz w:val="18"/>
        </w:rPr>
        <w:t>NC_047034.1  78670579  ..........G.............T........C...T..TTA.T............T..  78670638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360       CTGTGCTGTTA  370</w:t>
      </w:r>
    </w:p>
    <w:p>
      <w:r>
        <w:rPr>
          <w:rFonts w:ascii="Consolas" w:hAnsi="Consolas"/>
          <w:sz w:val="18"/>
        </w:rPr>
        <w:t>NC_047034.1  78670639  ...........  78670649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918100461530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