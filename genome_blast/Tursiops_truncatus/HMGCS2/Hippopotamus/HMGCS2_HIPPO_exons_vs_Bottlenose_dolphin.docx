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448     1e-123</w:t>
      </w:r>
    </w:p>
    <w:p>
      <w:r>
        <w:rPr>
          <w:rFonts w:ascii="Consolas" w:hAnsi="Consolas"/>
          <w:sz w:val="18"/>
        </w:rPr>
        <w:t>NC_047036.1 Tursiops truncatus isolate mTurTru1 chromosome 3, mTu...  221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GTTTTCTACATTCCCTGCTGTCCCCTTGGCCAAAACAGATACTTGGCCAAAGGATGTGGG  60</w:t>
      </w:r>
    </w:p>
    <w:p>
      <w:r>
        <w:rPr>
          <w:rFonts w:ascii="Consolas" w:hAnsi="Consolas"/>
          <w:sz w:val="18"/>
        </w:rPr>
        <w:t>NC_047034.1  78656785  ........T.GC.......A...............G....G................C..  78656844</w:t>
      </w:r>
    </w:p>
    <w:p>
      <w:r>
        <w:rPr>
          <w:rFonts w:ascii="Consolas" w:hAnsi="Consolas"/>
          <w:sz w:val="18"/>
        </w:rPr>
        <w:t>NC_047036.1  35786595                                             ........A........  35786579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CATCCTTGCCCTGGAGGTCTATTTCCCAGCCCAATATGTGGACCAAACAGACCTGGAGAA  120</w:t>
      </w:r>
    </w:p>
    <w:p>
      <w:r>
        <w:rPr>
          <w:rFonts w:ascii="Consolas" w:hAnsi="Consolas"/>
          <w:sz w:val="18"/>
        </w:rPr>
        <w:t>NC_047034.1  78656845  .................................T..................A.......  78656904</w:t>
      </w:r>
    </w:p>
    <w:p>
      <w:r>
        <w:rPr>
          <w:rFonts w:ascii="Consolas" w:hAnsi="Consolas"/>
          <w:sz w:val="18"/>
        </w:rPr>
        <w:t>NC_047036.1  35786578  G..TG.......T...A.......T..TT.T........T..T...G....GT....A..  35786519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GTTTAACAATGTGGGGGCAGGGAAGTACACGGTGGGTTTGGGCCAAAGCCAGATGGGCTT  180</w:t>
      </w:r>
    </w:p>
    <w:p>
      <w:r>
        <w:rPr>
          <w:rFonts w:ascii="Consolas" w:hAnsi="Consolas"/>
          <w:sz w:val="18"/>
        </w:rPr>
        <w:t>NC_047034.1  78656905  ..............A...............A.....CA.......C.C............  78656964</w:t>
      </w:r>
    </w:p>
    <w:p>
      <w:r>
        <w:rPr>
          <w:rFonts w:ascii="Consolas" w:hAnsi="Consolas"/>
          <w:sz w:val="18"/>
        </w:rPr>
        <w:t>NC_047036.1  35786518  A.A.G.TGG...A.AT..T..A.....T..TA.T..CC.......GGC.A..........  35786459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CTGCTCAGTCCAGGAGGACATCAACTCCCTGTGCCTGACGGTGGTGCAGCGGCTGATGGA  240</w:t>
      </w:r>
    </w:p>
    <w:p>
      <w:r>
        <w:rPr>
          <w:rFonts w:ascii="Consolas" w:hAnsi="Consolas"/>
          <w:sz w:val="18"/>
        </w:rPr>
        <w:t>NC_047034.1  78656965  .................G.....................A..........A.T.......  78657024</w:t>
      </w:r>
    </w:p>
    <w:p>
      <w:r>
        <w:rPr>
          <w:rFonts w:ascii="Consolas" w:hAnsi="Consolas"/>
          <w:sz w:val="18"/>
        </w:rPr>
        <w:t>NC_047036.1  35786458  ....A...ATAGA..A..T........T..T...A....T.....C...AAT..T.....  35786399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GCGCACACAGC-TCCCGTGGGACTCTGTGGGCCGGCTGGAAGTGGGCACTGAGACCATCA  299</w:t>
      </w:r>
    </w:p>
    <w:p>
      <w:r>
        <w:rPr>
          <w:rFonts w:ascii="Consolas" w:hAnsi="Consolas"/>
          <w:sz w:val="18"/>
        </w:rPr>
        <w:t>NC_047034.1  78657025  ..A...G....-....A.....A.....................................  78657083</w:t>
      </w:r>
    </w:p>
    <w:p>
      <w:r>
        <w:rPr>
          <w:rFonts w:ascii="Consolas" w:hAnsi="Consolas"/>
          <w:sz w:val="18"/>
        </w:rPr>
        <w:t>NC_047036.1  35786398  .A.A.-.T...C.TT.T.AT..T.GCA.T..G.....A.....T..A..A.....A....  35786340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300       TTGACAAGTCCAAGGCTGTCAAAACAGTGCTCATGGAGCTCTTCCAGGATTCAGGCAACA  359</w:t>
      </w:r>
    </w:p>
    <w:p>
      <w:r>
        <w:rPr>
          <w:rFonts w:ascii="Consolas" w:hAnsi="Consolas"/>
          <w:sz w:val="18"/>
        </w:rPr>
        <w:t>NC_047034.1  78657084  .C.......                                                     78657092</w:t>
      </w:r>
    </w:p>
    <w:p>
      <w:r>
        <w:rPr>
          <w:rFonts w:ascii="Consolas" w:hAnsi="Consolas"/>
          <w:sz w:val="18"/>
        </w:rPr>
        <w:t>NC_047036.1  35786339  .C.....A..A...T.A..G..G..GAATT.G...C.......TG.A..G..T..G..T.  35786280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360       CTGACATTGAGGGCATAGATACCACCAATGCCTGCTATGGTGGCACTGCCTCCCTCTTCA  419</w:t>
      </w:r>
    </w:p>
    <w:p>
      <w:r>
        <w:rPr>
          <w:rFonts w:ascii="Consolas" w:hAnsi="Consolas"/>
          <w:sz w:val="18"/>
        </w:rPr>
        <w:t>NC_047036.1  35786279  .G..T..A..A..A.....C..A..T.....G........A.....A..TG.TG......  35786220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420       ATGCTGCCAACTGGATGGAGTCCAGCTCTTGGGA  453</w:t>
      </w:r>
    </w:p>
    <w:p>
      <w:r>
        <w:rPr>
          <w:rFonts w:ascii="Consolas" w:hAnsi="Consolas"/>
          <w:sz w:val="18"/>
        </w:rPr>
        <w:t>NC_047036.1  35786219  ......TT........T.................  35786186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1006103077479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GTCGCTATGCACTGGTGGTCTGTGGAGACATTGCAGTCTACCCCAATGGTAACCTTCGCG  60</w:t>
      </w:r>
    </w:p>
    <w:p>
      <w:r>
        <w:rPr>
          <w:rFonts w:ascii="Consolas" w:hAnsi="Consolas"/>
          <w:sz w:val="18"/>
        </w:rPr>
        <w:t>NC_047034.1  78660245  ...A......C....................C.....G...T...G......TA...A.C  78660304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CCACAGGCGGGGCTGGAGCTGTGGCAATGCTGGTTGGGCCCGAGGCCCCTCTGGCCCTCG  120</w:t>
      </w:r>
    </w:p>
    <w:p>
      <w:r>
        <w:rPr>
          <w:rFonts w:ascii="Consolas" w:hAnsi="Consolas"/>
          <w:sz w:val="18"/>
        </w:rPr>
        <w:t>NC_047034.1  78660305  ........A................................A...G......A.......  78660364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AGAGAG  126</w:t>
      </w:r>
    </w:p>
    <w:p>
      <w:r>
        <w:rPr>
          <w:rFonts w:ascii="Consolas" w:hAnsi="Consolas"/>
          <w:sz w:val="18"/>
        </w:rPr>
        <w:t>NC_047034.1  78660365  ......  78660370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GGCTTAGAGGAACCCACATGGAGAATGTATATGACTTCTACAAACCAAATGTGCCCTCAG  60</w:t>
      </w:r>
    </w:p>
    <w:p>
      <w:r>
        <w:rPr>
          <w:rFonts w:ascii="Consolas" w:hAnsi="Consolas"/>
          <w:sz w:val="18"/>
        </w:rPr>
        <w:t>NC_047034.1  78660959  .........C..................................G..G..A..A.T....  78661018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AGTACCCGCTGCTGGATGGAAGTCTCTCCATCCAGTGCTACTTACGGGCCCTGGACCGAT  120</w:t>
      </w:r>
    </w:p>
    <w:p>
      <w:r>
        <w:rPr>
          <w:rFonts w:ascii="Consolas" w:hAnsi="Consolas"/>
          <w:sz w:val="18"/>
        </w:rPr>
        <w:t>NC_047034.1  78661019  ...G...A.AAT.......G.AG..G.........C.....................A..  78661078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GCTACACATTATACCGTCAAAAGATCCAGAACAAGTGGAAGCAAG  165</w:t>
      </w:r>
    </w:p>
    <w:p>
      <w:r>
        <w:rPr>
          <w:rFonts w:ascii="Consolas" w:hAnsi="Consolas"/>
          <w:sz w:val="18"/>
        </w:rPr>
        <w:t>NC_047034.1  78661079  ......TG.......A................G.....G......  78661123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199     3e-49</w:t>
      </w:r>
    </w:p>
    <w:p>
      <w:r>
        <w:rPr>
          <w:rFonts w:ascii="Consolas" w:hAnsi="Consolas"/>
          <w:sz w:val="18"/>
        </w:rPr>
        <w:t>NC_047036.1 Tursiops truncatus isolate mTurTru1 chromosome 3, mTu...  62.6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CTGGCAACGATCAACCTTTCACTCTCGACGATTTACAGTTTATGATCTTTCATACACCCT  60</w:t>
      </w:r>
    </w:p>
    <w:p>
      <w:r>
        <w:rPr>
          <w:rFonts w:ascii="Consolas" w:hAnsi="Consolas"/>
          <w:sz w:val="18"/>
        </w:rPr>
        <w:t>NC_047034.1  78662494  ......T.....G..A........CT..---..........G..................  78662550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NC_047036.1  35783852                                        ..C........C..CT......  35783831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TCTGCAAGTTGGTCCAGAAATCTGTGGCTCGCCTGATGTTCAATGACTTCCTGTTAGCCA  120</w:t>
      </w:r>
    </w:p>
    <w:p>
      <w:r>
        <w:rPr>
          <w:rFonts w:ascii="Consolas" w:hAnsi="Consolas"/>
          <w:sz w:val="18"/>
        </w:rPr>
        <w:t>NC_047034.1  78662551  ........AG............CC.A....A..................TG.C.......  78662610</w:t>
      </w:r>
    </w:p>
    <w:p>
      <w:r>
        <w:rPr>
          <w:rFonts w:ascii="Consolas" w:hAnsi="Consolas"/>
          <w:sz w:val="18"/>
        </w:rPr>
        <w:t>NC_047036.1  35783830  AT..T..AC....T...........A.....GA..T..C.G...........          35783779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GCGGCGACACACAGACTGGCCTCTATAAGGGGCTGGAGGCCTTCAG  166</w:t>
      </w:r>
    </w:p>
    <w:p>
      <w:r>
        <w:rPr>
          <w:rFonts w:ascii="Consolas" w:hAnsi="Consolas"/>
          <w:sz w:val="18"/>
        </w:rPr>
        <w:t>NC_047034.1  78662611  .T...A.......................A.......A........  78662656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205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GGGGCTAAAGCTGGAAGACACCTACACCAATAAGGACGTAGACAAAGCACTTCAAAAGGC  60</w:t>
      </w:r>
    </w:p>
    <w:p>
      <w:r>
        <w:rPr>
          <w:rFonts w:ascii="Consolas" w:hAnsi="Consolas"/>
          <w:sz w:val="18"/>
        </w:rPr>
        <w:t>NC_047034.1  78665054  ............................G.............A......T..........  78665113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CACTCTGAACACATTCAACAAGAAAACCAAGCCTTCCCTCTACCTCTCCATGTGCAATGG  120</w:t>
      </w:r>
    </w:p>
    <w:p>
      <w:r>
        <w:rPr>
          <w:rFonts w:ascii="Consolas" w:hAnsi="Consolas"/>
          <w:sz w:val="18"/>
        </w:rPr>
        <w:t>NC_047034.1  78665114  .T....AG...TG...........GCG....G.G................CACA...C..  78665173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GAATATGTACACGTCATCCCTG---TATGGATGCCTGGCCTCACTTCTGTTCCA  171</w:t>
      </w:r>
    </w:p>
    <w:p>
      <w:r>
        <w:rPr>
          <w:rFonts w:ascii="Consolas" w:hAnsi="Consolas"/>
          <w:sz w:val="18"/>
        </w:rPr>
        <w:t>NC_047034.1  78665174  ............T.........GGCG.G..........................  78665227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151     7e-35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TCACTCTGCCCAGGAGTTGGCTGGCTCCAGGATTGGTGCCTTCTCCTA-TGGCTCTGGCT  59</w:t>
      </w:r>
    </w:p>
    <w:p>
      <w:r>
        <w:rPr>
          <w:rFonts w:ascii="Consolas" w:hAnsi="Consolas"/>
          <w:sz w:val="18"/>
        </w:rPr>
        <w:t>NC_047034.1  78666275  ...............C................C............T..A...........  78666334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        TGGCAGCAAGTTTCTTTTCATTTCTGGTGTCCCAGGATGCTTCTCCAG  107</w:t>
      </w:r>
    </w:p>
    <w:p>
      <w:r>
        <w:rPr>
          <w:rFonts w:ascii="Consolas" w:hAnsi="Consolas"/>
          <w:sz w:val="18"/>
        </w:rPr>
        <w:t>NC_047034.1  78666335  .A..G.A.................G....C..................  78666382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160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 GGAGAAGCTGGTATCTAGTACATCAGATCTGCCAAAACGTCTCGCCTCCCGAAAGCGTGT  70</w:t>
      </w:r>
    </w:p>
    <w:p>
      <w:r>
        <w:rPr>
          <w:rFonts w:ascii="Consolas" w:hAnsi="Consolas"/>
          <w:sz w:val="18"/>
        </w:rPr>
        <w:t>NC_047034.1  78667023  ...............C...........C.........T.....A.......G....A.A.  78667082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 GTCTCCTGAGGAGTTCACAGAAATAATGAACCAAAGAGAACAATTCTACCACAAGG  126</w:t>
      </w:r>
    </w:p>
    <w:p>
      <w:r>
        <w:rPr>
          <w:rFonts w:ascii="Consolas" w:hAnsi="Consolas"/>
          <w:sz w:val="18"/>
        </w:rPr>
        <w:t>NC_047034.1  78667083  ..........A....T............G.............G.............  78667138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TGAATTTCTCACCACCTGGTGACAAAAACAGCCTTTTCCCAGGCACTTGGTACCTGGAGC  60</w:t>
      </w:r>
    </w:p>
    <w:p>
      <w:r>
        <w:rPr>
          <w:rFonts w:ascii="Consolas" w:hAnsi="Consolas"/>
          <w:sz w:val="18"/>
        </w:rPr>
        <w:t>NC_047034.1  78668386  ...............T.......................T.........A.........A  78668445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GAGTGGATGAGCTATATCGCCGAAAGTATGCCCGGCGTCCAGTCTAAA  108</w:t>
      </w:r>
    </w:p>
    <w:p>
      <w:r>
        <w:rPr>
          <w:rFonts w:ascii="Consolas" w:hAnsi="Consolas"/>
          <w:sz w:val="18"/>
        </w:rPr>
        <w:t>NC_047034.1  78668446  .............G....A.....................G.......  78668493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195036589590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499     5e-139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         GTGGAGAGGTTTCTGGGAAAAGTATGCTGTAGAACGTCTGCCCTCTCTCGATCGTGCAAA  64</w:t>
      </w:r>
    </w:p>
    <w:p>
      <w:r>
        <w:rPr>
          <w:rFonts w:ascii="Consolas" w:hAnsi="Consolas"/>
          <w:sz w:val="18"/>
        </w:rPr>
        <w:t>NC_047034.1  78670280  ...........C..T.A.......C...A.....TT....................T...  78670339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65        C--CCCCCACTCTTAGCTGGTAAATAGATTGGATTGGACGCCGCAGCCCCCATAAGCACT  122</w:t>
      </w:r>
    </w:p>
    <w:p>
      <w:r>
        <w:rPr>
          <w:rFonts w:ascii="Consolas" w:hAnsi="Consolas"/>
          <w:sz w:val="18"/>
        </w:rPr>
        <w:t>NC_047034.1  78670340  TGT....................................A.A..........A.......  78670399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123       GGCCCTGTGGAGTGAGGGGCCATCCTTAGCGGGTCCTTCATGCCATTCCCTGCTGCAATC  182</w:t>
      </w:r>
    </w:p>
    <w:p>
      <w:r>
        <w:rPr>
          <w:rFonts w:ascii="Consolas" w:hAnsi="Consolas"/>
          <w:sz w:val="18"/>
        </w:rPr>
        <w:t>NC_047034.1  78670400  ........A....................G..............T..........T.G..  78670459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183       ATTGTCATGGGCTTGTGGTGCTGCAAGAGCCCTTTGTGAGAGAGGGAGATGGAGGGATGG  242</w:t>
      </w:r>
    </w:p>
    <w:p>
      <w:r>
        <w:rPr>
          <w:rFonts w:ascii="Consolas" w:hAnsi="Consolas"/>
          <w:sz w:val="18"/>
        </w:rPr>
        <w:t>NC_047034.1  78670460  .C....................AG.G.............-.A..................  78670518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243       AGGGAAGGCCCAGCCTTGAATCACAGACCAGAAATGTGGCAGATCTCTTGTCTTCTTCAA  302</w:t>
      </w:r>
    </w:p>
    <w:p>
      <w:r>
        <w:rPr>
          <w:rFonts w:ascii="Consolas" w:hAnsi="Consolas"/>
          <w:sz w:val="18"/>
        </w:rPr>
        <w:t>NC_047034.1  78670519  .........T...................G......G........CG......C.CG...  78670578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303       GATCCAGATAACTTGCCTCTCATTCGTTATAGCTTTGCTG---TCGTTATTATTAAACTT  359</w:t>
      </w:r>
    </w:p>
    <w:p>
      <w:r>
        <w:rPr>
          <w:rFonts w:ascii="Consolas" w:hAnsi="Consolas"/>
          <w:sz w:val="18"/>
        </w:rPr>
        <w:t>NC_047034.1  78670579  ..........G.............T........C...T..TTA.T............T..  78670638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360       CTGTGCTGTTA----TGTGTCTGTTTCTTAGGGTTTTCCGTGAATGTCTAA  406</w:t>
      </w:r>
    </w:p>
    <w:p>
      <w:r>
        <w:rPr>
          <w:rFonts w:ascii="Consolas" w:hAnsi="Consolas"/>
          <w:sz w:val="18"/>
        </w:rPr>
        <w:t>NC_047034.1  78670639  ...........GTTC.T.C.T......G..........T......T.....  78670689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889556858102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