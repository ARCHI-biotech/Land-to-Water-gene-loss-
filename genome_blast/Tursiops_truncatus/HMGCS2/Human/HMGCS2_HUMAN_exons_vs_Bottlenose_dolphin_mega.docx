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403     4e-110</w:t>
      </w:r>
    </w:p>
    <w:p>
      <w:r>
        <w:rPr>
          <w:rFonts w:ascii="Consolas" w:hAnsi="Consolas"/>
          <w:sz w:val="18"/>
        </w:rPr>
        <w:t>NC_047036.1 Tursiops truncatus isolate mTurTru1 chromosome 3, mTu...  210     4e-52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GTTTTCTACAGCCTCTGCTGTCCCCCTGGCCAAAACAGATACTTGGCCAAAGGACGTGGG  60</w:t>
      </w:r>
    </w:p>
    <w:p>
      <w:r>
        <w:rPr>
          <w:rFonts w:ascii="Consolas" w:hAnsi="Consolas"/>
          <w:sz w:val="18"/>
        </w:rPr>
        <w:t>NC_047034.1  78656785  ........T....C.....A.....T.........G....G.............T..C..  78656844</w:t>
      </w:r>
    </w:p>
    <w:p>
      <w:r>
        <w:rPr>
          <w:rFonts w:ascii="Consolas" w:hAnsi="Consolas"/>
          <w:sz w:val="18"/>
        </w:rPr>
        <w:t>NC_047036.1  35786595                                             ........A..T.....  35786579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CATCCTGGCCCTGGAGGTCTACTTCCCAGCCCAATATGTGGACCAAACTGACCTGGAGAA  120</w:t>
      </w:r>
    </w:p>
    <w:p>
      <w:r>
        <w:rPr>
          <w:rFonts w:ascii="Consolas" w:hAnsi="Consolas"/>
          <w:sz w:val="18"/>
        </w:rPr>
        <w:t>NC_047034.1  78656845  ......T..............T...........T..............A...A.......  78656904</w:t>
      </w:r>
    </w:p>
    <w:p>
      <w:r>
        <w:rPr>
          <w:rFonts w:ascii="Consolas" w:hAnsi="Consolas"/>
          <w:sz w:val="18"/>
        </w:rPr>
        <w:t>NC_047036.1  35786578  G..TG.T.....T...A....T..T..TT.T........T..T...G.A..GT....A..  35786519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GTATAACAATGTGGAAGCAGGAAAGTATACAGTGGGCTTGGGCCAGACCCGTATGGGCTT  180</w:t>
      </w:r>
    </w:p>
    <w:p>
      <w:r>
        <w:rPr>
          <w:rFonts w:ascii="Consolas" w:hAnsi="Consolas"/>
          <w:sz w:val="18"/>
        </w:rPr>
        <w:t>NC_047034.1  78656905  ..T............G.....G.....C.........A.......C....AG........  78656964</w:t>
      </w:r>
    </w:p>
    <w:p>
      <w:r>
        <w:rPr>
          <w:rFonts w:ascii="Consolas" w:hAnsi="Consolas"/>
          <w:sz w:val="18"/>
        </w:rPr>
        <w:t>NC_047036.1  35786518  A...G.TGG...A..T..T...........TA.T...C........G..AAG........  35786459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CTGCTCAGTCCAAGAGGACATCAACTCCCTGTGCCTGACGGTGGTGCAACGGCTGATGGA  240</w:t>
      </w:r>
    </w:p>
    <w:p>
      <w:r>
        <w:rPr>
          <w:rFonts w:ascii="Consolas" w:hAnsi="Consolas"/>
          <w:sz w:val="18"/>
        </w:rPr>
        <w:t>NC_047034.1  78656965  ............G....G.....................A........G.A.T.......  78657024</w:t>
      </w:r>
    </w:p>
    <w:p>
      <w:r>
        <w:rPr>
          <w:rFonts w:ascii="Consolas" w:hAnsi="Consolas"/>
          <w:sz w:val="18"/>
        </w:rPr>
        <w:t>NC_047036.1  35786458  ....A...ATAG...A..T........T..T...A....T.....C..GAAT..T.....  35786399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GCGCATACAGC-TCCCATGGGACT-CTGTGGGCAGGCTGGAAGTAGGCACTGAGACCATC  298</w:t>
      </w:r>
    </w:p>
    <w:p>
      <w:r>
        <w:rPr>
          <w:rFonts w:ascii="Consolas" w:hAnsi="Consolas"/>
          <w:sz w:val="18"/>
        </w:rPr>
        <w:t>NC_047034.1  78657025  ..A..CG....-..........A.-........C..........G...............  78657082</w:t>
      </w:r>
    </w:p>
    <w:p>
      <w:r>
        <w:rPr>
          <w:rFonts w:ascii="Consolas" w:hAnsi="Consolas"/>
          <w:sz w:val="18"/>
        </w:rPr>
        <w:t>NC_047036.1  35786398  .A.A.-.T...C.TT.T.AT..T.G.AT.....-....A.....T..A..A.....A...  35786341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299       ATTGACAAGTCCAAAGCTGTCAAAACAGTGCTCATGGAACTCTTCCAGGATTCAGGCAAT  358</w:t>
      </w:r>
    </w:p>
    <w:p>
      <w:r>
        <w:rPr>
          <w:rFonts w:ascii="Consolas" w:hAnsi="Consolas"/>
          <w:sz w:val="18"/>
        </w:rPr>
        <w:t>NC_047034.1  78657083  ..C.......                                                    78657092</w:t>
      </w:r>
    </w:p>
    <w:p>
      <w:r>
        <w:rPr>
          <w:rFonts w:ascii="Consolas" w:hAnsi="Consolas"/>
          <w:sz w:val="18"/>
        </w:rPr>
        <w:t>NC_047036.1  35786340  ..C.....A..A..GT.A..G..G..GAATT.G...C.G.....TG.A..G..T..G...  35786281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359       ACTGATATTGAGGGCATAGATACCACCAATGCCTGCTACGGTGGTACTGCCTCCCTCTTC  418</w:t>
      </w:r>
    </w:p>
    <w:p>
      <w:r>
        <w:rPr>
          <w:rFonts w:ascii="Consolas" w:hAnsi="Consolas"/>
          <w:sz w:val="18"/>
        </w:rPr>
        <w:t>NC_047036.1  35786280  ..G.....A..A..A.....C..A..T.....G.....T..A..C..A..TG.TG.....  35786221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419       AATGCTGCCAACTGGATGGAGTCCAGTTCCTGGGATG  455</w:t>
      </w:r>
    </w:p>
    <w:p>
      <w:r>
        <w:rPr>
          <w:rFonts w:ascii="Consolas" w:hAnsi="Consolas"/>
          <w:sz w:val="18"/>
        </w:rPr>
        <w:t>NC_047036.1  35786220  .......TT........T........C..T.......  35786184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1006103077479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133     2e-29</w:t>
      </w:r>
    </w:p>
    <w:p>
      <w:r>
        <w:rPr>
          <w:rFonts w:ascii="Consolas" w:hAnsi="Consolas"/>
          <w:sz w:val="18"/>
        </w:rPr>
        <w:t>NC_047036.1 Tursiops truncatus isolate mTurTru1 chromosome 3, mTu...  78.8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CGTTATGCCATGGTGGTCTGTGGAGACATTGCCGTCTATCCCAGTGGTAATGCTCGTCCC  62</w:t>
      </w:r>
    </w:p>
    <w:p>
      <w:r>
        <w:rPr>
          <w:rFonts w:ascii="Consolas" w:hAnsi="Consolas"/>
          <w:sz w:val="18"/>
        </w:rPr>
        <w:t>NC_047034.1  78660250     ......C...................C..A..G..CT...........AT..AC...  78660306</w:t>
      </w:r>
    </w:p>
    <w:p>
      <w:r>
        <w:rPr>
          <w:rFonts w:ascii="Consolas" w:hAnsi="Consolas"/>
          <w:sz w:val="18"/>
        </w:rPr>
        <w:t>NC_047036.1  35785855  ..G...........A..TGCA..G..T.....T..A..CG...CA..A........A..T  35785796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ACAGGTGGGGCCGGAGCTGTGGCTATGCTGATTGGGCCCAAGGCCCCTCTGGCCCTGGAG  122</w:t>
      </w:r>
    </w:p>
    <w:p>
      <w:r>
        <w:rPr>
          <w:rFonts w:ascii="Consolas" w:hAnsi="Consolas"/>
          <w:sz w:val="18"/>
        </w:rPr>
        <w:t>NC_047034.1  78660307  .....CA....T...........A......G............G......A.....C...  78660366</w:t>
      </w:r>
    </w:p>
    <w:p>
      <w:r>
        <w:rPr>
          <w:rFonts w:ascii="Consolas" w:hAnsi="Consolas"/>
          <w:sz w:val="18"/>
        </w:rPr>
        <w:t>NC_047036.1  35785795  ........A.TT.....C..T........A........T..T..T...              35785748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CGAG  126</w:t>
      </w:r>
    </w:p>
    <w:p>
      <w:r>
        <w:rPr>
          <w:rFonts w:ascii="Consolas" w:hAnsi="Consolas"/>
          <w:sz w:val="18"/>
        </w:rPr>
        <w:t>NC_047034.1  78660367  A...  78660370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159     8e-37</w:t>
      </w:r>
    </w:p>
    <w:p>
      <w:r>
        <w:rPr>
          <w:rFonts w:ascii="Consolas" w:hAnsi="Consolas"/>
          <w:sz w:val="18"/>
        </w:rPr>
        <w:t>NC_047036.1 Tursiops truncatus isolate mTurTru1 chromosome 3, mTu...  63.5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GGCTGAGGGGAACCCATATGGAGAATGTGTATGACTTCTACAAACCAAATTTGGCCTCGG  60</w:t>
      </w:r>
    </w:p>
    <w:p>
      <w:r>
        <w:rPr>
          <w:rFonts w:ascii="Consolas" w:hAnsi="Consolas"/>
          <w:sz w:val="18"/>
        </w:rPr>
        <w:t>NC_047034.1  78660959  ....T..A.C......C...........A...............G..G..A..A.T..A.  78661018</w:t>
      </w:r>
    </w:p>
    <w:p>
      <w:r>
        <w:rPr>
          <w:rFonts w:ascii="Consolas" w:hAnsi="Consolas"/>
          <w:sz w:val="18"/>
        </w:rPr>
        <w:t>NC_047036.1  35785201          ..G..A......C.AC...CC........T.....G..TG..A..CTT..T.  35785150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AGTACCCAATAGTGGATGGGAAGCTTTCCATCCAGTGCTACTTGCGGGCCTTGGATCGAT  120</w:t>
      </w:r>
    </w:p>
    <w:p>
      <w:r>
        <w:rPr>
          <w:rFonts w:ascii="Consolas" w:hAnsi="Consolas"/>
          <w:sz w:val="18"/>
        </w:rPr>
        <w:t>NC_047034.1  78661019  ...G....CA.T.............G.........C.......A......C....C.A..  78661078</w:t>
      </w:r>
    </w:p>
    <w:p>
      <w:r>
        <w:rPr>
          <w:rFonts w:ascii="Consolas" w:hAnsi="Consolas"/>
          <w:sz w:val="18"/>
        </w:rPr>
        <w:t>NC_047036.1  35785149  .A..T..T.....A.....A..A..G.....T.........C.CA.T..A..A..C..C.  35785090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GTTACACATCATACCGTAAAAAAATCCAGAATCAGTGGAAGCAAG  165</w:t>
      </w:r>
    </w:p>
    <w:p>
      <w:r>
        <w:rPr>
          <w:rFonts w:ascii="Consolas" w:hAnsi="Consolas"/>
          <w:sz w:val="18"/>
        </w:rPr>
        <w:t>NC_047034.1  78661079  .C....TG.T.....A.C....G........CG.....G......  78661123</w:t>
      </w:r>
    </w:p>
    <w:p>
      <w:r>
        <w:rPr>
          <w:rFonts w:ascii="Consolas" w:hAnsi="Consolas"/>
          <w:sz w:val="18"/>
        </w:rPr>
        <w:t>NC_047036.1  35785089  .C..TT.TGTC.....C..G..G...T.TGCC......C..A...  35785045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321096824325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146     5e-33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CTGGCAGCGATCGACCCTTCACCCTTGACGATTTACAGTACATGATCTTTCATACACCCT  60</w:t>
      </w:r>
    </w:p>
    <w:p>
      <w:r>
        <w:rPr>
          <w:rFonts w:ascii="Consolas" w:hAnsi="Consolas"/>
          <w:sz w:val="18"/>
        </w:rPr>
        <w:t>NC_047034.1  78662494  ......T........AT.....T.C...---........TTG..................  78662550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TTTGCAAGATGGTCCAGAAGTCTCTGGCTCGCCTGATGTTCAATGACTTCCTGTCAGCCA  120</w:t>
      </w:r>
    </w:p>
    <w:p>
      <w:r>
        <w:rPr>
          <w:rFonts w:ascii="Consolas" w:hAnsi="Consolas"/>
          <w:sz w:val="18"/>
        </w:rPr>
        <w:t>NC_047034.1  78662551  .C.......G.........A..C..A....A..................TG.C.T.....  78662610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GCAGTGACACACAAACCAGCTTATATAAGGGGCTGGAGGCTTTC  164</w:t>
      </w:r>
    </w:p>
    <w:p>
      <w:r>
        <w:rPr>
          <w:rFonts w:ascii="Consolas" w:hAnsi="Consolas"/>
          <w:sz w:val="18"/>
        </w:rPr>
        <w:t>NC_047034.1  78662611  .TG.CA.......G..TG..C.C......A.......A..C...  78662654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323475319320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GGGGCTAAAGCTGGAAGACACCTACACCAACAAGGACCTGGATAAAGCACTTCTAAAGGC  60</w:t>
      </w:r>
    </w:p>
    <w:p>
      <w:r>
        <w:rPr>
          <w:rFonts w:ascii="Consolas" w:hAnsi="Consolas"/>
          <w:sz w:val="18"/>
        </w:rPr>
        <w:t>NC_047034.1  78665054  ............................G.T......G.A..A......T...A......  78665113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CTCTCAGGACATGTTCGACAAGAAAACCAAGGCTTCCCTTTACCTCTCCACTCACAATGG  120</w:t>
      </w:r>
    </w:p>
    <w:p>
      <w:r>
        <w:rPr>
          <w:rFonts w:ascii="Consolas" w:hAnsi="Consolas"/>
          <w:sz w:val="18"/>
        </w:rPr>
        <w:t>NC_047034.1  78665114  .....TA.........A.......GCG......G.....C...........A.....C..  78665173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GAACATGTACACCTCATCCCTG---TACGGGTGCCTGGCCTCGCTTCTGTCCCA  171</w:t>
      </w:r>
    </w:p>
    <w:p>
      <w:r>
        <w:rPr>
          <w:rFonts w:ascii="Consolas" w:hAnsi="Consolas"/>
          <w:sz w:val="18"/>
        </w:rPr>
        <w:t>NC_047034.1  78665174  ...T........T.........GGCG.G..A...........A.......T...  78665227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335367794295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136     1e-30</w:t>
      </w:r>
    </w:p>
    <w:p>
      <w:r>
        <w:rPr>
          <w:rFonts w:ascii="Consolas" w:hAnsi="Consolas"/>
          <w:sz w:val="18"/>
        </w:rPr>
        <w:t>NC_047036.1 Tursiops truncatus isolate mTurTru1 chromosome 3, mTu...  51.8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         CACTCTGCCCAAGAACTGGCTGGCTCCAGGATTGGTGCCTTCTCTTA-TGGCTCTGGTTT  60</w:t>
      </w:r>
    </w:p>
    <w:p>
      <w:r>
        <w:rPr>
          <w:rFonts w:ascii="Consolas" w:hAnsi="Consolas"/>
          <w:sz w:val="18"/>
        </w:rPr>
        <w:t>NC_047034.1  78666276  ...........G..CT...............C...............A.........C..  78666335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NC_047036.1  35781893                             ..........TG........-...T........  35781862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AGCAGCAAGTTTCTTTTCATTTCGAGTATCCCAGGATGCTGCTCCAG  107</w:t>
      </w:r>
    </w:p>
    <w:p>
      <w:r>
        <w:rPr>
          <w:rFonts w:ascii="Consolas" w:hAnsi="Consolas"/>
          <w:sz w:val="18"/>
        </w:rPr>
        <w:t>NC_047034.1  78666336  ...G.A..................G..GC...........T......  78666382</w:t>
      </w:r>
    </w:p>
    <w:p>
      <w:r>
        <w:rPr>
          <w:rFonts w:ascii="Consolas" w:hAnsi="Consolas"/>
          <w:sz w:val="18"/>
        </w:rPr>
        <w:t>NC_047036.1  35781861  ...T..                                           35781856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        GGACAAGTTGGTGTCCAGCACATCAGACCTGCCAAAACGCCTAGCCTCCCGAAAGTGTGT  70</w:t>
      </w:r>
    </w:p>
    <w:p>
      <w:r>
        <w:rPr>
          <w:rFonts w:ascii="Consolas" w:hAnsi="Consolas"/>
          <w:sz w:val="18"/>
        </w:rPr>
        <w:t>NC_047034.1  78667023  ...G...C....A.....T..................T.T..CA.......G...CA.A.  78667082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71        GTCTCCTGAGGAGTTCACAGAAATAATGAACCAAAGAGAGCAATTCTACCATAAGG  126</w:t>
      </w:r>
    </w:p>
    <w:p>
      <w:r>
        <w:rPr>
          <w:rFonts w:ascii="Consolas" w:hAnsi="Consolas"/>
          <w:sz w:val="18"/>
        </w:rPr>
        <w:t>NC_047034.1  78667083  ..........A....T............G..........A..G........C....  78667138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141     4e-32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TGAATTTCTCCCCACCTGGTGACACAAACAGCCTTTTCCCAGGTACTTGGTACCTGGAGC  60</w:t>
      </w:r>
    </w:p>
    <w:p>
      <w:r>
        <w:rPr>
          <w:rFonts w:ascii="Consolas" w:hAnsi="Consolas"/>
          <w:sz w:val="18"/>
        </w:rPr>
        <w:t>NC_047034.1  78668386  ..........A....T........A..............T...C.....A.........A  78668445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GAGTGGACGAGCAGCATCGCCGAAAGTATGCCCGGCGTCCCGTCTAAA  108</w:t>
      </w:r>
    </w:p>
    <w:p>
      <w:r>
        <w:rPr>
          <w:rFonts w:ascii="Consolas" w:hAnsi="Consolas"/>
          <w:sz w:val="18"/>
        </w:rPr>
        <w:t>NC_047034.1  78668446  .......T....T.T...A.....................G.......  78668493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195036589590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1919444586984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