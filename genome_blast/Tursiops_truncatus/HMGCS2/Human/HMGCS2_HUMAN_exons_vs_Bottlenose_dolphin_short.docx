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202172412110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341     2e-91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GTTTTCTACAGCCTCTGCTGTCCCCCTGGCCAAAACAGATACTTGGCCAAAGGACGTGGG  60</w:t>
      </w:r>
    </w:p>
    <w:p>
      <w:r>
        <w:rPr>
          <w:rFonts w:ascii="Consolas" w:hAnsi="Consolas"/>
          <w:sz w:val="18"/>
        </w:rPr>
        <w:t>NC_047034.1  78656785  ........T....C.....A.....T.........G....G.............T..C..  78656844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CATCCTGGCCCTGGAGGTCTACTTCCCAGCCCAATATGTGGACCAAACTGACCTGGAGAA  120</w:t>
      </w:r>
    </w:p>
    <w:p>
      <w:r>
        <w:rPr>
          <w:rFonts w:ascii="Consolas" w:hAnsi="Consolas"/>
          <w:sz w:val="18"/>
        </w:rPr>
        <w:t>NC_047034.1  78656845  ......T..............T...........T..............A...A.......  78656904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GTATAACAATGTGGAAGCAGGAAAGTATACAGTGGGCTTGGGCCAGACCCGTATGGGCTT  180</w:t>
      </w:r>
    </w:p>
    <w:p>
      <w:r>
        <w:rPr>
          <w:rFonts w:ascii="Consolas" w:hAnsi="Consolas"/>
          <w:sz w:val="18"/>
        </w:rPr>
        <w:t>NC_047034.1  78656905  ..T............G.....G.....C.........A.......C....AG........  78656964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CTGCTCAGTCCAAGAGGACATCAACTCCCTGTGCCTGACGGTGGTGCAACGGCTGATGGA  240</w:t>
      </w:r>
    </w:p>
    <w:p>
      <w:r>
        <w:rPr>
          <w:rFonts w:ascii="Consolas" w:hAnsi="Consolas"/>
          <w:sz w:val="18"/>
        </w:rPr>
        <w:t>NC_047034.1  78656965  ............G....G.....................A........G.A.T.......  78657024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GCGCATACAGCTCCCATGGGACTCTGTGGGCAGGCTGGAAGTAGGCACTGAGACCATCAT  300</w:t>
      </w:r>
    </w:p>
    <w:p>
      <w:r>
        <w:rPr>
          <w:rFonts w:ascii="Consolas" w:hAnsi="Consolas"/>
          <w:sz w:val="18"/>
        </w:rPr>
        <w:t>NC_047034.1  78657025  ..A..CG..............A.........C..........G.................  78657084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301       TGACAAGT  308</w:t>
      </w:r>
    </w:p>
    <w:p>
      <w:r>
        <w:rPr>
          <w:rFonts w:ascii="Consolas" w:hAnsi="Consolas"/>
          <w:sz w:val="18"/>
        </w:rPr>
        <w:t>NC_047034.1  78657085  C.......  78657092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1034646893175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89.7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         TATGCCATGGTGGTCTGTGGAGACATTGCCGTCTATCCCAGTGGTAATGCTCGTCCCACA  65</w:t>
      </w:r>
    </w:p>
    <w:p>
      <w:r>
        <w:rPr>
          <w:rFonts w:ascii="Consolas" w:hAnsi="Consolas"/>
          <w:sz w:val="18"/>
        </w:rPr>
        <w:t>NC_047034.1  78660250  ......C...................C..A..G..CT...........AT..AC......  78660309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66        GGTGGGGCCGGAGCTGTGGCTATGCTGATTGGGCCCAAGGCCCCTCTGGCCCT  118</w:t>
      </w:r>
    </w:p>
    <w:p>
      <w:r>
        <w:rPr>
          <w:rFonts w:ascii="Consolas" w:hAnsi="Consolas"/>
          <w:sz w:val="18"/>
        </w:rPr>
        <w:t>NC_047034.1  78660310  ..CA....T...........A......G............G......A.....  78660362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254499389362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85.7    5e-15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        AACCCATATGGAGAATGTGTATGACTTCTACAAACCAAATTTGGCCTCGGAGTACCCAAT  70</w:t>
      </w:r>
    </w:p>
    <w:p>
      <w:r>
        <w:rPr>
          <w:rFonts w:ascii="Consolas" w:hAnsi="Consolas"/>
          <w:sz w:val="18"/>
        </w:rPr>
        <w:t>NC_047034.1  78660969  ......C...........A...............G..G..A..A.T..A....G....CA  78661028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71        AGTGGATGGGAAGCTTTCCATCCAGTGCTACTTGCGGGCCTTGGATCGATGTTACACATC  130</w:t>
      </w:r>
    </w:p>
    <w:p>
      <w:r>
        <w:rPr>
          <w:rFonts w:ascii="Consolas" w:hAnsi="Consolas"/>
          <w:sz w:val="18"/>
        </w:rPr>
        <w:t>NC_047034.1  78661029  .T.............G.........C.......A......C....C.A...C....TG.T  78661088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131       ATACCGTAAAAAAATCCAGAATCAGTGGAAGCAAG  165</w:t>
      </w:r>
    </w:p>
    <w:p>
      <w:r>
        <w:rPr>
          <w:rFonts w:ascii="Consolas" w:hAnsi="Consolas"/>
          <w:sz w:val="18"/>
        </w:rPr>
        <w:t>NC_047034.1  78661089  .....A.C....G........CG.....G......  78661123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344882297725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87.7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30        GATTTACAGTACATGATCTTTCATACACCCTTTTGCAAGATGGTCCAGAAGTCTCTGGCT  89</w:t>
      </w:r>
    </w:p>
    <w:p>
      <w:r>
        <w:rPr>
          <w:rFonts w:ascii="Consolas" w:hAnsi="Consolas"/>
          <w:sz w:val="18"/>
        </w:rPr>
        <w:t>NC_047034.1  78662520  ..........TTG...................C.......G.........A..C..A...  78662579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90        CGCCTGATGTTCAATGACTT  109</w:t>
      </w:r>
    </w:p>
    <w:p>
      <w:r>
        <w:rPr>
          <w:rFonts w:ascii="Consolas" w:hAnsi="Consolas"/>
          <w:sz w:val="18"/>
        </w:rPr>
        <w:t>NC_047034.1  78662580  .A..................  78662599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347260796330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GGGGCTAAAGCTGGAAGACACCTACACCAACAAGGACCTGGATAAAGCACTTCTAAAGGC  60</w:t>
      </w:r>
    </w:p>
    <w:p>
      <w:r>
        <w:rPr>
          <w:rFonts w:ascii="Consolas" w:hAnsi="Consolas"/>
          <w:sz w:val="18"/>
        </w:rPr>
        <w:t>NC_047034.1  78665054  ............................G.T......G.A..A......T...A......  78665113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CTCTCAGGACATGTTCGACAAGAAAACCAAGGCTTCCCTTTACCTCTCCACTCACAATGG  120</w:t>
      </w:r>
    </w:p>
    <w:p>
      <w:r>
        <w:rPr>
          <w:rFonts w:ascii="Consolas" w:hAnsi="Consolas"/>
          <w:sz w:val="18"/>
        </w:rPr>
        <w:t>NC_047034.1  78665114  .....TA.........A.......GCG......G.....C...........A.....C..  78665173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GAACATGTACACCTCATCCCTG  142</w:t>
      </w:r>
    </w:p>
    <w:p>
      <w:r>
        <w:rPr>
          <w:rFonts w:ascii="Consolas" w:hAnsi="Consolas"/>
          <w:sz w:val="18"/>
        </w:rPr>
        <w:t>NC_047034.1  78665174  ...T........T.........  78665195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359153289355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         CACTCTGCCCAAGAACTGGCTGGCTCCAGGATTGGTGCCTTCTCTTA-TGGCTCTGGTTT  60</w:t>
      </w:r>
    </w:p>
    <w:p>
      <w:r>
        <w:rPr>
          <w:rFonts w:ascii="Consolas" w:hAnsi="Consolas"/>
          <w:sz w:val="18"/>
        </w:rPr>
        <w:t>NC_047034.1  78666276  ...........G..CT...............C...............A.........C..  78666335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AGCAGCAAGTTTCTTTTCATTTCGAGTATCCCAGGATGCTGCTCCAG  107</w:t>
      </w:r>
    </w:p>
    <w:p>
      <w:r>
        <w:rPr>
          <w:rFonts w:ascii="Consolas" w:hAnsi="Consolas"/>
          <w:sz w:val="18"/>
        </w:rPr>
        <w:t>NC_047034.1  78666336  ...G.A..................G..GC...........T......  78666382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209307909008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87.7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19        TGGTGTCCAGCACATCAGACCTGCCAAAACGCCTAGCCTCCCGAAAGTGTGTGTCTCCTG  78</w:t>
      </w:r>
    </w:p>
    <w:p>
      <w:r>
        <w:rPr>
          <w:rFonts w:ascii="Consolas" w:hAnsi="Consolas"/>
          <w:sz w:val="18"/>
        </w:rPr>
        <w:t>NC_047034.1  78667031  ....A.....T..................T.T..CA.......G...CA.A.........  78667090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79        AGGAGTTCACAGAAATAATGAACCAAAGAGAGCAATTCTACCATAAGG  126</w:t>
      </w:r>
    </w:p>
    <w:p>
      <w:r>
        <w:rPr>
          <w:rFonts w:ascii="Consolas" w:hAnsi="Consolas"/>
          <w:sz w:val="18"/>
        </w:rPr>
        <w:t>NC_047034.1  78667091  ..A....T............G..........A..G........C....  78667138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254499389362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119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TGAATTTCTCCCCACCTGGTGACACAAACAGCCTTTTCCCAGGTACTTGGTACCTGGAGC  60</w:t>
      </w:r>
    </w:p>
    <w:p>
      <w:r>
        <w:rPr>
          <w:rFonts w:ascii="Consolas" w:hAnsi="Consolas"/>
          <w:sz w:val="18"/>
        </w:rPr>
        <w:t>NC_047034.1  78668386  ..........A....T........A..............T...C.....A.........A  78668445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GAGTGGACGAGCAGCATCGCCGAAAGTATGCCCGGCGTCCCGTCTAAA  108</w:t>
      </w:r>
    </w:p>
    <w:p>
      <w:r>
        <w:rPr>
          <w:rFonts w:ascii="Consolas" w:hAnsi="Consolas"/>
          <w:sz w:val="18"/>
        </w:rPr>
        <w:t>NC_047034.1  78668446  .......T....T.T...A.....................G.......  78668493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221200403838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75.8    3e-11</w:t>
      </w:r>
    </w:p>
    <w:p>
      <w:r>
        <w:rPr>
          <w:rFonts w:ascii="Consolas" w:hAnsi="Consolas"/>
          <w:sz w:val="18"/>
        </w:rPr>
        <w:t>NC_047043.1 Tursiops truncatus isolate mTurTru1 chromosome 10, mT...  52.0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77        CCCACTCTTAGCTGGTAAATGAATTTGAATCGACATAGTAGCCCC-ATAAGCATCAGCCC  135</w:t>
      </w:r>
    </w:p>
    <w:p>
      <w:r>
        <w:rPr>
          <w:rFonts w:ascii="Consolas" w:hAnsi="Consolas"/>
          <w:sz w:val="18"/>
        </w:rPr>
        <w:t>NC_047034.1  78670345  ....................AG...G..T.G....C..C......C.A.....CTG....  78670404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136       TGTAGAGTGAGGAGCCATCTCTAGCGGGCCCTTCATTCCTCTCCATGCTGCAATCACTGT  195</w:t>
      </w:r>
    </w:p>
    <w:p>
      <w:r>
        <w:rPr>
          <w:rFonts w:ascii="Consolas" w:hAnsi="Consolas"/>
          <w:sz w:val="18"/>
        </w:rPr>
        <w:t>NC_047034.1  78670405  ............G......CT...G...T.......G...T...C.....T.G.......  78670464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196       CCTGGGCTTATGGTGCTATGGACTAGGGGTCCTTTGTGAAAGAGCAAGATGGAGCAATGG  255</w:t>
      </w:r>
    </w:p>
    <w:p>
      <w:r>
        <w:rPr>
          <w:rFonts w:ascii="Consolas" w:hAnsi="Consolas"/>
          <w:sz w:val="18"/>
        </w:rPr>
        <w:t>NC_047034.1  78670465  .A.......G........                                            78670482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256       AGAGAAGACCTCTTCCTGAATCACTGGACTCCAGAAATGTGCATGCAGATCAGCTGTTGC  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316       CTTCAAGATCCAGATAAACTTTCCTGTCATGTGTTAGAACTTTATTATTATTAATATTGT  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376       TAAACTTCTGTGCTGTTCCTGTGAATCTCCAAATTTTGTACCTTGTTCTAAGCTAATATA  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436       TAGCAATTAAAAAGAGAGAAAGAGGAAATGATTCCTGCGTTTCTTGGAACCCAGAATACA  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496       AACCCAGCCTAACATGCAGCAAGCCTGCTAGACCTTGTGGGTCAGAGGGCTGGGTCCTTG  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556       CCTCACAGGCTGCCTCTGTCCCCTTGCAATTCCATTCTATTTCTGCCACATGCCAAGTGC  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616       TATGACAGGTACAAGGCAAATAAGAACGGTAGAACACAGCTTCCCCCAGCCCACTTCCCT  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676       GTTCTAAAGACACCACATAGACAGAGAGCAGCAGACAGGGGCCAGCAGGAGCTGTAGTTC  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736       AGATCTTCTTGGTCATTCCTTGCCGCTGTTATTTGAACAAATAAACACAGCGCAAAGGTT  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796       AACAAGTTTTTGCCTTCTATAGCCAAAAATAAAAAAATAAATAA  839</w:t>
      </w:r>
    </w:p>
    <w:p>
      <w:r>
        <w:rPr>
          <w:rFonts w:ascii="Consolas" w:hAnsi="Consolas"/>
          <w:sz w:val="18"/>
        </w:rPr>
        <w:t>NC_047043.1  42353586                    ..........................  42353611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1947990061836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