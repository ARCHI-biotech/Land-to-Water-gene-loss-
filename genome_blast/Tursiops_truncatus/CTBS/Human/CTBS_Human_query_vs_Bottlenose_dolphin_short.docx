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52.0    8e-05</w:t>
      </w:r>
    </w:p>
    <w:p>
      <w:r>
        <w:rPr>
          <w:rFonts w:ascii="Consolas" w:hAnsi="Consolas"/>
          <w:sz w:val="18"/>
        </w:rPr>
        <w:t>NC_047054.1 Tursiops truncatus isolate mTurTru1 chromosome 21, mT...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69        GCTGCTGGCGCTGCTGGCGCTGCTGGCGCTG  99</w:t>
      </w:r>
    </w:p>
    <w:p>
      <w:r>
        <w:rPr>
          <w:rFonts w:ascii="Consolas" w:hAnsi="Consolas"/>
          <w:sz w:val="18"/>
        </w:rPr>
        <w:t>NC_047053.1  38223301  ..........................       38223326</w:t>
      </w:r>
    </w:p>
    <w:p>
      <w:r>
        <w:rPr>
          <w:rFonts w:ascii="Consolas" w:hAnsi="Consolas"/>
          <w:sz w:val="18"/>
        </w:rPr>
        <w:t>NC_047054.1  7927696     .........C...................  7927724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373424280985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285419875920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GAGATGTATCCTTAAAGGATATCATTGATCCTGCTTTCAGAGCATCCTGGATAGCTCAAA  60</w:t>
      </w:r>
    </w:p>
    <w:p>
      <w:r>
        <w:rPr>
          <w:rFonts w:ascii="Consolas" w:hAnsi="Consolas"/>
          <w:sz w:val="18"/>
        </w:rPr>
        <w:t>NC_047034.1  109938227  ...........A...G..........A..G..A....A............T........C  109938286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AACTTAATTTGGCCAAAACACAATATATGGATGGAATTAATATAGATATAGAGCAAGAAG  120</w:t>
      </w:r>
    </w:p>
    <w:p>
      <w:r>
        <w:rPr>
          <w:rFonts w:ascii="Consolas" w:hAnsi="Consolas"/>
          <w:sz w:val="18"/>
        </w:rPr>
        <w:t>NC_047034.1  109938287  ..G....GC................................C....-------.......  109938339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TTAATTGTTTATCACCTGAATATGATGCATTAACTGCTTTAGTCAAAGAAACTACAGACT  180</w:t>
      </w:r>
    </w:p>
    <w:p>
      <w:r>
        <w:rPr>
          <w:rFonts w:ascii="Consolas" w:hAnsi="Consolas"/>
          <w:sz w:val="18"/>
        </w:rPr>
        <w:t>NC_047034.1  109938340  ..GC.C...C.....A.......T....G........................G......  109938399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 CTTTCCATCGTGAAATTGAGGGATCACAG  209</w:t>
      </w:r>
    </w:p>
    <w:p>
      <w:r>
        <w:rPr>
          <w:rFonts w:ascii="Consolas" w:hAnsi="Consolas"/>
          <w:sz w:val="18"/>
        </w:rPr>
        <w:t>NC_047034.1  109938400  .........A...................  109938428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449536236345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GTAACCTTTGATGTAGCTTGGTCTCCAAAGAACATAGACAGAAGATGCTATAATTATACT  60</w:t>
      </w:r>
    </w:p>
    <w:p>
      <w:r>
        <w:rPr>
          <w:rFonts w:ascii="Consolas" w:hAnsi="Consolas"/>
          <w:sz w:val="18"/>
        </w:rPr>
        <w:t>NC_047034.1  109944829  .....A.......C.T.............CTG.T...GT..G..G...............  109944888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GGAATCGCAGATGCTTGTGACTTCCTCTTTGTGATGTCTTATGATGAACAAAGTCAGATC  120</w:t>
      </w:r>
    </w:p>
    <w:p>
      <w:r>
        <w:rPr>
          <w:rFonts w:ascii="Consolas" w:hAnsi="Consolas"/>
          <w:sz w:val="18"/>
        </w:rPr>
        <w:t>NC_047034.1  109944889  .....T.................T...................G...........T.G..  109944948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TGGTCAGAATGTATTGCAGCAGCCAATGCTCCCTATAATCAGACATTAACTG  172</w:t>
      </w:r>
    </w:p>
    <w:p>
      <w:r>
        <w:rPr>
          <w:rFonts w:ascii="Consolas" w:hAnsi="Consolas"/>
          <w:sz w:val="18"/>
        </w:rPr>
        <w:t>NC_047034.1  109944949  ......C............G.......T.........C.A............  109945000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361531787960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GATATAATGACTACATCAAGATGAGCATTAATCCTAAGAAACTTGTAATGGGTGTTCCTT  60</w:t>
      </w:r>
    </w:p>
    <w:p>
      <w:r>
        <w:rPr>
          <w:rFonts w:ascii="Consolas" w:hAnsi="Consolas"/>
          <w:sz w:val="18"/>
        </w:rPr>
        <w:t>NC_047034.1  109946913  .....G................AG.......C.....................A....C.  109946972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GGTATGGTTATGATTATACCTGCC  84</w:t>
      </w:r>
    </w:p>
    <w:p>
      <w:r>
        <w:rPr>
          <w:rFonts w:ascii="Consolas" w:hAnsi="Consolas"/>
          <w:sz w:val="18"/>
        </w:rPr>
        <w:t>NC_047034.1  109946973  ........................  109946996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187901418314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79.8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 CGTCAGGTGCCCTACAAAACGATCATGAAGCAAATAAATAGTTCTATTTCTGGAAACCTA  123</w:t>
      </w:r>
    </w:p>
    <w:p>
      <w:r>
        <w:rPr>
          <w:rFonts w:ascii="Consolas" w:hAnsi="Consolas"/>
          <w:sz w:val="18"/>
        </w:rPr>
        <w:t>NC_047034.1  109947450  .........G....TC...T.............G............C........GA..G  109947509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124        TGGGATAAAGATCAGCGGGCTCCTTATTATAACTAT  159</w:t>
      </w:r>
    </w:p>
    <w:p>
      <w:r>
        <w:rPr>
          <w:rFonts w:ascii="Consolas" w:hAnsi="Consolas"/>
          <w:sz w:val="18"/>
        </w:rPr>
        <w:t>NC_047034.1  109947510  .........AT.....A.T...........C.....  109947545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337746801910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228     7e-58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          GCTGGCCACTTTCATCAAGTATGGTATGATAACCCTCAGAGTATTTCTTTAAAGGCAACA  66</w:t>
      </w:r>
    </w:p>
    <w:p>
      <w:r>
        <w:rPr>
          <w:rFonts w:ascii="Consolas" w:hAnsi="Consolas"/>
          <w:sz w:val="18"/>
        </w:rPr>
        <w:t>NC_047034.1  109950815  ........T...........G.........G..........C......C........G..  109950874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67         TATATACAAAACTATCGCTTACGGGGCATTGGCATGTGGAATGCAAACTGTCTTGACTAC  126</w:t>
      </w:r>
    </w:p>
    <w:p>
      <w:r>
        <w:rPr>
          <w:rFonts w:ascii="Consolas" w:hAnsi="Consolas"/>
          <w:sz w:val="18"/>
        </w:rPr>
        <w:t>NC_047034.1  109950875  ...G........CG.G......TC...............C....................  109950934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127        TCTGGAGATGCTGTAGCCAAACAGCAAACTGAAGAAATGTGGGAAGTCTTAAAGCCAAAG  186</w:t>
      </w:r>
    </w:p>
    <w:p>
      <w:r>
        <w:rPr>
          <w:rFonts w:ascii="Consolas" w:hAnsi="Consolas"/>
          <w:sz w:val="18"/>
        </w:rPr>
        <w:t>NC_047034.1  109950935  ............A...A.........................A...CT.....A......  109950994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187        CTGTTACAGAGATGA  201</w:t>
      </w:r>
    </w:p>
    <w:p>
      <w:r>
        <w:rPr>
          <w:rFonts w:ascii="Consolas" w:hAnsi="Consolas"/>
          <w:sz w:val="18"/>
        </w:rPr>
        <w:t>NC_047034.1  109950995  ....G..........  109951009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430508247505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