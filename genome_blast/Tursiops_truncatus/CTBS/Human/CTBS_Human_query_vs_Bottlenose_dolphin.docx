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71.6    1e-10</w:t>
      </w:r>
    </w:p>
    <w:p>
      <w:r>
        <w:rPr>
          <w:rFonts w:ascii="Consolas" w:hAnsi="Consolas"/>
          <w:sz w:val="18"/>
        </w:rPr>
        <w:t>NC_047035.1 Tursiops truncatus isolate mTurTru1 chromosome 2, mTu...  55.4    7e-06</w:t>
      </w:r>
    </w:p>
    <w:p>
      <w:r>
        <w:rPr>
          <w:rFonts w:ascii="Consolas" w:hAnsi="Consolas"/>
          <w:sz w:val="18"/>
        </w:rPr>
        <w:t>NC_047054.1 Tursiops truncatus isolate mTurTru1 chromosome 21, mT...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ATGTCCCGGCCGCAGCTTCGACGCTGGCGCCTCGTCTCTAGCCCGCCGAGCGGCGTCCCG  60</w:t>
      </w:r>
    </w:p>
    <w:p>
      <w:r>
        <w:rPr>
          <w:rFonts w:ascii="Consolas" w:hAnsi="Consolas"/>
          <w:sz w:val="18"/>
        </w:rPr>
        <w:t>NC_047034.1  109935041  ...G..T..........C..GT.............TC.---.T...T.CA...GAC..T.  109935097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NC_047035.1  5600673                                                            ..G.  5600670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GGTCTAG-CGCTGCTGGCGCTGCTGGCGCTGCTGGCGCTGCGGC-TCGCGGCCGGGACCG  118</w:t>
      </w:r>
    </w:p>
    <w:p>
      <w:r>
        <w:rPr>
          <w:rFonts w:ascii="Consolas" w:hAnsi="Consolas"/>
          <w:sz w:val="18"/>
        </w:rPr>
        <w:t>NC_047034.1  109935098  ..G..G.-.T.CT...CT.....CACT...C...........CG-...G.CT....G...  109935155</w:t>
      </w:r>
    </w:p>
    <w:p>
      <w:r>
        <w:rPr>
          <w:rFonts w:ascii="Consolas" w:hAnsi="Consolas"/>
          <w:sz w:val="18"/>
        </w:rPr>
        <w:t>NC_047035.1  5600669    .....G.A.......T................G......-....GC......          5600619</w:t>
      </w:r>
    </w:p>
    <w:p>
      <w:r>
        <w:rPr>
          <w:rFonts w:ascii="Consolas" w:hAnsi="Consolas"/>
          <w:sz w:val="18"/>
        </w:rPr>
        <w:t>NC_047054.1  7927693            ..T.........C...................                      7927724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119        ACTGCCCATGCCCGGAGCCTGAGCTCTGCCGCCCGAT  155</w:t>
      </w:r>
    </w:p>
    <w:p>
      <w:r>
        <w:rPr>
          <w:rFonts w:ascii="Consolas" w:hAnsi="Consolas"/>
          <w:sz w:val="18"/>
        </w:rPr>
        <w:t>NC_047034.1  109935156  ......AG....A..CC..A.C...G.....T..C..  109935192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GAGATGTATCCTTAAAGGATATCATTGATCCTGCTTTCAGAGCATCCTGGATAGCTCAAA  60</w:t>
      </w:r>
    </w:p>
    <w:p>
      <w:r>
        <w:rPr>
          <w:rFonts w:ascii="Consolas" w:hAnsi="Consolas"/>
          <w:sz w:val="18"/>
        </w:rPr>
        <w:t>NC_047034.1  109938227  ...........A...G..........A..G..A....A............T........C  109938286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AACTTAATTTGGCCAAAACACAATATATGGATGGAATTAATATAGATATAGAGCAAGAAG  120</w:t>
      </w:r>
    </w:p>
    <w:p>
      <w:r>
        <w:rPr>
          <w:rFonts w:ascii="Consolas" w:hAnsi="Consolas"/>
          <w:sz w:val="18"/>
        </w:rPr>
        <w:t>NC_047034.1  109938287  ..G....GC................................C....-------.......  109938339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TTAATTGTTTATCACCTGAATATGATGCATTAACTGCTTTAGTCAAAGAAACTACAGACT  180</w:t>
      </w:r>
    </w:p>
    <w:p>
      <w:r>
        <w:rPr>
          <w:rFonts w:ascii="Consolas" w:hAnsi="Consolas"/>
          <w:sz w:val="18"/>
        </w:rPr>
        <w:t>NC_047034.1  109938340  ..GC.C...C.....A.......T....G........................G......  109938399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CTTTCCATCGTGAAATTGAGGGATCACAG  209</w:t>
      </w:r>
    </w:p>
    <w:p>
      <w:r>
        <w:rPr>
          <w:rFonts w:ascii="Consolas" w:hAnsi="Consolas"/>
          <w:sz w:val="18"/>
        </w:rPr>
        <w:t>NC_047034.1  109938400  .........A...................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GTAACCTTTGATGTAGCTTGGTCTCCAAAGAACATAGACAGAAGATGCTATAATTATACT  60</w:t>
      </w:r>
    </w:p>
    <w:p>
      <w:r>
        <w:rPr>
          <w:rFonts w:ascii="Consolas" w:hAnsi="Consolas"/>
          <w:sz w:val="18"/>
        </w:rPr>
        <w:t>NC_047034.1  109944829  .....A.......C.T.............CTG.T...GT..G..G...............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GGAATCGCAGATGCTTGTGACTTCCTCTTTGTGATGTCTTATGATGAACAAAGTCAGATC  120</w:t>
      </w:r>
    </w:p>
    <w:p>
      <w:r>
        <w:rPr>
          <w:rFonts w:ascii="Consolas" w:hAnsi="Consolas"/>
          <w:sz w:val="18"/>
        </w:rPr>
        <w:t>NC_047034.1  109944889  .....T.................T...................G...........T.G..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TGGTCAGAATGTATTGCAGCAGCCAATGCTCCCTATAATCAGACATTAACTG  172</w:t>
      </w:r>
    </w:p>
    <w:p>
      <w:r>
        <w:rPr>
          <w:rFonts w:ascii="Consolas" w:hAnsi="Consolas"/>
          <w:sz w:val="18"/>
        </w:rPr>
        <w:t>NC_047034.1  109944949  ......C............G.......T.........C.A............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337746289290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GATATAATGACTACATCAAGATGAGCATTAATCCTAAGAAACTTGTAATGGGTGTTCCTT  60</w:t>
      </w:r>
    </w:p>
    <w:p>
      <w:r>
        <w:rPr>
          <w:rFonts w:ascii="Consolas" w:hAnsi="Consolas"/>
          <w:sz w:val="18"/>
        </w:rPr>
        <w:t>NC_047034.1  109946913  .....G................AG.......C.....................A....C.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GGTATGGTTATGATTATACCTGCCTGAATCTGTC  94</w:t>
      </w:r>
    </w:p>
    <w:p>
      <w:r>
        <w:rPr>
          <w:rFonts w:ascii="Consolas" w:hAnsi="Consolas"/>
          <w:sz w:val="18"/>
        </w:rPr>
        <w:t>NC_047034.1  109946973  ........................AA.....A..  109947006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 ATCATGTTTGTACCATTGCAAAAGTCCCTTTCCGGGGGGCTCCTTGTAGTGACGCTGCAG  61</w:t>
      </w:r>
    </w:p>
    <w:p>
      <w:r>
        <w:rPr>
          <w:rFonts w:ascii="Consolas" w:hAnsi="Consolas"/>
          <w:sz w:val="18"/>
        </w:rPr>
        <w:t>NC_047034.1  109947403  ...............C.......TA.....---------------...AA..T....T.T  109947447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 GACGTCAGGTGCCCTACAAAACGATCATGAAGCAAATAAATAGTTCTATTTCTGGAAACC  121</w:t>
      </w:r>
    </w:p>
    <w:p>
      <w:r>
        <w:rPr>
          <w:rFonts w:ascii="Consolas" w:hAnsi="Consolas"/>
          <w:sz w:val="18"/>
        </w:rPr>
        <w:t>NC_047034.1  109947448  AC.........G....TC...T.............G............C........GA.  109947507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 TATGGGATAAAGATCAGCGGGCTCCTTATTATAACTATAAA  162</w:t>
      </w:r>
    </w:p>
    <w:p>
      <w:r>
        <w:rPr>
          <w:rFonts w:ascii="Consolas" w:hAnsi="Consolas"/>
          <w:sz w:val="18"/>
        </w:rPr>
        <w:t>NC_047034.1  109947508  .G.........AT.....A.T...........C.....C..  109947548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264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GATCCTGCTGGCCACTTTCATCAAGTATGGTATGATAACCCTCAGAGTATTTCTTTAAAG  60</w:t>
      </w:r>
    </w:p>
    <w:p>
      <w:r>
        <w:rPr>
          <w:rFonts w:ascii="Consolas" w:hAnsi="Consolas"/>
          <w:sz w:val="18"/>
        </w:rPr>
        <w:t>NC_047034.1  109950809  ....AG........T...........G.........G..........C......C.....  109950868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GCAACATATATACAAAACTATCGCTTACGGGGCATTGGCATGTGGAATGCAAACTGTCTT  120</w:t>
      </w:r>
    </w:p>
    <w:p>
      <w:r>
        <w:rPr>
          <w:rFonts w:ascii="Consolas" w:hAnsi="Consolas"/>
          <w:sz w:val="18"/>
        </w:rPr>
        <w:t>NC_047034.1  109950869  ...G.....G........CG.G......TC...............C..............  109950928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GACTACTCTGGAGATGCTGTAGCCAAACAGCAAACTGAAGAAATGTGGGAAGTCTTAAAG  180</w:t>
      </w:r>
    </w:p>
    <w:p>
      <w:r>
        <w:rPr>
          <w:rFonts w:ascii="Consolas" w:hAnsi="Consolas"/>
          <w:sz w:val="18"/>
        </w:rPr>
        <w:t>NC_047034.1  109950929  ..................A...A.........................A...CT.....A  109950988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CCAAAGCTGTTACAGAGATGA  201</w:t>
      </w:r>
    </w:p>
    <w:p>
      <w:r>
        <w:rPr>
          <w:rFonts w:ascii="Consolas" w:hAnsi="Consolas"/>
          <w:sz w:val="18"/>
        </w:rPr>
        <w:t>NC_047034.1  109950989  ..........G..........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