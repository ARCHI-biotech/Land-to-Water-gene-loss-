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349638764265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259255954455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253     2e-65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GAGATGTATCCTTAAAGGATATCATTGATCCTGCTTTCAGAGCATCCTGGATAGCTCAAA  60</w:t>
      </w:r>
    </w:p>
    <w:p>
      <w:r>
        <w:rPr>
          <w:rFonts w:ascii="Consolas" w:hAnsi="Consolas"/>
          <w:sz w:val="18"/>
        </w:rPr>
        <w:t>NC_047034.1  109938227  ...........A...G..........A..G..A....A............T........C  109938286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AACTTAATTTGGCCAAAACACAATATATGGATGGAATTAATATAGATATAGAGCAAGAAG  120</w:t>
      </w:r>
    </w:p>
    <w:p>
      <w:r>
        <w:rPr>
          <w:rFonts w:ascii="Consolas" w:hAnsi="Consolas"/>
          <w:sz w:val="18"/>
        </w:rPr>
        <w:t>NC_047034.1  109938287  ..G....GC................................C....-------.......  109938339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 TTAATTGTTTATCACCTGAATATGATGCATTAACTGCTTTAGTCAAAGAAACTACAGACT  180</w:t>
      </w:r>
    </w:p>
    <w:p>
      <w:r>
        <w:rPr>
          <w:rFonts w:ascii="Consolas" w:hAnsi="Consolas"/>
          <w:sz w:val="18"/>
        </w:rPr>
        <w:t>NC_047034.1  109938340  ..GC.C...C.....A.......T....G........................G......  109938399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 CTTTCCATCGTGAAATTGAGGGATCACAG  209</w:t>
      </w:r>
    </w:p>
    <w:p>
      <w:r>
        <w:rPr>
          <w:rFonts w:ascii="Consolas" w:hAnsi="Consolas"/>
          <w:sz w:val="18"/>
        </w:rPr>
        <w:t>NC_047034.1  109938400  .........A...................  109938428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423372044852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216     3e-54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GTAACCTTTGATGTAGCTTGGTCTCCAAAGAACATAGACAGAAGATGCTATAATTATACT  60</w:t>
      </w:r>
    </w:p>
    <w:p>
      <w:r>
        <w:rPr>
          <w:rFonts w:ascii="Consolas" w:hAnsi="Consolas"/>
          <w:sz w:val="18"/>
        </w:rPr>
        <w:t>NC_047034.1  109944829  .....A.......C.T.............CTG.T...GT..G..G...............  109944888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GGAATCGCAGATGCTTGTGACTTCCTCTTTGTGATGTCTTATGATGAACAAAGTCAGATC  120</w:t>
      </w:r>
    </w:p>
    <w:p>
      <w:r>
        <w:rPr>
          <w:rFonts w:ascii="Consolas" w:hAnsi="Consolas"/>
          <w:sz w:val="18"/>
        </w:rPr>
        <w:t>NC_047034.1  109944889  .....T.................T...................G...........T.G..  109944948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 TGGTCAGAATGTATTGCAGCAGCCAATGCTCCCTATAATCAGACATTAACTG  172</w:t>
      </w:r>
    </w:p>
    <w:p>
      <w:r>
        <w:rPr>
          <w:rFonts w:ascii="Consolas" w:hAnsi="Consolas"/>
          <w:sz w:val="18"/>
        </w:rPr>
        <w:t>NC_047034.1  109944949  ......C............G.......T.........C.A............  109945000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337746289290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130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GATATAATGACTACATCAAGATGAGCATTAATCCTAAGAAACTTGTAATGGGTGTTCCTT  60</w:t>
      </w:r>
    </w:p>
    <w:p>
      <w:r>
        <w:rPr>
          <w:rFonts w:ascii="Consolas" w:hAnsi="Consolas"/>
          <w:sz w:val="18"/>
        </w:rPr>
        <w:t>NC_047034.1  109946913  .....G................AG.......C.....................A....C.  109946972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GGTATGGTTATGATTATACCTGCCTGAATCTGTC  94</w:t>
      </w:r>
    </w:p>
    <w:p>
      <w:r>
        <w:rPr>
          <w:rFonts w:ascii="Consolas" w:hAnsi="Consolas"/>
          <w:sz w:val="18"/>
        </w:rPr>
        <w:t>NC_047034.1  109946973  ........................AA.....A..  109947006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164116179564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313961339340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264     9e-69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GATCCTGCTGGCCACTTTCATCAAGTATGGTATGATAACCCTCAGAGTATTTCTTTAAAG  60</w:t>
      </w:r>
    </w:p>
    <w:p>
      <w:r>
        <w:rPr>
          <w:rFonts w:ascii="Consolas" w:hAnsi="Consolas"/>
          <w:sz w:val="18"/>
        </w:rPr>
        <w:t>NC_047034.1  109950809  ....AG........T...........G.........G..........C......C.....  109950868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GCAACATATATACAAAACTATCGCTTACGGGGCATTGGCATGTGGAATGCAAACTGTCTT  120</w:t>
      </w:r>
    </w:p>
    <w:p>
      <w:r>
        <w:rPr>
          <w:rFonts w:ascii="Consolas" w:hAnsi="Consolas"/>
          <w:sz w:val="18"/>
        </w:rPr>
        <w:t>NC_047034.1  109950869  ...G.....G........CG.G......TC...............C..............  109950928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 GACTACTCTGGAGATGCTGTAGCCAAACAGCAAACTGAAGAAATGTGGGAAGTCTTAAAG  180</w:t>
      </w:r>
    </w:p>
    <w:p>
      <w:r>
        <w:rPr>
          <w:rFonts w:ascii="Consolas" w:hAnsi="Consolas"/>
          <w:sz w:val="18"/>
        </w:rPr>
        <w:t>NC_047034.1  109950929  ..................A...A.........................A...CT.....A  109950988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 CCAAAGCTGTTACAGAGATGA  201</w:t>
      </w:r>
    </w:p>
    <w:p>
      <w:r>
        <w:rPr>
          <w:rFonts w:ascii="Consolas" w:hAnsi="Consolas"/>
          <w:sz w:val="18"/>
        </w:rPr>
        <w:t>NC_047034.1  109950989  ..........G..........  109951009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404344087780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