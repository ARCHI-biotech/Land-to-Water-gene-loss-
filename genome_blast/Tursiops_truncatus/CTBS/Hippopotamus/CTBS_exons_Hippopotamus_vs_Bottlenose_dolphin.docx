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ATGGCCCAGCTTCAGCTCCGGAGCCGGCGCCCAGTTCCCTCGCCGCGTGGGACCCGCGGA  60</w:t>
      </w:r>
    </w:p>
    <w:p>
      <w:r>
        <w:rPr>
          <w:rFonts w:ascii="Consolas" w:hAnsi="Consolas"/>
          <w:sz w:val="18"/>
        </w:rPr>
        <w:t>NC_047034.1  109935041  ......TG..CG.........T..T......TC..........T..AC.......TG..G  109935100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CTCGCCCCTCTGCTGCTGCCGCTGCTCCTGGCGCTGCGCGTCGGGGCCGGGGCCGACTGC  120</w:t>
      </w:r>
    </w:p>
    <w:p>
      <w:r>
        <w:rPr>
          <w:rFonts w:ascii="Consolas" w:hAnsi="Consolas"/>
          <w:sz w:val="18"/>
        </w:rPr>
        <w:t>NC_047034.1  109935101  ..G..T..............A........................CT.............  109935160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CCCTGCCAGGACCCAGCGCTGTGCCATCCCATCACC-------CACCGCCCCGACTTCGA  173</w:t>
      </w:r>
    </w:p>
    <w:p>
      <w:r>
        <w:rPr>
          <w:rFonts w:ascii="Consolas" w:hAnsi="Consolas"/>
          <w:sz w:val="18"/>
        </w:rPr>
        <w:t>NC_047034.1  109935161  .AG.......C..............G..........CATCGTT..T..............  109935220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174        G  174</w:t>
      </w:r>
    </w:p>
    <w:p>
      <w:r>
        <w:rPr>
          <w:rFonts w:ascii="Consolas" w:hAnsi="Consolas"/>
          <w:sz w:val="18"/>
        </w:rPr>
        <w:t>NC_047034.1  109935221  .  109935221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259255954455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271     6e-71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GAGATGTATCTGTAAAGGCTATTGTTAATGCTACTTTCAGAGCATCCTGGATAGCTCGAC  60</w:t>
      </w:r>
    </w:p>
    <w:p>
      <w:r>
        <w:rPr>
          <w:rFonts w:ascii="Consolas" w:hAnsi="Consolas"/>
          <w:sz w:val="18"/>
        </w:rPr>
        <w:t>NC_047034.1  109938227  ..........CA...G..A...CA.............A............T......A..  109938286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AAGTTGAGCTGGCCAAAAAACAATATATGGATGGAATTAATCTAGACATAGAGCAAGCAG  120</w:t>
      </w:r>
    </w:p>
    <w:p>
      <w:r>
        <w:rPr>
          <w:rFonts w:ascii="Consolas" w:hAnsi="Consolas"/>
          <w:sz w:val="18"/>
        </w:rPr>
        <w:t>NC_047034.1  109938287  .....A............C.............................-------..A..  109938339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TTGCTCACTCATCACCTGAATATTATGCATTAACTGCTTTAGTCAAAGAAACTGCAGACT  180</w:t>
      </w:r>
    </w:p>
    <w:p>
      <w:r>
        <w:rPr>
          <w:rFonts w:ascii="Consolas" w:hAnsi="Consolas"/>
          <w:sz w:val="18"/>
        </w:rPr>
        <w:t>NC_047034.1  109938340  ......GT.......A............G...............................  109938399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CTTTCCATCGTGAAATTGAGGGATCACAG  209</w:t>
      </w:r>
    </w:p>
    <w:p>
      <w:r>
        <w:rPr>
          <w:rFonts w:ascii="Consolas" w:hAnsi="Consolas"/>
          <w:sz w:val="18"/>
        </w:rPr>
        <w:t>NC_047034.1  109938400  .........A...................  109938428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423372044852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GTAACTTTTGATGTATCTTGGTCTCCAAAATGCATGGGTAGAAGGTGCTATAATTATACT  60</w:t>
      </w:r>
    </w:p>
    <w:p>
      <w:r>
        <w:rPr>
          <w:rFonts w:ascii="Consolas" w:hAnsi="Consolas"/>
          <w:sz w:val="18"/>
        </w:rPr>
        <w:t>NC_047034.1  109944829  .....A.......C...............C...T.A.....G..................  109944888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GGAATTGCAGATGCTTGTGACTTTCTCTTTGTGATGTCTTATGATGAACGAGGTCTGGTC  120</w:t>
      </w:r>
    </w:p>
    <w:p>
      <w:r>
        <w:rPr>
          <w:rFonts w:ascii="Consolas" w:hAnsi="Consolas"/>
          <w:sz w:val="18"/>
        </w:rPr>
        <w:t>NC_047034.1  109944889  ...........................................G.....A.A........  109944948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TGGTCAAAATGTATTGCAGGAGCCAATTCTGCCTATACTCAGACATTAACTG  172</w:t>
      </w:r>
    </w:p>
    <w:p>
      <w:r>
        <w:rPr>
          <w:rFonts w:ascii="Consolas" w:hAnsi="Consolas"/>
          <w:sz w:val="18"/>
        </w:rPr>
        <w:t>NC_047034.1  109944949  ......C.......................C........A............  109945000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337746289290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168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GATATGATGACTACATCAAGATAGGCATTAACCCTAAGAAACTGGTAATGGGTATTCCCT  60</w:t>
      </w:r>
    </w:p>
    <w:p>
      <w:r>
        <w:rPr>
          <w:rFonts w:ascii="Consolas" w:hAnsi="Consolas"/>
          <w:sz w:val="18"/>
        </w:rPr>
        <w:t>NC_047034.1  109946913  ...........................................T................  109946972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GGTATGGTTATGATTATACCTGCCAAAGTCTATCAGTG  98</w:t>
      </w:r>
    </w:p>
    <w:p>
      <w:r>
        <w:rPr>
          <w:rFonts w:ascii="Consolas" w:hAnsi="Consolas"/>
          <w:sz w:val="18"/>
        </w:rPr>
        <w:t>NC_047034.1  109946973  ...........................A..........  109947010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217     8e-55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 ATCATGTTTGTACCACTGCAAAATACCCCTGTAAGGGTGCTGTACACCATCAGGTGCCCT  61</w:t>
      </w:r>
    </w:p>
    <w:p>
      <w:r>
        <w:rPr>
          <w:rFonts w:ascii="Consolas" w:hAnsi="Consolas"/>
          <w:sz w:val="18"/>
        </w:rPr>
        <w:t>NC_047034.1  109947403  ............................T.....A.A.......T...G.......G...  109947462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 ATCAAATTATTATGAAGCAAATAAATAGTTCTACTTCTGGAAGACTGTGGGATAAAAATC  121</w:t>
      </w:r>
    </w:p>
    <w:p>
      <w:r>
        <w:rPr>
          <w:rFonts w:ascii="Consolas" w:hAnsi="Consolas"/>
          <w:sz w:val="18"/>
        </w:rPr>
        <w:t>NC_047034.1  109947463  .......G..C.........G....................................T..  109947522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 AGCAGTCTCCTTATTATCACTATCA  146</w:t>
      </w:r>
    </w:p>
    <w:p>
      <w:r>
        <w:rPr>
          <w:rFonts w:ascii="Consolas" w:hAnsi="Consolas"/>
          <w:sz w:val="18"/>
        </w:rPr>
        <w:t>NC_047034.1  109947523  .........................  109947547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327     9e-88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GATCAGGCTGGCCATTTTCATCAAGTGTGGTATGATGACCCTGAGAGCATTTCTCTAAAG  60</w:t>
      </w:r>
    </w:p>
    <w:p>
      <w:r>
        <w:rPr>
          <w:rFonts w:ascii="Consolas" w:hAnsi="Consolas"/>
          <w:sz w:val="18"/>
        </w:rPr>
        <w:t>NC_047034.1  109950809  ..........................................C.................  109950868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GCAGCATATGTACAAAACCATGGCTTACTGGGCATTGGCATGTGGCATGCAAACTGTCTT  120</w:t>
      </w:r>
    </w:p>
    <w:p>
      <w:r>
        <w:rPr>
          <w:rFonts w:ascii="Consolas" w:hAnsi="Consolas"/>
          <w:sz w:val="18"/>
        </w:rPr>
        <w:t>NC_047034.1  109950869  ...................G.........C..............................  109950928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GACTACTCTGGAGATGCTATAGCCAAACAGCAAACTGCAGCAATGTGGAAAGCCTTAAAA  180</w:t>
      </w:r>
    </w:p>
    <w:p>
      <w:r>
        <w:rPr>
          <w:rFonts w:ascii="Consolas" w:hAnsi="Consolas"/>
          <w:sz w:val="18"/>
        </w:rPr>
        <w:t>NC_047034.1  109950929  ......................A..............A..A............T......  109950988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 CCAAAGCTGTGGCAGAGATGA  201</w:t>
      </w:r>
    </w:p>
    <w:p>
      <w:r>
        <w:rPr>
          <w:rFonts w:ascii="Consolas" w:hAnsi="Consolas"/>
          <w:sz w:val="18"/>
        </w:rPr>
        <w:t>NC_047034.1  109950989  ...........A.........  109951009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