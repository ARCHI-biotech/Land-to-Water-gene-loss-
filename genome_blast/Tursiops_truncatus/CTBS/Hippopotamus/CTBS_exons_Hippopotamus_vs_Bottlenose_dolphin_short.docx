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         CAGCTCCGGAGCCGGCGCCCAGTTCCCTCGCCGCGTGGGACCCGCGGACTCGCCCCTCTG  72</w:t>
      </w:r>
    </w:p>
    <w:p>
      <w:r>
        <w:rPr>
          <w:rFonts w:ascii="Consolas" w:hAnsi="Consolas"/>
          <w:sz w:val="18"/>
        </w:rPr>
        <w:t>NC_047034.1  109935053  .........T..T......TC..........T..AC.......TG..G..G..T......  109935112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73         CTGCTGCCGCTGCTCCTGGCGCTGCGCGTCGGGGCCGGGGCCGACTGCCCCTGCCAGGAC  132</w:t>
      </w:r>
    </w:p>
    <w:p>
      <w:r>
        <w:rPr>
          <w:rFonts w:ascii="Consolas" w:hAnsi="Consolas"/>
          <w:sz w:val="18"/>
        </w:rPr>
        <w:t>NC_047034.1  109935113  ........A........................CT..............AG.......C.  109935172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133        CCAGCGCTGTGCCATCCCATCACCCA  158</w:t>
      </w:r>
    </w:p>
    <w:p>
      <w:r>
        <w:rPr>
          <w:rFonts w:ascii="Consolas" w:hAnsi="Consolas"/>
          <w:sz w:val="18"/>
        </w:rPr>
        <w:t>NC_047034.1  109935173  .............G............  109935198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285419875920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228     8e-58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25         TTAATGCTACTTTCAGAGCATCCTGGATAGCTCGACAAGTTGAGCTGGCCAAAAAACAAT  84</w:t>
      </w:r>
    </w:p>
    <w:p>
      <w:r>
        <w:rPr>
          <w:rFonts w:ascii="Consolas" w:hAnsi="Consolas"/>
          <w:sz w:val="18"/>
        </w:rPr>
        <w:t>NC_047034.1  109938251  .............A............T......A.......A............C.....  109938310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85         ATATGGATGGAATTAATCTAGACATAGAGCAAGCAGTTGCTCACTCATCACCTGAATATT  144</w:t>
      </w:r>
    </w:p>
    <w:p>
      <w:r>
        <w:rPr>
          <w:rFonts w:ascii="Consolas" w:hAnsi="Consolas"/>
          <w:sz w:val="18"/>
        </w:rPr>
        <w:t>NC_047034.1  109938311  ........................-------..A........GT.......A........  109938363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145        ATGCATTAACTGCTTTAGTCAAAGAAACTGCAGACTCTTTCCATCGTGAAATTGAGGGAT  204</w:t>
      </w:r>
    </w:p>
    <w:p>
      <w:r>
        <w:rPr>
          <w:rFonts w:ascii="Consolas" w:hAnsi="Consolas"/>
          <w:sz w:val="18"/>
        </w:rPr>
        <w:t>NC_047034.1  109938364  ....G........................................A..............  109938423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205        CACAG  209</w:t>
      </w:r>
    </w:p>
    <w:p>
      <w:r>
        <w:rPr>
          <w:rFonts w:ascii="Consolas" w:hAnsi="Consolas"/>
          <w:sz w:val="18"/>
        </w:rPr>
        <w:t>NC_047034.1  109938424  .....  109938428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449536236345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GTAACTTTTGATGTATCTTGGTCTCCAAAATGCATGGGTAGAAGGTGCTATAATTATACT  60</w:t>
      </w:r>
    </w:p>
    <w:p>
      <w:r>
        <w:rPr>
          <w:rFonts w:ascii="Consolas" w:hAnsi="Consolas"/>
          <w:sz w:val="18"/>
        </w:rPr>
        <w:t>NC_047034.1  109944829  .....A.......C...............C...T.A.....G..................  109944888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GGAATTGCAGATGCTTGTGACTTTCTCTTTGTGATGTCTTATGATGAACGAGGTCTGGTC  120</w:t>
      </w:r>
    </w:p>
    <w:p>
      <w:r>
        <w:rPr>
          <w:rFonts w:ascii="Consolas" w:hAnsi="Consolas"/>
          <w:sz w:val="18"/>
        </w:rPr>
        <w:t>NC_047034.1  109944889  ...........................................G.....A.A........  109944948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TGGTCAAAATGTATTGCAGGAGCCAATTCTGCCTATACTCAGACATTAACTG  172</w:t>
      </w:r>
    </w:p>
    <w:p>
      <w:r>
        <w:rPr>
          <w:rFonts w:ascii="Consolas" w:hAnsi="Consolas"/>
          <w:sz w:val="18"/>
        </w:rPr>
        <w:t>NC_047034.1  109944949  ......C.......................C........A............  109945000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361531787960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178     3e-43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GATATGATGACTACATCAAGATAGGCATTAACCCTAAGAAACTGGTAATGGGTATTCCCT  60</w:t>
      </w:r>
    </w:p>
    <w:p>
      <w:r>
        <w:rPr>
          <w:rFonts w:ascii="Consolas" w:hAnsi="Consolas"/>
          <w:sz w:val="18"/>
        </w:rPr>
        <w:t>NC_047034.1  109946913  ...........................................T................  109946972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GGTATGGTTATGATTATACCTGCCAAAGTCTATCAGTG  98</w:t>
      </w:r>
    </w:p>
    <w:p>
      <w:r>
        <w:rPr>
          <w:rFonts w:ascii="Consolas" w:hAnsi="Consolas"/>
          <w:sz w:val="18"/>
        </w:rPr>
        <w:t>NC_047034.1  109946973  ...........................A..........  109947010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187901418314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208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 ATCATGTTTGTACCACTGCAAAATACCCCTGTAAGGGTGCTGTACACCATCAGGTGCCCT  61</w:t>
      </w:r>
    </w:p>
    <w:p>
      <w:r>
        <w:rPr>
          <w:rFonts w:ascii="Consolas" w:hAnsi="Consolas"/>
          <w:sz w:val="18"/>
        </w:rPr>
        <w:t>NC_047034.1  109947403  ............................T.....A.A.......T...G.......G...  109947462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 ATCAAATTATTATGAAGCAAATAAATAGTTCTACTTCTGGAAGACTGTGGGATAAAAATC  121</w:t>
      </w:r>
    </w:p>
    <w:p>
      <w:r>
        <w:rPr>
          <w:rFonts w:ascii="Consolas" w:hAnsi="Consolas"/>
          <w:sz w:val="18"/>
        </w:rPr>
        <w:t>NC_047034.1  109947463  .......G..C.........G....................................T..  109947522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 AGCAGTCTCCTTATTATCACTATCA  146</w:t>
      </w:r>
    </w:p>
    <w:p>
      <w:r>
        <w:rPr>
          <w:rFonts w:ascii="Consolas" w:hAnsi="Consolas"/>
          <w:sz w:val="18"/>
        </w:rPr>
        <w:t>NC_047034.1  109947523  .........................  109947547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304447867648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335     4e-90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GATCAGGCTGGCCATTTTCATCAAGTGTGGTATGATGACCCTGAGAGCATTTCTCTAAAG  60</w:t>
      </w:r>
    </w:p>
    <w:p>
      <w:r>
        <w:rPr>
          <w:rFonts w:ascii="Consolas" w:hAnsi="Consolas"/>
          <w:sz w:val="18"/>
        </w:rPr>
        <w:t>NC_047034.1  109950809  ..........................................C.................  109950868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 GCAGCATATGTACAAAACCATGGCTTACTGGGCATTGGCATGTGGCATGCAAACTGTCTT  120</w:t>
      </w:r>
    </w:p>
    <w:p>
      <w:r>
        <w:rPr>
          <w:rFonts w:ascii="Consolas" w:hAnsi="Consolas"/>
          <w:sz w:val="18"/>
        </w:rPr>
        <w:t>NC_047034.1  109950869  ...................G.........C..............................  109950928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 GACTACTCTGGAGATGCTATAGCCAAACAGCAAACTGCAGCAATGTGGAAAGCCTTAAAA  180</w:t>
      </w:r>
    </w:p>
    <w:p>
      <w:r>
        <w:rPr>
          <w:rFonts w:ascii="Consolas" w:hAnsi="Consolas"/>
          <w:sz w:val="18"/>
        </w:rPr>
        <w:t>NC_047034.1  109950929  ......................A..............A..A............T......  109950988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 CCAAAGCTGTGGCAGAGATGA  201</w:t>
      </w:r>
    </w:p>
    <w:p>
      <w:r>
        <w:rPr>
          <w:rFonts w:ascii="Consolas" w:hAnsi="Consolas"/>
          <w:sz w:val="18"/>
        </w:rPr>
        <w:t>NC_047034.1  109950989  ...........A.........  109951009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430508247505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