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362     8e-98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         TGTGTGCCAGCCTCAGACTAGAACACAGTTTTGGGGAACAGGGTAGAAAGAG---CTT--  56</w:t>
      </w:r>
    </w:p>
    <w:p>
      <w:r>
        <w:rPr>
          <w:rFonts w:ascii="Consolas" w:hAnsi="Consolas"/>
          <w:sz w:val="18"/>
        </w:rPr>
        <w:t>NC_047052.1  47807438  ..A......A...................G......................AGC..GCA  47807379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57        ----ACAAATCCCCCCAAGGGTTACAGGGTTACAGGCCCCTAGCTCCCTCCTCCCTCAC-  111</w:t>
      </w:r>
    </w:p>
    <w:p>
      <w:r>
        <w:rPr>
          <w:rFonts w:ascii="Consolas" w:hAnsi="Consolas"/>
          <w:sz w:val="18"/>
        </w:rPr>
        <w:t>NC_047052.1  47807378  AAAC..G...........A.-...-.................................G-  47807322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2 bp – frameshift]</w:t>
      </w:r>
    </w:p>
    <w:p>
      <w:r>
        <w:rPr>
          <w:rFonts w:ascii="Consolas" w:hAnsi="Consolas"/>
          <w:sz w:val="18"/>
        </w:rPr>
        <w:t>NC_047052.1  52488340                          .....A..AGC..T..C...C........T..A.G-  52488374</w:t>
      </w:r>
    </w:p>
    <w:p>
      <w:r>
        <w:rPr>
          <w:rFonts w:ascii="Consolas" w:hAnsi="Consolas"/>
          <w:sz w:val="18"/>
        </w:rPr>
        <w:t>NC_047052.1  47297762                          ....AG.C.........G.AC.............G-  47297796</w:t>
      </w:r>
    </w:p>
    <w:p>
      <w:r>
        <w:rPr>
          <w:rFonts w:ascii="Consolas" w:hAnsi="Consolas"/>
          <w:sz w:val="18"/>
        </w:rPr>
        <w:t>NC_047052.1  50735701                          ....AG.C........C..GC.............G-  50735667</w:t>
      </w:r>
    </w:p>
    <w:p>
      <w:r>
        <w:rPr>
          <w:rFonts w:ascii="Consolas" w:hAnsi="Consolas"/>
          <w:sz w:val="18"/>
        </w:rPr>
        <w:t>NC_047052.1  47660016                          ....AG.C........C...C.............G-  47660050</w:t>
      </w:r>
    </w:p>
    <w:p>
      <w:r>
        <w:rPr>
          <w:rFonts w:ascii="Consolas" w:hAnsi="Consolas"/>
          <w:sz w:val="18"/>
        </w:rPr>
        <w:t>NC_047052.1  51421700           ...T...C....A.C....AG.-.T..A...C..AC.............G-  51421652</w:t>
      </w:r>
    </w:p>
    <w:p>
      <w:r>
        <w:rPr>
          <w:rFonts w:ascii="Consolas" w:hAnsi="Consolas"/>
          <w:sz w:val="18"/>
        </w:rPr>
        <w:t>NC_047052.1  47583241                          ....A..C.CA.....C...C.............G-  47583275</w:t>
      </w:r>
    </w:p>
    <w:p>
      <w:r>
        <w:rPr>
          <w:rFonts w:ascii="Consolas" w:hAnsi="Consolas"/>
          <w:sz w:val="18"/>
        </w:rPr>
        <w:t>NC_047052.1  51286110                                  ........C..GC.T.........T.A-  51286084</w:t>
      </w:r>
    </w:p>
    <w:p>
      <w:r>
        <w:rPr>
          <w:rFonts w:ascii="Consolas" w:hAnsi="Consolas"/>
          <w:sz w:val="18"/>
        </w:rPr>
        <w:t>NC_047052.1  51178200                                    ......C...........T.....G-  51178176</w:t>
      </w:r>
    </w:p>
    <w:p>
      <w:r>
        <w:rPr>
          <w:rFonts w:ascii="Consolas" w:hAnsi="Consolas"/>
          <w:sz w:val="18"/>
        </w:rPr>
        <w:t>NC_047052.1  52530796                          .......C....T...C..GC.............G-  52530830</w:t>
      </w:r>
    </w:p>
    <w:p>
      <w:r>
        <w:rPr>
          <w:rFonts w:ascii="Consolas" w:hAnsi="Consolas"/>
          <w:sz w:val="18"/>
        </w:rPr>
        <w:t>NC_047052.1  50801875                                  ........C...C.............G-  50801901</w:t>
      </w:r>
    </w:p>
    <w:p>
      <w:r>
        <w:rPr>
          <w:rFonts w:ascii="Consolas" w:hAnsi="Consolas"/>
          <w:sz w:val="18"/>
        </w:rPr>
        <w:t>NC_047052.1  45811673                                       ...A.................G-  45811652</w:t>
      </w:r>
    </w:p>
    <w:p>
      <w:r>
        <w:rPr>
          <w:rFonts w:ascii="Consolas" w:hAnsi="Consolas"/>
          <w:sz w:val="18"/>
        </w:rPr>
        <w:t>NC_047052.1  46972654                                        ..C...C.............G-  46972674</w:t>
      </w:r>
    </w:p>
    <w:p>
      <w:r>
        <w:rPr>
          <w:rFonts w:ascii="Consolas" w:hAnsi="Consolas"/>
          <w:sz w:val="18"/>
        </w:rPr>
        <w:t>NC_047052.1  55213877                          .....G.C...C....-..AC.............G-  55213910</w:t>
      </w:r>
    </w:p>
    <w:p>
      <w:r>
        <w:rPr>
          <w:rFonts w:ascii="Consolas" w:hAnsi="Consolas"/>
          <w:sz w:val="18"/>
        </w:rPr>
        <w:t>NC_047052.1  47297733                                  ........-...C.........T...G-  47297758</w:t>
      </w:r>
    </w:p>
    <w:p>
      <w:r>
        <w:rPr>
          <w:rFonts w:ascii="Consolas" w:hAnsi="Consolas"/>
          <w:sz w:val="18"/>
        </w:rPr>
        <w:t>NC_047052.1  47029962                                  ........-..AC............TG-  47029987</w:t>
      </w:r>
    </w:p>
    <w:p>
      <w:r>
        <w:rPr>
          <w:rFonts w:ascii="Consolas" w:hAnsi="Consolas"/>
          <w:sz w:val="18"/>
        </w:rPr>
        <w:t>NC_047052.1  47561977                                           ...C..T..........G-  47561960</w:t>
      </w:r>
    </w:p>
    <w:p>
      <w:r>
        <w:rPr>
          <w:rFonts w:ascii="Consolas" w:hAnsi="Consolas"/>
          <w:sz w:val="18"/>
        </w:rPr>
        <w:t>NC_047052.1  50999077                                  ....T.T.C...C..............-  50999051</w:t>
      </w:r>
    </w:p>
    <w:p>
      <w:r>
        <w:rPr>
          <w:rFonts w:ascii="Consolas" w:hAnsi="Consolas"/>
          <w:sz w:val="18"/>
        </w:rPr>
        <w:t>NC_047052.1  52473705                                           ...C...G.........G-  52473688</w:t>
      </w:r>
    </w:p>
    <w:p>
      <w:r>
        <w:rPr>
          <w:rFonts w:ascii="Consolas" w:hAnsi="Consolas"/>
          <w:sz w:val="18"/>
        </w:rPr>
        <w:t>NC_047052.1  50847588                                  ........CG.-.......C......G-  50847613</w:t>
      </w:r>
    </w:p>
    <w:p>
      <w:r>
        <w:rPr>
          <w:rFonts w:ascii="Consolas" w:hAnsi="Consolas"/>
          <w:sz w:val="18"/>
        </w:rPr>
        <w:t>NC_047052.1  55321723                                    ......--.G..T....C.......-  55321701</w:t>
      </w:r>
    </w:p>
    <w:p>
      <w:r>
        <w:rPr>
          <w:rFonts w:ascii="Consolas" w:hAnsi="Consolas"/>
          <w:sz w:val="18"/>
        </w:rPr>
        <w:t>NC_047052.1  47298676                                    ......-...C.............G-  47298653</w:t>
      </w:r>
    </w:p>
    <w:p>
      <w:r>
        <w:rPr>
          <w:rFonts w:ascii="Consolas" w:hAnsi="Consolas"/>
          <w:sz w:val="18"/>
        </w:rPr>
        <w:t>NC_047052.1  55213814                                    ......C...-.............G-  55213837</w:t>
      </w:r>
    </w:p>
    <w:p>
      <w:r>
        <w:rPr>
          <w:rFonts w:ascii="Consolas" w:hAnsi="Consolas"/>
          <w:sz w:val="18"/>
        </w:rPr>
        <w:t>NC_047052.1  51061566                                  ........C..-.......C.A....G-  51061591</w:t>
      </w:r>
    </w:p>
    <w:p>
      <w:r>
        <w:rPr>
          <w:rFonts w:ascii="Consolas" w:hAnsi="Consolas"/>
          <w:sz w:val="18"/>
        </w:rPr>
        <w:t>NC_047052.1  52725614                                     .......A-..............G-  52725636</w:t>
      </w:r>
    </w:p>
    <w:p>
      <w:r>
        <w:rPr>
          <w:rFonts w:ascii="Consolas" w:hAnsi="Consolas"/>
          <w:sz w:val="18"/>
        </w:rPr>
        <w:t>NC_047052.1  54327948                                  ...A....CG..-.............G-  54327923</w:t>
      </w:r>
    </w:p>
    <w:p>
      <w:r>
        <w:rPr>
          <w:rFonts w:ascii="Consolas" w:hAnsi="Consolas"/>
          <w:sz w:val="18"/>
        </w:rPr>
        <w:t>NC_047052.1  52698074                                               .............G-  52698087</w:t>
      </w:r>
    </w:p>
    <w:p>
      <w:r>
        <w:rPr>
          <w:rFonts w:ascii="Consolas" w:hAnsi="Consolas"/>
          <w:sz w:val="18"/>
        </w:rPr>
        <w:t>NC_047052.1  55510180                            ...G.C...A....C...-.............G-  55510211</w:t>
      </w:r>
    </w:p>
    <w:p>
      <w:r>
        <w:rPr>
          <w:rFonts w:ascii="Consolas" w:hAnsi="Consolas"/>
          <w:sz w:val="18"/>
        </w:rPr>
        <w:t>NC_047052.1  55510364                            ...G.C...A....C...-.............G-  55510395</w:t>
      </w:r>
    </w:p>
    <w:p>
      <w:r>
        <w:rPr>
          <w:rFonts w:ascii="Consolas" w:hAnsi="Consolas"/>
          <w:sz w:val="18"/>
        </w:rPr>
        <w:t>NC_047052.1  52725640                          .....G.C........C...-......C......G-  52725673</w:t>
      </w:r>
    </w:p>
    <w:p>
      <w:r>
        <w:rPr>
          <w:rFonts w:ascii="Consolas" w:hAnsi="Consolas"/>
          <w:sz w:val="18"/>
        </w:rPr>
        <w:t>NC_047052.1  55170740                          .....G.C...A....C...-.............G-  55170773</w:t>
      </w:r>
    </w:p>
    <w:p>
      <w:r>
        <w:rPr>
          <w:rFonts w:ascii="Consolas" w:hAnsi="Consolas"/>
          <w:sz w:val="18"/>
        </w:rPr>
        <w:t>NC_047052.1  51280722                                ......T...C...-.............T-  51280695</w:t>
      </w:r>
    </w:p>
    <w:p>
      <w:r>
        <w:rPr>
          <w:rFonts w:ascii="Consolas" w:hAnsi="Consolas"/>
          <w:sz w:val="18"/>
        </w:rPr>
        <w:t>NC_047052.1  54911056                          ....AG.C........C...-.............G-  54911089</w:t>
      </w:r>
    </w:p>
    <w:p>
      <w:r>
        <w:rPr>
          <w:rFonts w:ascii="Consolas" w:hAnsi="Consolas"/>
          <w:sz w:val="18"/>
        </w:rPr>
        <w:t>NC_047052.1  54914359                          .....G.C........CG..-.............G-  54914392</w:t>
      </w:r>
    </w:p>
    <w:p>
      <w:r>
        <w:rPr>
          <w:rFonts w:ascii="Consolas" w:hAnsi="Consolas"/>
          <w:sz w:val="18"/>
        </w:rPr>
        <w:t>NC_047052.1  55213950                          .....G.C........C...-.............G-  55213983</w:t>
      </w:r>
    </w:p>
    <w:p>
      <w:r>
        <w:rPr>
          <w:rFonts w:ascii="Consolas" w:hAnsi="Consolas"/>
          <w:sz w:val="18"/>
        </w:rPr>
        <w:t>NC_047052.1  55374998                          .....G.C....T...C...-......C......G-  55375031</w:t>
      </w:r>
    </w:p>
    <w:p>
      <w:r>
        <w:rPr>
          <w:rFonts w:ascii="Consolas" w:hAnsi="Consolas"/>
          <w:sz w:val="18"/>
        </w:rPr>
        <w:t>NC_047052.1  55510694                          .....G.C.G......C...-......C......G-  55510727</w:t>
      </w:r>
    </w:p>
    <w:p>
      <w:r>
        <w:rPr>
          <w:rFonts w:ascii="Consolas" w:hAnsi="Consolas"/>
          <w:sz w:val="18"/>
        </w:rPr>
        <w:t>NC_047052.1  55512676                          ....AG.C........C...-.............G-  55512643</w:t>
      </w:r>
    </w:p>
    <w:p>
      <w:r>
        <w:rPr>
          <w:rFonts w:ascii="Consolas" w:hAnsi="Consolas"/>
          <w:sz w:val="18"/>
        </w:rPr>
        <w:t>NC_047052.1  52530730                                  ........C...-.............G-  52530755</w:t>
      </w:r>
    </w:p>
    <w:p>
      <w:r>
        <w:rPr>
          <w:rFonts w:ascii="Consolas" w:hAnsi="Consolas"/>
          <w:sz w:val="18"/>
        </w:rPr>
        <w:t>NC_047052.1  54911027                                  ........C...-...G.........G-  54911052</w:t>
      </w:r>
    </w:p>
    <w:p>
      <w:r>
        <w:rPr>
          <w:rFonts w:ascii="Consolas" w:hAnsi="Consolas"/>
          <w:sz w:val="18"/>
        </w:rPr>
        <w:t>NC_047052.1  54910946                          .....G.C....A...-...-......C......G-  54910978</w:t>
      </w:r>
    </w:p>
    <w:p>
      <w:r>
        <w:rPr>
          <w:rFonts w:ascii="Consolas" w:hAnsi="Consolas"/>
          <w:sz w:val="18"/>
        </w:rPr>
        <w:t>NC_047052.1  52256636                          .....C.C.......TC.A.-.............G-  52256669</w:t>
      </w:r>
    </w:p>
    <w:p>
      <w:r>
        <w:rPr>
          <w:rFonts w:ascii="Consolas" w:hAnsi="Consolas"/>
          <w:sz w:val="18"/>
        </w:rPr>
        <w:t>NC_047052.1  52256820                          .....C.C.......TC.A.-.............G-  52256853</w:t>
      </w:r>
    </w:p>
    <w:p>
      <w:r>
        <w:rPr>
          <w:rFonts w:ascii="Consolas" w:hAnsi="Consolas"/>
          <w:sz w:val="18"/>
        </w:rPr>
        <w:t>NC_047052.1  52674978                                    ......C...-.............G-  52674955</w:t>
      </w:r>
    </w:p>
    <w:p>
      <w:r>
        <w:rPr>
          <w:rFonts w:ascii="Consolas" w:hAnsi="Consolas"/>
          <w:sz w:val="18"/>
        </w:rPr>
        <w:t>NC_047052.1  54887457                          ..C..G.C........CG..-......C......G-  54887424</w:t>
      </w:r>
    </w:p>
    <w:p>
      <w:r>
        <w:rPr>
          <w:rFonts w:ascii="Consolas" w:hAnsi="Consolas"/>
          <w:sz w:val="18"/>
        </w:rPr>
        <w:t>NC_047052.1  54887605                          ....AG.C....T...CG..-.............G-  54887572</w:t>
      </w:r>
    </w:p>
    <w:p>
      <w:r>
        <w:rPr>
          <w:rFonts w:ascii="Consolas" w:hAnsi="Consolas"/>
          <w:sz w:val="18"/>
        </w:rPr>
        <w:t>NC_047052.1  54914285                          ....AG.C........CG..-.............G-  54914318</w:t>
      </w:r>
    </w:p>
    <w:p>
      <w:r>
        <w:rPr>
          <w:rFonts w:ascii="Consolas" w:hAnsi="Consolas"/>
          <w:sz w:val="18"/>
        </w:rPr>
        <w:t>NC_047052.1  54914322                          ....AG.C...A....C...-.............A-  54914355</w:t>
      </w:r>
    </w:p>
    <w:p>
      <w:r>
        <w:rPr>
          <w:rFonts w:ascii="Consolas" w:hAnsi="Consolas"/>
          <w:sz w:val="18"/>
        </w:rPr>
        <w:t>NC_047052.1  54914650                          .....G.C...A....CG..-.............G-  54914683</w:t>
      </w:r>
    </w:p>
    <w:p>
      <w:r>
        <w:rPr>
          <w:rFonts w:ascii="Consolas" w:hAnsi="Consolas"/>
          <w:sz w:val="18"/>
        </w:rPr>
        <w:t>NC_047052.1  55163394                          .....G.C...A....C...-.T...........G-  55163361</w:t>
      </w:r>
    </w:p>
    <w:p>
      <w:r>
        <w:rPr>
          <w:rFonts w:ascii="Consolas" w:hAnsi="Consolas"/>
          <w:sz w:val="18"/>
        </w:rPr>
        <w:t>NC_047052.1  55222669                          .....G.C...A....C...-......C......G-  55222636</w:t>
      </w:r>
    </w:p>
    <w:p>
      <w:r>
        <w:rPr>
          <w:rFonts w:ascii="Consolas" w:hAnsi="Consolas"/>
          <w:sz w:val="18"/>
        </w:rPr>
        <w:t>NC_047052.1  55222843                          .....G.C...A....C...-......C......G-  55222810</w:t>
      </w:r>
    </w:p>
    <w:p>
      <w:r>
        <w:rPr>
          <w:rFonts w:ascii="Consolas" w:hAnsi="Consolas"/>
          <w:sz w:val="18"/>
        </w:rPr>
        <w:t>NC_047052.1  55342208                          .....G.C.G......C...-......C......G-  55342241</w:t>
      </w:r>
    </w:p>
    <w:p>
      <w:r>
        <w:rPr>
          <w:rFonts w:ascii="Consolas" w:hAnsi="Consolas"/>
          <w:sz w:val="18"/>
        </w:rPr>
        <w:t>NC_047052.1  55510251                          .....G.C........C...-.............G-  55510284</w:t>
      </w:r>
    </w:p>
    <w:p>
      <w:r>
        <w:rPr>
          <w:rFonts w:ascii="Consolas" w:hAnsi="Consolas"/>
          <w:sz w:val="18"/>
        </w:rPr>
        <w:t>NC_047052.1  55510435                          .....G.C........C...-.............G-  55510468</w:t>
      </w:r>
    </w:p>
    <w:p>
      <w:r>
        <w:rPr>
          <w:rFonts w:ascii="Consolas" w:hAnsi="Consolas"/>
          <w:sz w:val="18"/>
        </w:rPr>
        <w:t>NC_047052.1  55510509                          .....G.C.G......C...-.............G-  55510542</w:t>
      </w:r>
    </w:p>
    <w:p>
      <w:r>
        <w:rPr>
          <w:rFonts w:ascii="Consolas" w:hAnsi="Consolas"/>
          <w:sz w:val="18"/>
        </w:rPr>
        <w:t>NC_047052.1  55510546                          .....G.C...A....C...-......C......G-  55510579</w:t>
      </w:r>
    </w:p>
    <w:p>
      <w:r>
        <w:rPr>
          <w:rFonts w:ascii="Consolas" w:hAnsi="Consolas"/>
          <w:sz w:val="18"/>
        </w:rPr>
        <w:t>NC_047052.1  47778007                                  ...C....C...-.............G-  47777982</w:t>
      </w:r>
    </w:p>
    <w:p>
      <w:r>
        <w:rPr>
          <w:rFonts w:ascii="Consolas" w:hAnsi="Consolas"/>
          <w:sz w:val="18"/>
        </w:rPr>
        <w:t>NC_047052.1  52725722                                  ........CG..-......C......G-  52725747</w:t>
      </w:r>
    </w:p>
    <w:p>
      <w:r>
        <w:rPr>
          <w:rFonts w:ascii="Consolas" w:hAnsi="Consolas"/>
          <w:sz w:val="18"/>
        </w:rPr>
        <w:t>NC_047052.1  52877306                                  ...A....C...-.............G-  52877331</w:t>
      </w:r>
    </w:p>
    <w:p>
      <w:r>
        <w:rPr>
          <w:rFonts w:ascii="Consolas" w:hAnsi="Consolas"/>
          <w:sz w:val="18"/>
        </w:rPr>
        <w:t>NC_047052.1  52877414                                  ........C...-......C......G-  52877439</w:t>
      </w:r>
    </w:p>
    <w:p>
      <w:r>
        <w:rPr>
          <w:rFonts w:ascii="Consolas" w:hAnsi="Consolas"/>
          <w:sz w:val="18"/>
        </w:rPr>
        <w:t>NC_047052.1  54887523                                  ........CG..-......C......G-  54887498</w:t>
      </w:r>
    </w:p>
    <w:p>
      <w:r>
        <w:rPr>
          <w:rFonts w:ascii="Consolas" w:hAnsi="Consolas"/>
          <w:sz w:val="18"/>
        </w:rPr>
        <w:t>NC_047052.1  55222588                                  ........C...-.............G-  55222563</w:t>
      </w:r>
    </w:p>
    <w:p>
      <w:r>
        <w:rPr>
          <w:rFonts w:ascii="Consolas" w:hAnsi="Consolas"/>
          <w:sz w:val="18"/>
        </w:rPr>
        <w:t>NC_047052.1  55386107                                  ........C...-.......T.....G-  55386082</w:t>
      </w:r>
    </w:p>
    <w:p>
      <w:r>
        <w:rPr>
          <w:rFonts w:ascii="Consolas" w:hAnsi="Consolas"/>
          <w:sz w:val="18"/>
        </w:rPr>
        <w:t>NC_047052.1  51664628                                     .....C.A.-.............G-  51664606</w:t>
      </w:r>
    </w:p>
    <w:p>
      <w:r>
        <w:rPr>
          <w:rFonts w:ascii="Consolas" w:hAnsi="Consolas"/>
          <w:sz w:val="18"/>
        </w:rPr>
        <w:t>NC_047052.1  55213924                                     .....C...-.............G-  55213946</w:t>
      </w:r>
    </w:p>
    <w:p>
      <w:r>
        <w:rPr>
          <w:rFonts w:ascii="Consolas" w:hAnsi="Consolas"/>
          <w:sz w:val="18"/>
        </w:rPr>
        <w:t>NC_047052.1  55510217                            ...G.C...A....-...-.............G-  55510247</w:t>
      </w:r>
    </w:p>
    <w:p>
      <w:r>
        <w:rPr>
          <w:rFonts w:ascii="Consolas" w:hAnsi="Consolas"/>
          <w:sz w:val="18"/>
        </w:rPr>
        <w:t>NC_047052.1  55510401                            ...G.C...A....-...-.............G-  55510431</w:t>
      </w:r>
    </w:p>
    <w:p>
      <w:r>
        <w:rPr>
          <w:rFonts w:ascii="Consolas" w:hAnsi="Consolas"/>
          <w:sz w:val="18"/>
        </w:rPr>
        <w:t>NC_047052.1  55512693                                               .............G-  55512680</w:t>
      </w:r>
    </w:p>
    <w:p>
      <w:r>
        <w:rPr>
          <w:rFonts w:ascii="Consolas" w:hAnsi="Consolas"/>
          <w:sz w:val="18"/>
        </w:rPr>
        <w:t>NC_047052.1  54887630                                      ....C...-.............G-  54887609</w:t>
      </w:r>
    </w:p>
    <w:p>
      <w:r>
        <w:rPr>
          <w:rFonts w:ascii="Consolas" w:hAnsi="Consolas"/>
          <w:sz w:val="18"/>
        </w:rPr>
        <w:t>NC_047052.1  55510290                            ...G.C...A....C...-......C......G-  55510321</w:t>
      </w:r>
    </w:p>
    <w:p>
      <w:r>
        <w:rPr>
          <w:rFonts w:ascii="Consolas" w:hAnsi="Consolas"/>
          <w:sz w:val="18"/>
        </w:rPr>
        <w:t>NC_047052.1  55510474                            ...G.C...A....C...-.............G-  55510505</w:t>
      </w:r>
    </w:p>
    <w:p>
      <w:r>
        <w:rPr>
          <w:rFonts w:ascii="Consolas" w:hAnsi="Consolas"/>
          <w:sz w:val="18"/>
        </w:rPr>
        <w:t>NC_047052.1  52256720                                    ......C...-......C......G-  52256743</w:t>
      </w:r>
    </w:p>
    <w:p>
      <w:r>
        <w:rPr>
          <w:rFonts w:ascii="Consolas" w:hAnsi="Consolas"/>
          <w:sz w:val="18"/>
        </w:rPr>
        <w:t>NC_047052.1  52725677                          ....AG.C........C...-......C......G-  52725710</w:t>
      </w:r>
    </w:p>
    <w:p>
      <w:r>
        <w:rPr>
          <w:rFonts w:ascii="Consolas" w:hAnsi="Consolas"/>
          <w:sz w:val="18"/>
        </w:rPr>
        <w:t>NC_047052.1  54328066                          .....A.C........CG..-.............G-  54328033</w:t>
      </w:r>
    </w:p>
    <w:p>
      <w:r>
        <w:rPr>
          <w:rFonts w:ascii="Consolas" w:hAnsi="Consolas"/>
          <w:sz w:val="18"/>
        </w:rPr>
        <w:t>NC_047052.1  54887568                          ....AG.C........CG..-......C......G-  54887535</w:t>
      </w:r>
    </w:p>
    <w:p>
      <w:r>
        <w:rPr>
          <w:rFonts w:ascii="Consolas" w:hAnsi="Consolas"/>
          <w:sz w:val="18"/>
        </w:rPr>
        <w:t>NC_047052.1  54914248                          ....AG.C...A....CG..-......C......G-  54914281</w:t>
      </w:r>
    </w:p>
    <w:p>
      <w:r>
        <w:rPr>
          <w:rFonts w:ascii="Consolas" w:hAnsi="Consolas"/>
          <w:sz w:val="18"/>
        </w:rPr>
        <w:t>NC_047052.1  54914613                          .....G.C...A....CG..-.............G-  54914646</w:t>
      </w:r>
    </w:p>
    <w:p>
      <w:r>
        <w:rPr>
          <w:rFonts w:ascii="Consolas" w:hAnsi="Consolas"/>
          <w:sz w:val="18"/>
        </w:rPr>
        <w:t>NC_047052.1  55375035                          ....AG.C........C...-......C.A....G-  55375068</w:t>
      </w:r>
    </w:p>
    <w:p>
      <w:r>
        <w:rPr>
          <w:rFonts w:ascii="Consolas" w:hAnsi="Consolas"/>
          <w:sz w:val="18"/>
        </w:rPr>
        <w:t>NC_047052.1  55386078                          .....G.C........C...-..T...C......G-  55386045</w:t>
      </w:r>
    </w:p>
    <w:p>
      <w:r>
        <w:rPr>
          <w:rFonts w:ascii="Consolas" w:hAnsi="Consolas"/>
          <w:sz w:val="18"/>
        </w:rPr>
        <w:t>NC_047052.1  47555134                                  ...A.....GT.-.........T...G-  47555109</w:t>
      </w:r>
    </w:p>
    <w:p>
      <w:r>
        <w:rPr>
          <w:rFonts w:ascii="Consolas" w:hAnsi="Consolas"/>
          <w:sz w:val="18"/>
        </w:rPr>
        <w:t>NC_047052.1  51664450                                  ........CG..-......CA.....G-  51664425</w:t>
      </w:r>
    </w:p>
    <w:p>
      <w:r>
        <w:rPr>
          <w:rFonts w:ascii="Consolas" w:hAnsi="Consolas"/>
          <w:sz w:val="18"/>
        </w:rPr>
        <w:t>NC_047052.1  52674871                                  ...A....C...-.............G-  52674846</w:t>
      </w:r>
    </w:p>
    <w:p>
      <w:r>
        <w:rPr>
          <w:rFonts w:ascii="Consolas" w:hAnsi="Consolas"/>
          <w:sz w:val="18"/>
        </w:rPr>
        <w:t>NC_047052.1  54328133                                  ........CG..-.............G-  54328108</w:t>
      </w:r>
    </w:p>
    <w:p>
      <w:r>
        <w:rPr>
          <w:rFonts w:ascii="Consolas" w:hAnsi="Consolas"/>
          <w:sz w:val="18"/>
        </w:rPr>
        <w:t>NC_047052.1  43095200                                     ....TC.................G-  43095223</w:t>
      </w:r>
    </w:p>
    <w:p>
      <w:r>
        <w:rPr>
          <w:rFonts w:ascii="Consolas" w:hAnsi="Consolas"/>
          <w:sz w:val="18"/>
        </w:rPr>
        <w:t>NC_047052.1  54911224                                               .......T.....G-  54911237</w:t>
      </w:r>
    </w:p>
    <w:p>
      <w:r>
        <w:rPr>
          <w:rFonts w:ascii="Consolas" w:hAnsi="Consolas"/>
          <w:sz w:val="18"/>
        </w:rPr>
        <w:t>NC_047052.1  54911298                                               .......T.....G-  54911311</w:t>
      </w:r>
    </w:p>
    <w:p>
      <w:r>
        <w:rPr>
          <w:rFonts w:ascii="Consolas" w:hAnsi="Consolas"/>
          <w:sz w:val="18"/>
        </w:rPr>
        <w:t>NC_047052.1  55510014                                               .............G-  55510027</w:t>
      </w:r>
    </w:p>
    <w:p>
      <w:r>
        <w:rPr>
          <w:rFonts w:ascii="Consolas" w:hAnsi="Consolas"/>
          <w:sz w:val="18"/>
        </w:rPr>
        <w:t>NC_047052.1  48498516                                    ......-...-.............G-  48498538</w:t>
      </w:r>
    </w:p>
    <w:p>
      <w:r>
        <w:rPr>
          <w:rFonts w:ascii="Consolas" w:hAnsi="Consolas"/>
          <w:sz w:val="18"/>
        </w:rPr>
        <w:t>NC_047052.1  52256610                                     .......A-..............G-  52256632</w:t>
      </w:r>
    </w:p>
    <w:p>
      <w:r>
        <w:rPr>
          <w:rFonts w:ascii="Consolas" w:hAnsi="Consolas"/>
          <w:sz w:val="18"/>
        </w:rPr>
        <w:t>NC_047052.1  52256794                                     .......A-..............G-  52256816</w:t>
      </w:r>
    </w:p>
    <w:p>
      <w:r>
        <w:rPr>
          <w:rFonts w:ascii="Consolas" w:hAnsi="Consolas"/>
          <w:sz w:val="18"/>
        </w:rPr>
        <w:t>NC_047052.1  50734961                          ....AG.C....A...C...-.............G-  50734994</w:t>
      </w:r>
    </w:p>
    <w:p>
      <w:r>
        <w:rPr>
          <w:rFonts w:ascii="Consolas" w:hAnsi="Consolas"/>
          <w:sz w:val="18"/>
        </w:rPr>
        <w:t>NC_047052.1  50847434                          ....AG.C...A....CG..-......C......G-  50847467</w:t>
      </w:r>
    </w:p>
    <w:p>
      <w:r>
        <w:rPr>
          <w:rFonts w:ascii="Consolas" w:hAnsi="Consolas"/>
          <w:sz w:val="18"/>
        </w:rPr>
        <w:t>NC_047052.1  50847471                          ....AG.C...A....CG..-......C......G-  50847504</w:t>
      </w:r>
    </w:p>
    <w:p>
      <w:r>
        <w:rPr>
          <w:rFonts w:ascii="Consolas" w:hAnsi="Consolas"/>
          <w:sz w:val="18"/>
        </w:rPr>
        <w:t>NC_047052.1  52147192                         .....CA.C....T...AG..--............G-  52147225</w:t>
      </w:r>
    </w:p>
    <w:p>
      <w:r>
        <w:rPr>
          <w:rFonts w:ascii="Consolas" w:hAnsi="Consolas"/>
          <w:sz w:val="18"/>
        </w:rPr>
        <w:t>NC_047052.1  52256683                                    ......C...-...A..C......G-  52256706</w:t>
      </w:r>
    </w:p>
    <w:p>
      <w:r>
        <w:rPr>
          <w:rFonts w:ascii="Consolas" w:hAnsi="Consolas"/>
          <w:sz w:val="18"/>
        </w:rPr>
        <w:t>NC_047052.1  52256867                                    ......C...-...A..C......G-  52256890</w:t>
      </w:r>
    </w:p>
    <w:p>
      <w:r>
        <w:rPr>
          <w:rFonts w:ascii="Consolas" w:hAnsi="Consolas"/>
          <w:sz w:val="18"/>
        </w:rPr>
        <w:t>NC_047052.1  52675015                                    ......C...-.............G-  52674992</w:t>
      </w:r>
    </w:p>
    <w:p>
      <w:r>
        <w:rPr>
          <w:rFonts w:ascii="Consolas" w:hAnsi="Consolas"/>
          <w:sz w:val="18"/>
        </w:rPr>
        <w:t>NC_047052.1  52877443                          ....AG.C...A....CG..-......C.A....G-  52877476</w:t>
      </w:r>
    </w:p>
    <w:p>
      <w:r>
        <w:rPr>
          <w:rFonts w:ascii="Consolas" w:hAnsi="Consolas"/>
          <w:sz w:val="18"/>
        </w:rPr>
        <w:t>NC_047052.1  54887494                          ....AG.C........C.T.-......C......G-  54887461</w:t>
      </w:r>
    </w:p>
    <w:p>
      <w:r>
        <w:rPr>
          <w:rFonts w:ascii="Consolas" w:hAnsi="Consolas"/>
          <w:sz w:val="18"/>
        </w:rPr>
        <w:t>NC_047052.1  55510041                                    ......C...-.............G-  55510064</w:t>
      </w:r>
    </w:p>
    <w:p>
      <w:r>
        <w:rPr>
          <w:rFonts w:ascii="Consolas" w:hAnsi="Consolas"/>
          <w:sz w:val="18"/>
        </w:rPr>
        <w:t>NC_047052.1  55510151                                    ......C...-.............G-  55510174</w:t>
      </w:r>
    </w:p>
    <w:p>
      <w:r>
        <w:rPr>
          <w:rFonts w:ascii="Consolas" w:hAnsi="Consolas"/>
          <w:sz w:val="18"/>
        </w:rPr>
        <w:t>NC_047052.1  55510335                                    ......C...-.............G-  55510358</w:t>
      </w:r>
    </w:p>
    <w:p>
      <w:r>
        <w:rPr>
          <w:rFonts w:ascii="Consolas" w:hAnsi="Consolas"/>
          <w:sz w:val="18"/>
        </w:rPr>
        <w:t>NC_047052.1  54911167                          ....AG.C........CG..-.............G-  54911200</w:t>
      </w:r>
    </w:p>
    <w:p>
      <w:r>
        <w:rPr>
          <w:rFonts w:ascii="Consolas" w:hAnsi="Consolas"/>
          <w:sz w:val="18"/>
        </w:rPr>
        <w:t>NC_047052.1  55512498                          .....G.-...A....C...--............G-  55512467</w:t>
      </w:r>
    </w:p>
    <w:p>
      <w:r>
        <w:rPr>
          <w:rFonts w:ascii="Consolas" w:hAnsi="Consolas"/>
          <w:sz w:val="18"/>
        </w:rPr>
        <w:t>NC_047052.1  51408349                                     .....C...C.............G-  51408372</w:t>
      </w:r>
    </w:p>
    <w:p>
      <w:r>
        <w:rPr>
          <w:rFonts w:ascii="Consolas" w:hAnsi="Consolas"/>
          <w:sz w:val="18"/>
        </w:rPr>
        <w:t>NC_047052.1  55173693                                    ......C...-.............G-  55173670</w:t>
      </w:r>
    </w:p>
    <w:p>
      <w:r>
        <w:rPr>
          <w:rFonts w:ascii="Consolas" w:hAnsi="Consolas"/>
          <w:sz w:val="18"/>
        </w:rPr>
        <w:t>NC_047052.1  54336962                                  ....G...C...-........T...TG-  54336937</w:t>
      </w:r>
    </w:p>
    <w:p>
      <w:r>
        <w:rPr>
          <w:rFonts w:ascii="Consolas" w:hAnsi="Consolas"/>
          <w:sz w:val="18"/>
        </w:rPr>
        <w:t>NC_047052.1  54914504                          ....AG.C...A....C...--.....C..T....-  54914536</w:t>
      </w:r>
    </w:p>
    <w:p>
      <w:r>
        <w:rPr>
          <w:rFonts w:ascii="Consolas" w:hAnsi="Consolas"/>
          <w:sz w:val="18"/>
        </w:rPr>
        <w:t>NC_047052.1  55229208                                                ............G-  55229220</w:t>
      </w:r>
    </w:p>
    <w:p>
      <w:r>
        <w:rPr>
          <w:rFonts w:ascii="Consolas" w:hAnsi="Consolas"/>
          <w:sz w:val="18"/>
        </w:rPr>
        <w:t>NC_047052.1  48423914                          ....AG.C........C...A..-...G......G-  48423881</w:t>
      </w:r>
    </w:p>
    <w:p>
      <w:r>
        <w:rPr>
          <w:rFonts w:ascii="Consolas" w:hAnsi="Consolas"/>
          <w:sz w:val="18"/>
        </w:rPr>
        <w:t>NC_047052.1  54910982                          ....AG.C........C...A..-..........G-  54911015</w:t>
      </w:r>
    </w:p>
    <w:p>
      <w:r>
        <w:rPr>
          <w:rFonts w:ascii="Consolas" w:hAnsi="Consolas"/>
          <w:sz w:val="18"/>
        </w:rPr>
        <w:t>NC_047052.1  54408991                                  ........C...A..-..........G-  54409016</w:t>
      </w:r>
    </w:p>
    <w:p>
      <w:r>
        <w:rPr>
          <w:rFonts w:ascii="Consolas" w:hAnsi="Consolas"/>
          <w:sz w:val="18"/>
        </w:rPr>
        <w:t>NC_047052.1  47565652                            ..A..C...A....-......-.........TA-  47565622</w:t>
      </w:r>
    </w:p>
    <w:p>
      <w:r>
        <w:rPr>
          <w:rFonts w:ascii="Consolas" w:hAnsi="Consolas"/>
          <w:sz w:val="18"/>
        </w:rPr>
        <w:t>NC_047052.1  48478033                                    ......AG.....-..........G-  48478010</w:t>
      </w:r>
    </w:p>
    <w:p>
      <w:r>
        <w:rPr>
          <w:rFonts w:ascii="Consolas" w:hAnsi="Consolas"/>
          <w:sz w:val="18"/>
        </w:rPr>
        <w:t>NC_047052.1  48478109                                    ......AG.....-..........G-  48478086</w:t>
      </w:r>
    </w:p>
    <w:p>
      <w:r>
        <w:rPr>
          <w:rFonts w:ascii="Consolas" w:hAnsi="Consolas"/>
          <w:sz w:val="18"/>
        </w:rPr>
        <w:t>NC_047052.1  48478147                                    ......AG.....-..........G-  48478124</w:t>
      </w:r>
    </w:p>
    <w:p>
      <w:r>
        <w:rPr>
          <w:rFonts w:ascii="Consolas" w:hAnsi="Consolas"/>
          <w:sz w:val="18"/>
        </w:rPr>
        <w:t>NC_047052.1  48478223                                    ......AG.....-..........G-  48478200</w:t>
      </w:r>
    </w:p>
    <w:p>
      <w:r>
        <w:rPr>
          <w:rFonts w:ascii="Consolas" w:hAnsi="Consolas"/>
          <w:sz w:val="18"/>
        </w:rPr>
        <w:t>NC_047052.1  48478261                                    ......AG.....-..........G-  48478238</w:t>
      </w:r>
    </w:p>
    <w:p>
      <w:r>
        <w:rPr>
          <w:rFonts w:ascii="Consolas" w:hAnsi="Consolas"/>
          <w:sz w:val="18"/>
        </w:rPr>
        <w:t>NC_047052.1  48478071                                    ......AG.....-..........G-  48478048</w:t>
      </w:r>
    </w:p>
    <w:p>
      <w:r>
        <w:rPr>
          <w:rFonts w:ascii="Consolas" w:hAnsi="Consolas"/>
          <w:sz w:val="18"/>
        </w:rPr>
        <w:t>NC_047052.1  48478185                                    ......AG.....-..........G-  48478162</w:t>
      </w:r>
    </w:p>
    <w:p>
      <w:r>
        <w:rPr>
          <w:rFonts w:ascii="Consolas" w:hAnsi="Consolas"/>
          <w:sz w:val="18"/>
        </w:rPr>
        <w:t>NC_047052.1  48478299                                    ......AG.....-..........G-  48478276</w:t>
      </w:r>
    </w:p>
    <w:p>
      <w:r>
        <w:rPr>
          <w:rFonts w:ascii="Consolas" w:hAnsi="Consolas"/>
          <w:sz w:val="18"/>
        </w:rPr>
        <w:t>NC_047052.1  48478337                                    ......AG.....-..........G-  48478314</w:t>
      </w:r>
    </w:p>
    <w:p>
      <w:r>
        <w:rPr>
          <w:rFonts w:ascii="Consolas" w:hAnsi="Consolas"/>
          <w:sz w:val="18"/>
        </w:rPr>
        <w:t>NC_047052.1  48478375                                    ......AG.....-..........G-  48478352</w:t>
      </w:r>
    </w:p>
    <w:p>
      <w:r>
        <w:rPr>
          <w:rFonts w:ascii="Consolas" w:hAnsi="Consolas"/>
          <w:sz w:val="18"/>
        </w:rPr>
        <w:t>NC_047052.1  54911241                          ....AG.C........C...A..-..........G-  54911274</w:t>
      </w:r>
    </w:p>
    <w:p>
      <w:r>
        <w:rPr>
          <w:rFonts w:ascii="Consolas" w:hAnsi="Consolas"/>
          <w:sz w:val="18"/>
        </w:rPr>
        <w:t>NC_047052.1  47294084                                  ........CG..-.............G-  47294109</w:t>
      </w:r>
    </w:p>
    <w:p>
      <w:r>
        <w:rPr>
          <w:rFonts w:ascii="Consolas" w:hAnsi="Consolas"/>
          <w:sz w:val="18"/>
        </w:rPr>
        <w:t>NC_047052.1  52501995                         .....C..-........C.AA.G..-.........G-  52502028</w:t>
      </w:r>
    </w:p>
    <w:p>
      <w:r>
        <w:rPr>
          <w:rFonts w:ascii="Consolas" w:hAnsi="Consolas"/>
          <w:sz w:val="18"/>
        </w:rPr>
        <w:t>NC_047052.1  51061196                          ....A..C...AA...C...-.............G-  51061229</w:t>
      </w:r>
    </w:p>
    <w:p>
      <w:r>
        <w:rPr>
          <w:rFonts w:ascii="Consolas" w:hAnsi="Consolas"/>
          <w:sz w:val="18"/>
        </w:rPr>
        <w:t>NC_047052.1  55510731                          ....AG.C........C...-.............G-  55510764</w:t>
      </w:r>
    </w:p>
    <w:p>
      <w:r>
        <w:rPr>
          <w:rFonts w:ascii="Consolas" w:hAnsi="Consolas"/>
          <w:sz w:val="18"/>
        </w:rPr>
        <w:t>NC_047052.1  54887420                          ....AG.C........CG..-......C......G-  54887387</w:t>
      </w:r>
    </w:p>
    <w:p>
      <w:r>
        <w:rPr>
          <w:rFonts w:ascii="Consolas" w:hAnsi="Consolas"/>
          <w:sz w:val="18"/>
        </w:rPr>
        <w:t>NC_047052.1  54914540                          ....AG.C...A....C...-......-......G-  54914572</w:t>
      </w:r>
    </w:p>
    <w:p>
      <w:r>
        <w:rPr>
          <w:rFonts w:ascii="Consolas" w:hAnsi="Consolas"/>
          <w:sz w:val="18"/>
        </w:rPr>
        <w:t>NC_047052.1  55509478                          .....G.C........C..G...-..........G-  55509511</w:t>
      </w:r>
    </w:p>
    <w:p>
      <w:r>
        <w:rPr>
          <w:rFonts w:ascii="Consolas" w:hAnsi="Consolas"/>
          <w:sz w:val="18"/>
        </w:rPr>
        <w:t>NC_047052.1  47565618                          ....AG.C........C...-.............G-  47565585</w:t>
      </w:r>
    </w:p>
    <w:p>
      <w:r>
        <w:rPr>
          <w:rFonts w:ascii="Consolas" w:hAnsi="Consolas"/>
          <w:sz w:val="18"/>
        </w:rPr>
        <w:t>NC_047052.1  55385930                          .....G.C....T...C...-.............G-  55385897</w:t>
      </w:r>
    </w:p>
    <w:p>
      <w:r>
        <w:rPr>
          <w:rFonts w:ascii="Consolas" w:hAnsi="Consolas"/>
          <w:sz w:val="18"/>
        </w:rPr>
        <w:t>NC_047052.1  48405408                          ....TG.C........CG..-.........-...G-  48405440</w:t>
      </w:r>
    </w:p>
    <w:p>
      <w:r>
        <w:rPr>
          <w:rFonts w:ascii="Consolas" w:hAnsi="Consolas"/>
          <w:sz w:val="18"/>
        </w:rPr>
        <w:t>NC_047052.1  52253372                          .....GCC........C...-.............G-  52253405</w:t>
      </w:r>
    </w:p>
    <w:p>
      <w:r>
        <w:rPr>
          <w:rFonts w:ascii="Consolas" w:hAnsi="Consolas"/>
          <w:sz w:val="18"/>
        </w:rPr>
        <w:t>NC_047052.1  52530659                                  ........CG..-.............G-  52530684</w:t>
      </w:r>
    </w:p>
    <w:p>
      <w:r>
        <w:rPr>
          <w:rFonts w:ascii="Consolas" w:hAnsi="Consolas"/>
          <w:sz w:val="18"/>
        </w:rPr>
        <w:t>NC_047052.1  52877226                          .....G.C........C...-.............G-  52877259</w:t>
      </w:r>
    </w:p>
    <w:p>
      <w:r>
        <w:rPr>
          <w:rFonts w:ascii="Consolas" w:hAnsi="Consolas"/>
          <w:sz w:val="18"/>
        </w:rPr>
        <w:t>NC_047052.1  54914396                          ....AG.C...A....C...-.............G-  54914429</w:t>
      </w:r>
    </w:p>
    <w:p>
      <w:r>
        <w:rPr>
          <w:rFonts w:ascii="Consolas" w:hAnsi="Consolas"/>
          <w:sz w:val="18"/>
        </w:rPr>
        <w:t>NC_047052.1  47602614                                  ........AG..-.............G-  47602639</w:t>
      </w:r>
    </w:p>
    <w:p>
      <w:r>
        <w:rPr>
          <w:rFonts w:ascii="Consolas" w:hAnsi="Consolas"/>
          <w:sz w:val="18"/>
        </w:rPr>
        <w:t>NC_047052.1  48456256                                  ........C...-.............G-  48456231</w:t>
      </w:r>
    </w:p>
    <w:p>
      <w:r>
        <w:rPr>
          <w:rFonts w:ascii="Consolas" w:hAnsi="Consolas"/>
          <w:sz w:val="18"/>
        </w:rPr>
        <w:t>NC_047052.1  51061530                                  ........CG..-.............G-  51061555</w:t>
      </w:r>
    </w:p>
    <w:p>
      <w:r>
        <w:rPr>
          <w:rFonts w:ascii="Consolas" w:hAnsi="Consolas"/>
          <w:sz w:val="18"/>
        </w:rPr>
        <w:t>NC_047052.1  52256498                                  ........CG..-.............G-  52256523</w:t>
      </w:r>
    </w:p>
    <w:p>
      <w:r>
        <w:rPr>
          <w:rFonts w:ascii="Consolas" w:hAnsi="Consolas"/>
          <w:sz w:val="18"/>
        </w:rPr>
        <w:t>NC_047052.1  52674690                                  ........CG..-.............G-  52674665</w:t>
      </w:r>
    </w:p>
    <w:p>
      <w:r>
        <w:rPr>
          <w:rFonts w:ascii="Consolas" w:hAnsi="Consolas"/>
          <w:sz w:val="18"/>
        </w:rPr>
        <w:t>NC_047052.1  52674797                                   .......CG..-.............G-  52674773</w:t>
      </w:r>
    </w:p>
    <w:p>
      <w:r>
        <w:rPr>
          <w:rFonts w:ascii="Consolas" w:hAnsi="Consolas"/>
          <w:sz w:val="18"/>
        </w:rPr>
        <w:t>NC_047052.1  48456290                                    ......C...-.............G-  48456267</w:t>
      </w:r>
    </w:p>
    <w:p>
      <w:r>
        <w:rPr>
          <w:rFonts w:ascii="Consolas" w:hAnsi="Consolas"/>
          <w:sz w:val="18"/>
        </w:rPr>
        <w:t>NC_047052.1  51467126                                               .............G-  51467113</w:t>
      </w:r>
    </w:p>
    <w:p>
      <w:r>
        <w:rPr>
          <w:rFonts w:ascii="Consolas" w:hAnsi="Consolas"/>
          <w:sz w:val="18"/>
        </w:rPr>
        <w:t>NC_047052.1  52725539                                  ........G-..-.............G-  52725563</w:t>
      </w:r>
    </w:p>
    <w:p>
      <w:r>
        <w:rPr>
          <w:rFonts w:ascii="Consolas" w:hAnsi="Consolas"/>
          <w:sz w:val="18"/>
        </w:rPr>
        <w:t>NC_047052.1  54328029                          ..A..G.C....T...C...-.............G-  54327996</w:t>
      </w:r>
    </w:p>
    <w:p>
      <w:r>
        <w:rPr>
          <w:rFonts w:ascii="Consolas" w:hAnsi="Consolas"/>
          <w:sz w:val="18"/>
        </w:rPr>
        <w:t>NC_047052.1  47602650                                  ........CG..-.............G-  47602675</w:t>
      </w:r>
    </w:p>
    <w:p>
      <w:r>
        <w:rPr>
          <w:rFonts w:ascii="Consolas" w:hAnsi="Consolas"/>
          <w:sz w:val="18"/>
        </w:rPr>
        <w:t>NC_047052.1  51061386                                  ........CT..-.............G-  51061411</w:t>
      </w:r>
    </w:p>
    <w:p>
      <w:r>
        <w:rPr>
          <w:rFonts w:ascii="Consolas" w:hAnsi="Consolas"/>
          <w:sz w:val="18"/>
        </w:rPr>
        <w:t>NC_047052.1  52256359                                       ...C...-......C.......-  52256379</w:t>
      </w:r>
    </w:p>
    <w:p>
      <w:r>
        <w:rPr>
          <w:rFonts w:ascii="Consolas" w:hAnsi="Consolas"/>
          <w:sz w:val="18"/>
        </w:rPr>
        <w:t>NC_047052.1  52256426                                  ....T...CG..-.............G-  52256451</w:t>
      </w:r>
    </w:p>
    <w:p>
      <w:r>
        <w:rPr>
          <w:rFonts w:ascii="Consolas" w:hAnsi="Consolas"/>
          <w:sz w:val="18"/>
        </w:rPr>
        <w:t>NC_047052.1  47297687                          ....AG.C........C...-..T.......C..GG  47297721</w:t>
      </w:r>
    </w:p>
    <w:p>
      <w:r>
        <w:rPr>
          <w:rFonts w:ascii="Consolas" w:hAnsi="Consolas"/>
          <w:sz w:val="18"/>
        </w:rPr>
        <w:t>NC_047052.1  47600194                                         .....-.............G-  47600212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112       ACCCAGGAGTCCAGGCCCCATCATGATTATCTAGGAGGAGACCAGCCCAAGCGAGGGAGG  171</w:t>
      </w:r>
    </w:p>
    <w:p>
      <w:r>
        <w:rPr>
          <w:rFonts w:ascii="Consolas" w:hAnsi="Consolas"/>
          <w:sz w:val="18"/>
        </w:rPr>
        <w:t>NC_047052.1  47807321  .T.....................................A..G.........A.......  47807262</w:t>
      </w:r>
    </w:p>
    <w:p>
      <w:r>
        <w:rPr>
          <w:rFonts w:ascii="Consolas" w:hAnsi="Consolas"/>
          <w:sz w:val="18"/>
        </w:rPr>
        <w:t>NC_047052.1  52488375  ...............T...C..                                        52488396</w:t>
      </w:r>
    </w:p>
    <w:p>
      <w:r>
        <w:rPr>
          <w:rFonts w:ascii="Consolas" w:hAnsi="Consolas"/>
          <w:sz w:val="18"/>
        </w:rPr>
        <w:t>NC_047052.1  47297797  ...................                                           47297815</w:t>
      </w:r>
    </w:p>
    <w:p>
      <w:r>
        <w:rPr>
          <w:rFonts w:ascii="Consolas" w:hAnsi="Consolas"/>
          <w:sz w:val="18"/>
        </w:rPr>
        <w:t>NC_047052.1  50735666  ....G........A.....                                           50735648</w:t>
      </w:r>
    </w:p>
    <w:p>
      <w:r>
        <w:rPr>
          <w:rFonts w:ascii="Consolas" w:hAnsi="Consolas"/>
          <w:sz w:val="18"/>
        </w:rPr>
        <w:t>NC_047052.1  47660051  ....T.........                                                47660064</w:t>
      </w:r>
    </w:p>
    <w:p>
      <w:r>
        <w:rPr>
          <w:rFonts w:ascii="Consolas" w:hAnsi="Consolas"/>
          <w:sz w:val="18"/>
        </w:rPr>
        <w:t>NC_047052.1  51421651  ..............C..G..                                          51421632</w:t>
      </w:r>
    </w:p>
    <w:p>
      <w:r>
        <w:rPr>
          <w:rFonts w:ascii="Consolas" w:hAnsi="Consolas"/>
          <w:sz w:val="18"/>
        </w:rPr>
        <w:t>NC_047052.1  47583276  ............                                                  47583287</w:t>
      </w:r>
    </w:p>
    <w:p>
      <w:r>
        <w:rPr>
          <w:rFonts w:ascii="Consolas" w:hAnsi="Consolas"/>
          <w:sz w:val="18"/>
        </w:rPr>
        <w:t>NC_047052.1  51286083  ................T..                                           51286065</w:t>
      </w:r>
    </w:p>
    <w:p>
      <w:r>
        <w:rPr>
          <w:rFonts w:ascii="Consolas" w:hAnsi="Consolas"/>
          <w:sz w:val="18"/>
        </w:rPr>
        <w:t>NC_047052.1  51178175  .A.................                                           51178157</w:t>
      </w:r>
    </w:p>
    <w:p>
      <w:r>
        <w:rPr>
          <w:rFonts w:ascii="Consolas" w:hAnsi="Consolas"/>
          <w:sz w:val="18"/>
        </w:rPr>
        <w:t>NC_047052.1  52530831  ........-..........                                           52530848</w:t>
      </w:r>
    </w:p>
    <w:p>
      <w:r>
        <w:rPr>
          <w:rFonts w:ascii="Consolas" w:hAnsi="Consolas"/>
          <w:sz w:val="18"/>
        </w:rPr>
        <w:t>NC_047052.1  50801902  .........C.T....                                              50801917</w:t>
      </w:r>
    </w:p>
    <w:p>
      <w:r>
        <w:rPr>
          <w:rFonts w:ascii="Consolas" w:hAnsi="Consolas"/>
          <w:sz w:val="18"/>
        </w:rPr>
        <w:t>NC_047052.1  45811651  ...............A....                                          45811632</w:t>
      </w:r>
    </w:p>
    <w:p>
      <w:r>
        <w:rPr>
          <w:rFonts w:ascii="Consolas" w:hAnsi="Consolas"/>
          <w:sz w:val="18"/>
        </w:rPr>
        <w:t>NC_047052.1  46972675  ...............G...                                           46972693</w:t>
      </w:r>
    </w:p>
    <w:p>
      <w:r>
        <w:rPr>
          <w:rFonts w:ascii="Consolas" w:hAnsi="Consolas"/>
          <w:sz w:val="18"/>
        </w:rPr>
        <w:t>NC_047052.1  55213911  ..............C.....                                          55213930</w:t>
      </w:r>
    </w:p>
    <w:p>
      <w:r>
        <w:rPr>
          <w:rFonts w:ascii="Consolas" w:hAnsi="Consolas"/>
          <w:sz w:val="18"/>
        </w:rPr>
        <w:t>NC_047052.1  47297759  ...................                                           47297777</w:t>
      </w:r>
    </w:p>
    <w:p>
      <w:r>
        <w:rPr>
          <w:rFonts w:ascii="Consolas" w:hAnsi="Consolas"/>
          <w:sz w:val="18"/>
        </w:rPr>
        <w:t>NC_047052.1  47029988  ...................                                           47030006</w:t>
      </w:r>
    </w:p>
    <w:p>
      <w:r>
        <w:rPr>
          <w:rFonts w:ascii="Consolas" w:hAnsi="Consolas"/>
          <w:sz w:val="18"/>
        </w:rPr>
        <w:t>NC_047052.1  47561959  ................G..                                           47561941</w:t>
      </w:r>
    </w:p>
    <w:p>
      <w:r>
        <w:rPr>
          <w:rFonts w:ascii="Consolas" w:hAnsi="Consolas"/>
          <w:sz w:val="18"/>
        </w:rPr>
        <w:t>NC_047052.1  50999050  ..........                                                    50999041</w:t>
      </w:r>
    </w:p>
    <w:p>
      <w:r>
        <w:rPr>
          <w:rFonts w:ascii="Consolas" w:hAnsi="Consolas"/>
          <w:sz w:val="18"/>
        </w:rPr>
        <w:t>NC_047052.1  52473687  ......C............                                           52473669</w:t>
      </w:r>
    </w:p>
    <w:p>
      <w:r>
        <w:rPr>
          <w:rFonts w:ascii="Consolas" w:hAnsi="Consolas"/>
          <w:sz w:val="18"/>
        </w:rPr>
        <w:t>NC_047052.1  50847614  ..............A.....                                          50847633</w:t>
      </w:r>
    </w:p>
    <w:p>
      <w:r>
        <w:rPr>
          <w:rFonts w:ascii="Consolas" w:hAnsi="Consolas"/>
          <w:sz w:val="18"/>
        </w:rPr>
        <w:t>NC_047052.1  55321700  ..................                                            55321683</w:t>
      </w:r>
    </w:p>
    <w:p>
      <w:r>
        <w:rPr>
          <w:rFonts w:ascii="Consolas" w:hAnsi="Consolas"/>
          <w:sz w:val="18"/>
        </w:rPr>
        <w:t>NC_047052.1  47298652  .......G....G....                                             47298636</w:t>
      </w:r>
    </w:p>
    <w:p>
      <w:r>
        <w:rPr>
          <w:rFonts w:ascii="Consolas" w:hAnsi="Consolas"/>
          <w:sz w:val="18"/>
        </w:rPr>
        <w:t>NC_047052.1  55213838  ..............C.....                                          55213857</w:t>
      </w:r>
    </w:p>
    <w:p>
      <w:r>
        <w:rPr>
          <w:rFonts w:ascii="Consolas" w:hAnsi="Consolas"/>
          <w:sz w:val="18"/>
        </w:rPr>
        <w:t>NC_047052.1  51061592  ...................                                           51061610</w:t>
      </w:r>
    </w:p>
    <w:p>
      <w:r>
        <w:rPr>
          <w:rFonts w:ascii="Consolas" w:hAnsi="Consolas"/>
          <w:sz w:val="18"/>
        </w:rPr>
        <w:t>NC_047052.1  52725637  .......G...........                                           52725655</w:t>
      </w:r>
    </w:p>
    <w:p>
      <w:r>
        <w:rPr>
          <w:rFonts w:ascii="Consolas" w:hAnsi="Consolas"/>
          <w:sz w:val="18"/>
        </w:rPr>
        <w:t>NC_047052.1  54327922  .......G............                                          54327903</w:t>
      </w:r>
    </w:p>
    <w:p>
      <w:r>
        <w:rPr>
          <w:rFonts w:ascii="Consolas" w:hAnsi="Consolas"/>
          <w:sz w:val="18"/>
        </w:rPr>
        <w:t>NC_047052.1  52698088  .G..................                                          52698107</w:t>
      </w:r>
    </w:p>
    <w:p>
      <w:r>
        <w:rPr>
          <w:rFonts w:ascii="Consolas" w:hAnsi="Consolas"/>
          <w:sz w:val="18"/>
        </w:rPr>
        <w:t>NC_047052.1  55510212  ....T..G......A.....                                          55510231</w:t>
      </w:r>
    </w:p>
    <w:p>
      <w:r>
        <w:rPr>
          <w:rFonts w:ascii="Consolas" w:hAnsi="Consolas"/>
          <w:sz w:val="18"/>
        </w:rPr>
        <w:t>NC_047052.1  55510396  ....T..G......A.....                                          55510415</w:t>
      </w:r>
    </w:p>
    <w:p>
      <w:r>
        <w:rPr>
          <w:rFonts w:ascii="Consolas" w:hAnsi="Consolas"/>
          <w:sz w:val="18"/>
        </w:rPr>
        <w:t>NC_047052.1  52725674  ...................                                           52725692</w:t>
      </w:r>
    </w:p>
    <w:p>
      <w:r>
        <w:rPr>
          <w:rFonts w:ascii="Consolas" w:hAnsi="Consolas"/>
          <w:sz w:val="18"/>
        </w:rPr>
        <w:t>NC_047052.1  55170774  ...................                                           55170792</w:t>
      </w:r>
    </w:p>
    <w:p>
      <w:r>
        <w:rPr>
          <w:rFonts w:ascii="Consolas" w:hAnsi="Consolas"/>
          <w:sz w:val="18"/>
        </w:rPr>
        <w:t>NC_047052.1  51280694  ...................                                           51280676</w:t>
      </w:r>
    </w:p>
    <w:p>
      <w:r>
        <w:rPr>
          <w:rFonts w:ascii="Consolas" w:hAnsi="Consolas"/>
          <w:sz w:val="18"/>
        </w:rPr>
        <w:t>NC_047052.1  54911090  .......G...........                                           54911108</w:t>
      </w:r>
    </w:p>
    <w:p>
      <w:r>
        <w:rPr>
          <w:rFonts w:ascii="Consolas" w:hAnsi="Consolas"/>
          <w:sz w:val="18"/>
        </w:rPr>
        <w:t>NC_047052.1  54914393  ..............A....                                           54914411</w:t>
      </w:r>
    </w:p>
    <w:p>
      <w:r>
        <w:rPr>
          <w:rFonts w:ascii="Consolas" w:hAnsi="Consolas"/>
          <w:sz w:val="18"/>
        </w:rPr>
        <w:t>NC_047052.1  55213984  .......G....G......                                           55214002</w:t>
      </w:r>
    </w:p>
    <w:p>
      <w:r>
        <w:rPr>
          <w:rFonts w:ascii="Consolas" w:hAnsi="Consolas"/>
          <w:sz w:val="18"/>
        </w:rPr>
        <w:t>NC_047052.1  55375032  ...................                                           55375050</w:t>
      </w:r>
    </w:p>
    <w:p>
      <w:r>
        <w:rPr>
          <w:rFonts w:ascii="Consolas" w:hAnsi="Consolas"/>
          <w:sz w:val="18"/>
        </w:rPr>
        <w:t>NC_047052.1  55510728  ...................                                           55510746</w:t>
      </w:r>
    </w:p>
    <w:p>
      <w:r>
        <w:rPr>
          <w:rFonts w:ascii="Consolas" w:hAnsi="Consolas"/>
          <w:sz w:val="18"/>
        </w:rPr>
        <w:t>NC_047052.1  55512642  .......G...........                                           55512624</w:t>
      </w:r>
    </w:p>
    <w:p>
      <w:r>
        <w:rPr>
          <w:rFonts w:ascii="Consolas" w:hAnsi="Consolas"/>
          <w:sz w:val="18"/>
        </w:rPr>
        <w:t>NC_047052.1  52530756  ..............A....                                           52530774</w:t>
      </w:r>
    </w:p>
    <w:p>
      <w:r>
        <w:rPr>
          <w:rFonts w:ascii="Consolas" w:hAnsi="Consolas"/>
          <w:sz w:val="18"/>
        </w:rPr>
        <w:t>NC_047052.1  54911053  ...................                                           54911071</w:t>
      </w:r>
    </w:p>
    <w:p>
      <w:r>
        <w:rPr>
          <w:rFonts w:ascii="Consolas" w:hAnsi="Consolas"/>
          <w:sz w:val="18"/>
        </w:rPr>
        <w:t>NC_047052.1  54910979  ...................                                           54910997</w:t>
      </w:r>
    </w:p>
    <w:p>
      <w:r>
        <w:rPr>
          <w:rFonts w:ascii="Consolas" w:hAnsi="Consolas"/>
          <w:sz w:val="18"/>
        </w:rPr>
        <w:t>NC_047052.1  52256670  ............C......                                           52256688</w:t>
      </w:r>
    </w:p>
    <w:p>
      <w:r>
        <w:rPr>
          <w:rFonts w:ascii="Consolas" w:hAnsi="Consolas"/>
          <w:sz w:val="18"/>
        </w:rPr>
        <w:t>NC_047052.1  52256854  ............C......                                           52256872</w:t>
      </w:r>
    </w:p>
    <w:p>
      <w:r>
        <w:rPr>
          <w:rFonts w:ascii="Consolas" w:hAnsi="Consolas"/>
          <w:sz w:val="18"/>
        </w:rPr>
        <w:t>NC_047052.1  52674954  ..............A....                                           52674936</w:t>
      </w:r>
    </w:p>
    <w:p>
      <w:r>
        <w:rPr>
          <w:rFonts w:ascii="Consolas" w:hAnsi="Consolas"/>
          <w:sz w:val="18"/>
        </w:rPr>
        <w:t>NC_047052.1  54887423  ...................                                           54887405</w:t>
      </w:r>
    </w:p>
    <w:p>
      <w:r>
        <w:rPr>
          <w:rFonts w:ascii="Consolas" w:hAnsi="Consolas"/>
          <w:sz w:val="18"/>
        </w:rPr>
        <w:t>NC_047052.1  54887571  ...................                                           54887553</w:t>
      </w:r>
    </w:p>
    <w:p>
      <w:r>
        <w:rPr>
          <w:rFonts w:ascii="Consolas" w:hAnsi="Consolas"/>
          <w:sz w:val="18"/>
        </w:rPr>
        <w:t>NC_047052.1  54914319  ..............A....                                           54914337</w:t>
      </w:r>
    </w:p>
    <w:p>
      <w:r>
        <w:rPr>
          <w:rFonts w:ascii="Consolas" w:hAnsi="Consolas"/>
          <w:sz w:val="18"/>
        </w:rPr>
        <w:t>NC_047052.1  54914356  .......G...........                                           54914374</w:t>
      </w:r>
    </w:p>
    <w:p>
      <w:r>
        <w:rPr>
          <w:rFonts w:ascii="Consolas" w:hAnsi="Consolas"/>
          <w:sz w:val="18"/>
        </w:rPr>
        <w:t>NC_047052.1  54914684  ..............A....                                           54914702</w:t>
      </w:r>
    </w:p>
    <w:p>
      <w:r>
        <w:rPr>
          <w:rFonts w:ascii="Consolas" w:hAnsi="Consolas"/>
          <w:sz w:val="18"/>
        </w:rPr>
        <w:t>NC_047052.1  55163360  .......G...........                                           55163342</w:t>
      </w:r>
    </w:p>
    <w:p>
      <w:r>
        <w:rPr>
          <w:rFonts w:ascii="Consolas" w:hAnsi="Consolas"/>
          <w:sz w:val="18"/>
        </w:rPr>
        <w:t>NC_047052.1  55222635  .......G...........                                           55222617</w:t>
      </w:r>
    </w:p>
    <w:p>
      <w:r>
        <w:rPr>
          <w:rFonts w:ascii="Consolas" w:hAnsi="Consolas"/>
          <w:sz w:val="18"/>
        </w:rPr>
        <w:t>NC_047052.1  55222809  .......G...........                                           55222791</w:t>
      </w:r>
    </w:p>
    <w:p>
      <w:r>
        <w:rPr>
          <w:rFonts w:ascii="Consolas" w:hAnsi="Consolas"/>
          <w:sz w:val="18"/>
        </w:rPr>
        <w:t>NC_047052.1  55342242  ............G......                                           55342260</w:t>
      </w:r>
    </w:p>
    <w:p>
      <w:r>
        <w:rPr>
          <w:rFonts w:ascii="Consolas" w:hAnsi="Consolas"/>
          <w:sz w:val="18"/>
        </w:rPr>
        <w:t>NC_047052.1  55510285  ....T..G......A....                                           55510303</w:t>
      </w:r>
    </w:p>
    <w:p>
      <w:r>
        <w:rPr>
          <w:rFonts w:ascii="Consolas" w:hAnsi="Consolas"/>
          <w:sz w:val="18"/>
        </w:rPr>
        <w:t>NC_047052.1  55510469  ....T..G......A....                                           55510487</w:t>
      </w:r>
    </w:p>
    <w:p>
      <w:r>
        <w:rPr>
          <w:rFonts w:ascii="Consolas" w:hAnsi="Consolas"/>
          <w:sz w:val="18"/>
        </w:rPr>
        <w:t>NC_047052.1  55510543  .......G......A....                                           55510561</w:t>
      </w:r>
    </w:p>
    <w:p>
      <w:r>
        <w:rPr>
          <w:rFonts w:ascii="Consolas" w:hAnsi="Consolas"/>
          <w:sz w:val="18"/>
        </w:rPr>
        <w:t>NC_047052.1  55510580  ............G......                                           55510598</w:t>
      </w:r>
    </w:p>
    <w:p>
      <w:r>
        <w:rPr>
          <w:rFonts w:ascii="Consolas" w:hAnsi="Consolas"/>
          <w:sz w:val="18"/>
        </w:rPr>
        <w:t>NC_047052.1  47777981  ...G...............                                           47777963</w:t>
      </w:r>
    </w:p>
    <w:p>
      <w:r>
        <w:rPr>
          <w:rFonts w:ascii="Consolas" w:hAnsi="Consolas"/>
          <w:sz w:val="18"/>
        </w:rPr>
        <w:t>NC_047052.1  52725748  ...................                                           52725766</w:t>
      </w:r>
    </w:p>
    <w:p>
      <w:r>
        <w:rPr>
          <w:rFonts w:ascii="Consolas" w:hAnsi="Consolas"/>
          <w:sz w:val="18"/>
        </w:rPr>
        <w:t>NC_047052.1  52877332  ..............A....                                           52877350</w:t>
      </w:r>
    </w:p>
    <w:p>
      <w:r>
        <w:rPr>
          <w:rFonts w:ascii="Consolas" w:hAnsi="Consolas"/>
          <w:sz w:val="18"/>
        </w:rPr>
        <w:t>NC_047052.1  52877440  ..............A....                                           52877458</w:t>
      </w:r>
    </w:p>
    <w:p>
      <w:r>
        <w:rPr>
          <w:rFonts w:ascii="Consolas" w:hAnsi="Consolas"/>
          <w:sz w:val="18"/>
        </w:rPr>
        <w:t>NC_047052.1  54887497  ...................                                           54887479</w:t>
      </w:r>
    </w:p>
    <w:p>
      <w:r>
        <w:rPr>
          <w:rFonts w:ascii="Consolas" w:hAnsi="Consolas"/>
          <w:sz w:val="18"/>
        </w:rPr>
        <w:t>NC_047052.1  55222562  .......G..A........                                           55222544</w:t>
      </w:r>
    </w:p>
    <w:p>
      <w:r>
        <w:rPr>
          <w:rFonts w:ascii="Consolas" w:hAnsi="Consolas"/>
          <w:sz w:val="18"/>
        </w:rPr>
        <w:t>NC_047052.1  55386081  .......G...........                                           55386063</w:t>
      </w:r>
    </w:p>
    <w:p>
      <w:r>
        <w:rPr>
          <w:rFonts w:ascii="Consolas" w:hAnsi="Consolas"/>
          <w:sz w:val="18"/>
        </w:rPr>
        <w:t>NC_047052.1  51664605  ...................                                           51664587</w:t>
      </w:r>
    </w:p>
    <w:p>
      <w:r>
        <w:rPr>
          <w:rFonts w:ascii="Consolas" w:hAnsi="Consolas"/>
          <w:sz w:val="18"/>
        </w:rPr>
        <w:t>NC_047052.1  55213947  .......G...........                                           55213965</w:t>
      </w:r>
    </w:p>
    <w:p>
      <w:r>
        <w:rPr>
          <w:rFonts w:ascii="Consolas" w:hAnsi="Consolas"/>
          <w:sz w:val="18"/>
        </w:rPr>
        <w:t>NC_047052.1  55510248  .......G...........                                           55510266</w:t>
      </w:r>
    </w:p>
    <w:p>
      <w:r>
        <w:rPr>
          <w:rFonts w:ascii="Consolas" w:hAnsi="Consolas"/>
          <w:sz w:val="18"/>
        </w:rPr>
        <w:t>NC_047052.1  55510432  .......G...........                                           55510450</w:t>
      </w:r>
    </w:p>
    <w:p>
      <w:r>
        <w:rPr>
          <w:rFonts w:ascii="Consolas" w:hAnsi="Consolas"/>
          <w:sz w:val="18"/>
        </w:rPr>
        <w:t>NC_047052.1  55512679  ...................                                           55512661</w:t>
      </w:r>
    </w:p>
    <w:p>
      <w:r>
        <w:rPr>
          <w:rFonts w:ascii="Consolas" w:hAnsi="Consolas"/>
          <w:sz w:val="18"/>
        </w:rPr>
        <w:t>NC_047052.1  54887608  ...............T...                                           54887590</w:t>
      </w:r>
    </w:p>
    <w:p>
      <w:r>
        <w:rPr>
          <w:rFonts w:ascii="Consolas" w:hAnsi="Consolas"/>
          <w:sz w:val="18"/>
        </w:rPr>
        <w:t>NC_047052.1  55510322  ............G......                                           55510340</w:t>
      </w:r>
    </w:p>
    <w:p>
      <w:r>
        <w:rPr>
          <w:rFonts w:ascii="Consolas" w:hAnsi="Consolas"/>
          <w:sz w:val="18"/>
        </w:rPr>
        <w:t>NC_047052.1  55510506  .......G....G......                                           55510524</w:t>
      </w:r>
    </w:p>
    <w:p>
      <w:r>
        <w:rPr>
          <w:rFonts w:ascii="Consolas" w:hAnsi="Consolas"/>
          <w:sz w:val="18"/>
        </w:rPr>
        <w:t>NC_047052.1  52256744  ............C......                                           52256762</w:t>
      </w:r>
    </w:p>
    <w:p>
      <w:r>
        <w:rPr>
          <w:rFonts w:ascii="Consolas" w:hAnsi="Consolas"/>
          <w:sz w:val="18"/>
        </w:rPr>
        <w:t>NC_047052.1  52725711  ..GT...............                                           52725729</w:t>
      </w:r>
    </w:p>
    <w:p>
      <w:r>
        <w:rPr>
          <w:rFonts w:ascii="Consolas" w:hAnsi="Consolas"/>
          <w:sz w:val="18"/>
        </w:rPr>
        <w:t>NC_047052.1  54328032  .....A.G.......T...                                           54328014</w:t>
      </w:r>
    </w:p>
    <w:p>
      <w:r>
        <w:rPr>
          <w:rFonts w:ascii="Consolas" w:hAnsi="Consolas"/>
          <w:sz w:val="18"/>
        </w:rPr>
        <w:t>NC_047052.1  54887534  ...G...............                                           54887516</w:t>
      </w:r>
    </w:p>
    <w:p>
      <w:r>
        <w:rPr>
          <w:rFonts w:ascii="Consolas" w:hAnsi="Consolas"/>
          <w:sz w:val="18"/>
        </w:rPr>
        <w:t>NC_047052.1  54914282  ...................                                           54914300</w:t>
      </w:r>
    </w:p>
    <w:p>
      <w:r>
        <w:rPr>
          <w:rFonts w:ascii="Consolas" w:hAnsi="Consolas"/>
          <w:sz w:val="18"/>
        </w:rPr>
        <w:t>NC_047052.1  54914647  .......G......A....                                           54914665</w:t>
      </w:r>
    </w:p>
    <w:p>
      <w:r>
        <w:rPr>
          <w:rFonts w:ascii="Consolas" w:hAnsi="Consolas"/>
          <w:sz w:val="18"/>
        </w:rPr>
        <w:t>NC_047052.1  55375069  .......G...........                                           55375087</w:t>
      </w:r>
    </w:p>
    <w:p>
      <w:r>
        <w:rPr>
          <w:rFonts w:ascii="Consolas" w:hAnsi="Consolas"/>
          <w:sz w:val="18"/>
        </w:rPr>
        <w:t>NC_047052.1  55386044  .....A.G...........                                           55386026</w:t>
      </w:r>
    </w:p>
    <w:p>
      <w:r>
        <w:rPr>
          <w:rFonts w:ascii="Consolas" w:hAnsi="Consolas"/>
          <w:sz w:val="18"/>
        </w:rPr>
        <w:t>NC_047052.1  47555108  ...................                                           47555090</w:t>
      </w:r>
    </w:p>
    <w:p>
      <w:r>
        <w:rPr>
          <w:rFonts w:ascii="Consolas" w:hAnsi="Consolas"/>
          <w:sz w:val="18"/>
        </w:rPr>
        <w:t>NC_047052.1  51664424  ...................                                           51664406</w:t>
      </w:r>
    </w:p>
    <w:p>
      <w:r>
        <w:rPr>
          <w:rFonts w:ascii="Consolas" w:hAnsi="Consolas"/>
          <w:sz w:val="18"/>
        </w:rPr>
        <w:t>NC_047052.1  52674845  ............CC.....                                           52674827</w:t>
      </w:r>
    </w:p>
    <w:p>
      <w:r>
        <w:rPr>
          <w:rFonts w:ascii="Consolas" w:hAnsi="Consolas"/>
          <w:sz w:val="18"/>
        </w:rPr>
        <w:t>NC_047052.1  54328107  .......G.......T...                                           54328089</w:t>
      </w:r>
    </w:p>
    <w:p>
      <w:r>
        <w:rPr>
          <w:rFonts w:ascii="Consolas" w:hAnsi="Consolas"/>
          <w:sz w:val="18"/>
        </w:rPr>
        <w:t>NC_047052.1  43095224  .........-..C......                                           43095241</w:t>
      </w:r>
    </w:p>
    <w:p>
      <w:r>
        <w:rPr>
          <w:rFonts w:ascii="Consolas" w:hAnsi="Consolas"/>
          <w:sz w:val="18"/>
        </w:rPr>
        <w:t>NC_047052.1  54911238  ...................                                           54911256</w:t>
      </w:r>
    </w:p>
    <w:p>
      <w:r>
        <w:rPr>
          <w:rFonts w:ascii="Consolas" w:hAnsi="Consolas"/>
          <w:sz w:val="18"/>
        </w:rPr>
        <w:t>NC_047052.1  54911312  ...................                                           54911330</w:t>
      </w:r>
    </w:p>
    <w:p>
      <w:r>
        <w:rPr>
          <w:rFonts w:ascii="Consolas" w:hAnsi="Consolas"/>
          <w:sz w:val="18"/>
        </w:rPr>
        <w:t>NC_047052.1  55510028  ............G......                                           55510046</w:t>
      </w:r>
    </w:p>
    <w:p>
      <w:r>
        <w:rPr>
          <w:rFonts w:ascii="Consolas" w:hAnsi="Consolas"/>
          <w:sz w:val="18"/>
        </w:rPr>
        <w:t>NC_047052.1  48498539  ............CA.....                                           48498557</w:t>
      </w:r>
    </w:p>
    <w:p>
      <w:r>
        <w:rPr>
          <w:rFonts w:ascii="Consolas" w:hAnsi="Consolas"/>
          <w:sz w:val="18"/>
        </w:rPr>
        <w:t>NC_047052.1  52256633  .......GC.........                                            52256650</w:t>
      </w:r>
    </w:p>
    <w:p>
      <w:r>
        <w:rPr>
          <w:rFonts w:ascii="Consolas" w:hAnsi="Consolas"/>
          <w:sz w:val="18"/>
        </w:rPr>
        <w:t>NC_047052.1  52256817  .......GC.........                                            52256834</w:t>
      </w:r>
    </w:p>
    <w:p>
      <w:r>
        <w:rPr>
          <w:rFonts w:ascii="Consolas" w:hAnsi="Consolas"/>
          <w:sz w:val="18"/>
        </w:rPr>
        <w:t>NC_047052.1  50734995  .....A.....T..C....                                           50735013</w:t>
      </w:r>
    </w:p>
    <w:p>
      <w:r>
        <w:rPr>
          <w:rFonts w:ascii="Consolas" w:hAnsi="Consolas"/>
          <w:sz w:val="18"/>
        </w:rPr>
        <w:t>NC_047052.1  50847468  ..............A....                                           50847486</w:t>
      </w:r>
    </w:p>
    <w:p>
      <w:r>
        <w:rPr>
          <w:rFonts w:ascii="Consolas" w:hAnsi="Consolas"/>
          <w:sz w:val="18"/>
        </w:rPr>
        <w:t>NC_047052.1  50847505  ..............A....                                           50847523</w:t>
      </w:r>
    </w:p>
    <w:p>
      <w:r>
        <w:rPr>
          <w:rFonts w:ascii="Consolas" w:hAnsi="Consolas"/>
          <w:sz w:val="18"/>
        </w:rPr>
        <w:t>NC_047052.1  52147226  ............C.C.....                                          52147245</w:t>
      </w:r>
    </w:p>
    <w:p>
      <w:r>
        <w:rPr>
          <w:rFonts w:ascii="Consolas" w:hAnsi="Consolas"/>
          <w:sz w:val="18"/>
        </w:rPr>
        <w:t>NC_047052.1  52256707  ............C......                                           52256725</w:t>
      </w:r>
    </w:p>
    <w:p>
      <w:r>
        <w:rPr>
          <w:rFonts w:ascii="Consolas" w:hAnsi="Consolas"/>
          <w:sz w:val="18"/>
        </w:rPr>
        <w:t>NC_047052.1  52256891  ............C......                                           52256909</w:t>
      </w:r>
    </w:p>
    <w:p>
      <w:r>
        <w:rPr>
          <w:rFonts w:ascii="Consolas" w:hAnsi="Consolas"/>
          <w:sz w:val="18"/>
        </w:rPr>
        <w:t>NC_047052.1  52674991  .......G...TG......                                           52674973</w:t>
      </w:r>
    </w:p>
    <w:p>
      <w:r>
        <w:rPr>
          <w:rFonts w:ascii="Consolas" w:hAnsi="Consolas"/>
          <w:sz w:val="18"/>
        </w:rPr>
        <w:t>NC_047052.1  52877477  ...................                                           52877495</w:t>
      </w:r>
    </w:p>
    <w:p>
      <w:r>
        <w:rPr>
          <w:rFonts w:ascii="Consolas" w:hAnsi="Consolas"/>
          <w:sz w:val="18"/>
        </w:rPr>
        <w:t>NC_047052.1  54887460  .....C.G...........                                           54887442</w:t>
      </w:r>
    </w:p>
    <w:p>
      <w:r>
        <w:rPr>
          <w:rFonts w:ascii="Consolas" w:hAnsi="Consolas"/>
          <w:sz w:val="18"/>
        </w:rPr>
        <w:t>NC_047052.1  55510065  ....T..G......A....                                           55510083</w:t>
      </w:r>
    </w:p>
    <w:p>
      <w:r>
        <w:rPr>
          <w:rFonts w:ascii="Consolas" w:hAnsi="Consolas"/>
          <w:sz w:val="18"/>
        </w:rPr>
        <w:t>NC_047052.1  55510175  ....T..G......A....                                           55510193</w:t>
      </w:r>
    </w:p>
    <w:p>
      <w:r>
        <w:rPr>
          <w:rFonts w:ascii="Consolas" w:hAnsi="Consolas"/>
          <w:sz w:val="18"/>
        </w:rPr>
        <w:t>NC_047052.1  55510359  ....T..G......A....                                           55510377</w:t>
      </w:r>
    </w:p>
    <w:p>
      <w:r>
        <w:rPr>
          <w:rFonts w:ascii="Consolas" w:hAnsi="Consolas"/>
          <w:sz w:val="18"/>
        </w:rPr>
        <w:t>NC_047052.1  54911201  ...............T..                                            54911218</w:t>
      </w:r>
    </w:p>
    <w:p>
      <w:r>
        <w:rPr>
          <w:rFonts w:ascii="Consolas" w:hAnsi="Consolas"/>
          <w:sz w:val="18"/>
        </w:rPr>
        <w:t>NC_047052.1  55512466  .......G...........                                           55512448</w:t>
      </w:r>
    </w:p>
    <w:p>
      <w:r>
        <w:rPr>
          <w:rFonts w:ascii="Consolas" w:hAnsi="Consolas"/>
          <w:sz w:val="18"/>
        </w:rPr>
        <w:t>NC_047052.1  51408373  ........-.....A....                                           51408390</w:t>
      </w:r>
    </w:p>
    <w:p>
      <w:r>
        <w:rPr>
          <w:rFonts w:ascii="Consolas" w:hAnsi="Consolas"/>
          <w:sz w:val="18"/>
        </w:rPr>
        <w:t>NC_047052.1  55173669  ......AT..........                                            55173652</w:t>
      </w:r>
    </w:p>
    <w:p>
      <w:r>
        <w:rPr>
          <w:rFonts w:ascii="Consolas" w:hAnsi="Consolas"/>
          <w:sz w:val="18"/>
        </w:rPr>
        <w:t>NC_047052.1  54336936  ..................                                            54336919</w:t>
      </w:r>
    </w:p>
    <w:p>
      <w:r>
        <w:rPr>
          <w:rFonts w:ascii="Consolas" w:hAnsi="Consolas"/>
          <w:sz w:val="18"/>
        </w:rPr>
        <w:t>NC_047052.1  54914537  ..............A....                                           54914555</w:t>
      </w:r>
    </w:p>
    <w:p>
      <w:r>
        <w:rPr>
          <w:rFonts w:ascii="Consolas" w:hAnsi="Consolas"/>
          <w:sz w:val="18"/>
        </w:rPr>
        <w:t>NC_047052.1  55229221  ...........T.......                                           55229239</w:t>
      </w:r>
    </w:p>
    <w:p>
      <w:r>
        <w:rPr>
          <w:rFonts w:ascii="Consolas" w:hAnsi="Consolas"/>
          <w:sz w:val="18"/>
        </w:rPr>
        <w:t>NC_047052.1  48423880  ...................                                           48423862</w:t>
      </w:r>
    </w:p>
    <w:p>
      <w:r>
        <w:rPr>
          <w:rFonts w:ascii="Consolas" w:hAnsi="Consolas"/>
          <w:sz w:val="18"/>
        </w:rPr>
        <w:t>NC_047052.1  54911016  ...A...............                                           54911034</w:t>
      </w:r>
    </w:p>
    <w:p>
      <w:r>
        <w:rPr>
          <w:rFonts w:ascii="Consolas" w:hAnsi="Consolas"/>
          <w:sz w:val="18"/>
        </w:rPr>
        <w:t>NC_047052.1  54409017  .......G...........                                           54409035</w:t>
      </w:r>
    </w:p>
    <w:p>
      <w:r>
        <w:rPr>
          <w:rFonts w:ascii="Consolas" w:hAnsi="Consolas"/>
          <w:sz w:val="18"/>
        </w:rPr>
        <w:t>NC_047052.1  47565621  ...................                                           47565603</w:t>
      </w:r>
    </w:p>
    <w:p>
      <w:r>
        <w:rPr>
          <w:rFonts w:ascii="Consolas" w:hAnsi="Consolas"/>
          <w:sz w:val="18"/>
        </w:rPr>
        <w:t>NC_047052.1  48478009  ...............G...                                           48477991</w:t>
      </w:r>
    </w:p>
    <w:p>
      <w:r>
        <w:rPr>
          <w:rFonts w:ascii="Consolas" w:hAnsi="Consolas"/>
          <w:sz w:val="18"/>
        </w:rPr>
        <w:t>NC_047052.1  48478085  ...............G...                                           48478067</w:t>
      </w:r>
    </w:p>
    <w:p>
      <w:r>
        <w:rPr>
          <w:rFonts w:ascii="Consolas" w:hAnsi="Consolas"/>
          <w:sz w:val="18"/>
        </w:rPr>
        <w:t>NC_047052.1  48478123  ...............G...                                           48478105</w:t>
      </w:r>
    </w:p>
    <w:p>
      <w:r>
        <w:rPr>
          <w:rFonts w:ascii="Consolas" w:hAnsi="Consolas"/>
          <w:sz w:val="18"/>
        </w:rPr>
        <w:t>NC_047052.1  48478199  ...............G...                                           48478181</w:t>
      </w:r>
    </w:p>
    <w:p>
      <w:r>
        <w:rPr>
          <w:rFonts w:ascii="Consolas" w:hAnsi="Consolas"/>
          <w:sz w:val="18"/>
        </w:rPr>
        <w:t>NC_047052.1  48478237  ...............G...                                           48478219</w:t>
      </w:r>
    </w:p>
    <w:p>
      <w:r>
        <w:rPr>
          <w:rFonts w:ascii="Consolas" w:hAnsi="Consolas"/>
          <w:sz w:val="18"/>
        </w:rPr>
        <w:t>NC_047052.1  48478047  .G.............G...                                           48478029</w:t>
      </w:r>
    </w:p>
    <w:p>
      <w:r>
        <w:rPr>
          <w:rFonts w:ascii="Consolas" w:hAnsi="Consolas"/>
          <w:sz w:val="18"/>
        </w:rPr>
        <w:t>NC_047052.1  48478161  .G.............G...                                           48478143</w:t>
      </w:r>
    </w:p>
    <w:p>
      <w:r>
        <w:rPr>
          <w:rFonts w:ascii="Consolas" w:hAnsi="Consolas"/>
          <w:sz w:val="18"/>
        </w:rPr>
        <w:t>NC_047052.1  48478275  .G.............G...                                           48478257</w:t>
      </w:r>
    </w:p>
    <w:p>
      <w:r>
        <w:rPr>
          <w:rFonts w:ascii="Consolas" w:hAnsi="Consolas"/>
          <w:sz w:val="18"/>
        </w:rPr>
        <w:t>NC_047052.1  48478313  .G.............G...                                           48478295</w:t>
      </w:r>
    </w:p>
    <w:p>
      <w:r>
        <w:rPr>
          <w:rFonts w:ascii="Consolas" w:hAnsi="Consolas"/>
          <w:sz w:val="18"/>
        </w:rPr>
        <w:t>NC_047052.1  48478351  .G.............G...                                           48478333</w:t>
      </w:r>
    </w:p>
    <w:p>
      <w:r>
        <w:rPr>
          <w:rFonts w:ascii="Consolas" w:hAnsi="Consolas"/>
          <w:sz w:val="18"/>
        </w:rPr>
        <w:t>NC_047052.1  54911275  ...............T..                                            54911292</w:t>
      </w:r>
    </w:p>
    <w:p>
      <w:r>
        <w:rPr>
          <w:rFonts w:ascii="Consolas" w:hAnsi="Consolas"/>
          <w:sz w:val="18"/>
        </w:rPr>
        <w:t>NC_047052.1  47294110  ...............                                               47294124</w:t>
      </w:r>
    </w:p>
    <w:p>
      <w:r>
        <w:rPr>
          <w:rFonts w:ascii="Consolas" w:hAnsi="Consolas"/>
          <w:sz w:val="18"/>
        </w:rPr>
        <w:t>NC_047052.1  52502029  G..................                                           52502047</w:t>
      </w:r>
    </w:p>
    <w:p>
      <w:r>
        <w:rPr>
          <w:rFonts w:ascii="Consolas" w:hAnsi="Consolas"/>
          <w:sz w:val="18"/>
        </w:rPr>
        <w:t>NC_047052.1  51061230  ..............                                                51061243</w:t>
      </w:r>
    </w:p>
    <w:p>
      <w:r>
        <w:rPr>
          <w:rFonts w:ascii="Consolas" w:hAnsi="Consolas"/>
          <w:sz w:val="18"/>
        </w:rPr>
        <w:t>NC_047052.1  55510765  .......G......                                                55510778</w:t>
      </w:r>
    </w:p>
    <w:p>
      <w:r>
        <w:rPr>
          <w:rFonts w:ascii="Consolas" w:hAnsi="Consolas"/>
          <w:sz w:val="18"/>
        </w:rPr>
        <w:t>NC_047052.1  54887386  ..............                                                54887373</w:t>
      </w:r>
    </w:p>
    <w:p>
      <w:r>
        <w:rPr>
          <w:rFonts w:ascii="Consolas" w:hAnsi="Consolas"/>
          <w:sz w:val="18"/>
        </w:rPr>
        <w:t>NC_047052.1  54914573  ..............A....                                           54914591</w:t>
      </w:r>
    </w:p>
    <w:p>
      <w:r>
        <w:rPr>
          <w:rFonts w:ascii="Consolas" w:hAnsi="Consolas"/>
          <w:sz w:val="18"/>
        </w:rPr>
        <w:t>NC_047052.1  55509512  .......G......                                                55509525</w:t>
      </w:r>
    </w:p>
    <w:p>
      <w:r>
        <w:rPr>
          <w:rFonts w:ascii="Consolas" w:hAnsi="Consolas"/>
          <w:sz w:val="18"/>
        </w:rPr>
        <w:t>NC_047052.1  47565584  ..T.......-.T......T..                                        47565564</w:t>
      </w:r>
    </w:p>
    <w:p>
      <w:r>
        <w:rPr>
          <w:rFonts w:ascii="Consolas" w:hAnsi="Consolas"/>
          <w:sz w:val="18"/>
        </w:rPr>
        <w:t>NC_047052.1  55385896  .........-.........                                           55385879</w:t>
      </w:r>
    </w:p>
    <w:p>
      <w:r>
        <w:rPr>
          <w:rFonts w:ascii="Consolas" w:hAnsi="Consolas"/>
          <w:sz w:val="18"/>
        </w:rPr>
        <w:t>NC_047052.1  48405441  ..T................                                           48405459</w:t>
      </w:r>
    </w:p>
    <w:p>
      <w:r>
        <w:rPr>
          <w:rFonts w:ascii="Consolas" w:hAnsi="Consolas"/>
          <w:sz w:val="18"/>
        </w:rPr>
        <w:t>NC_047052.1  52253406  ........-..........                                           52253423</w:t>
      </w:r>
    </w:p>
    <w:p>
      <w:r>
        <w:rPr>
          <w:rFonts w:ascii="Consolas" w:hAnsi="Consolas"/>
          <w:sz w:val="18"/>
        </w:rPr>
        <w:t>NC_047052.1  52530685  ........-...........                                          52530703</w:t>
      </w:r>
    </w:p>
    <w:p>
      <w:r>
        <w:rPr>
          <w:rFonts w:ascii="Consolas" w:hAnsi="Consolas"/>
          <w:sz w:val="18"/>
        </w:rPr>
        <w:t>NC_047052.1  52877260  .....A..-C.........                                           52877277</w:t>
      </w:r>
    </w:p>
    <w:p>
      <w:r>
        <w:rPr>
          <w:rFonts w:ascii="Consolas" w:hAnsi="Consolas"/>
          <w:sz w:val="18"/>
        </w:rPr>
        <w:t>NC_047052.1  54914430  ........-..........                                           54914447</w:t>
      </w:r>
    </w:p>
    <w:p>
      <w:r>
        <w:rPr>
          <w:rFonts w:ascii="Consolas" w:hAnsi="Consolas"/>
          <w:sz w:val="18"/>
        </w:rPr>
        <w:t>NC_047052.1  47602640  ........-..........                                           47602657</w:t>
      </w:r>
    </w:p>
    <w:p>
      <w:r>
        <w:rPr>
          <w:rFonts w:ascii="Consolas" w:hAnsi="Consolas"/>
          <w:sz w:val="18"/>
        </w:rPr>
        <w:t>NC_047052.1  48456230  ........-.....A....                                           48456213</w:t>
      </w:r>
    </w:p>
    <w:p>
      <w:r>
        <w:rPr>
          <w:rFonts w:ascii="Consolas" w:hAnsi="Consolas"/>
          <w:sz w:val="18"/>
        </w:rPr>
        <w:t>NC_047052.1  51061556  ........-..........                                           51061573</w:t>
      </w:r>
    </w:p>
    <w:p>
      <w:r>
        <w:rPr>
          <w:rFonts w:ascii="Consolas" w:hAnsi="Consolas"/>
          <w:sz w:val="18"/>
        </w:rPr>
        <w:t>NC_047052.1  52256524  ........-..........                                           52256541</w:t>
      </w:r>
    </w:p>
    <w:p>
      <w:r>
        <w:rPr>
          <w:rFonts w:ascii="Consolas" w:hAnsi="Consolas"/>
          <w:sz w:val="18"/>
        </w:rPr>
        <w:t>NC_047052.1  52674664  ........-..........                                           52674647</w:t>
      </w:r>
    </w:p>
    <w:p>
      <w:r>
        <w:rPr>
          <w:rFonts w:ascii="Consolas" w:hAnsi="Consolas"/>
          <w:sz w:val="18"/>
        </w:rPr>
        <w:t>NC_047052.1  52674772  ........-..........                                           52674755</w:t>
      </w:r>
    </w:p>
    <w:p>
      <w:r>
        <w:rPr>
          <w:rFonts w:ascii="Consolas" w:hAnsi="Consolas"/>
          <w:sz w:val="18"/>
        </w:rPr>
        <w:t>NC_047052.1  48456266  .....T..-..........                                           48456249</w:t>
      </w:r>
    </w:p>
    <w:p>
      <w:r>
        <w:rPr>
          <w:rFonts w:ascii="Consolas" w:hAnsi="Consolas"/>
          <w:sz w:val="18"/>
        </w:rPr>
        <w:t>NC_047052.1  51467112  ........-...........G..                                       51467091</w:t>
      </w:r>
    </w:p>
    <w:p>
      <w:r>
        <w:rPr>
          <w:rFonts w:ascii="Consolas" w:hAnsi="Consolas"/>
          <w:sz w:val="18"/>
        </w:rPr>
        <w:t>NC_047052.1  52725564  ........-..........                                           52725581</w:t>
      </w:r>
    </w:p>
    <w:p>
      <w:r>
        <w:rPr>
          <w:rFonts w:ascii="Consolas" w:hAnsi="Consolas"/>
          <w:sz w:val="18"/>
        </w:rPr>
        <w:t>NC_047052.1  54327995  ........-.....A....                                           54327978</w:t>
      </w:r>
    </w:p>
    <w:p>
      <w:r>
        <w:rPr>
          <w:rFonts w:ascii="Consolas" w:hAnsi="Consolas"/>
          <w:sz w:val="18"/>
        </w:rPr>
        <w:t>NC_047052.1  47602676  ........-.....A....                                           47602693</w:t>
      </w:r>
    </w:p>
    <w:p>
      <w:r>
        <w:rPr>
          <w:rFonts w:ascii="Consolas" w:hAnsi="Consolas"/>
          <w:sz w:val="18"/>
        </w:rPr>
        <w:t>NC_047052.1  51061412  ........-.....A....                                           51061429</w:t>
      </w:r>
    </w:p>
    <w:p>
      <w:r>
        <w:rPr>
          <w:rFonts w:ascii="Consolas" w:hAnsi="Consolas"/>
          <w:sz w:val="18"/>
        </w:rPr>
        <w:t>NC_047052.1  52256380  ........-..........                                           52256397</w:t>
      </w:r>
    </w:p>
    <w:p>
      <w:r>
        <w:rPr>
          <w:rFonts w:ascii="Consolas" w:hAnsi="Consolas"/>
          <w:sz w:val="18"/>
        </w:rPr>
        <w:t>NC_047052.1  52256452  ........-..........                                           52256469</w:t>
      </w:r>
    </w:p>
    <w:p>
      <w:r>
        <w:rPr>
          <w:rFonts w:ascii="Consolas" w:hAnsi="Consolas"/>
          <w:sz w:val="18"/>
        </w:rPr>
        <w:t>NC_047052.1  47297722  ....G...............                                          47297741</w:t>
      </w:r>
    </w:p>
    <w:p>
      <w:r>
        <w:rPr>
          <w:rFonts w:ascii="Consolas" w:hAnsi="Consolas"/>
          <w:sz w:val="18"/>
        </w:rPr>
        <w:t>NC_047052.1  47600213  .....-.............                                           47600230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172       GCGGGGGGTGGAGGAATGCCTGCCAGGCTAGGTATAGCCAGGATTCCTGGGCCTTTGCTG  231</w:t>
      </w:r>
    </w:p>
    <w:p>
      <w:r>
        <w:rPr>
          <w:rFonts w:ascii="Consolas" w:hAnsi="Consolas"/>
          <w:sz w:val="18"/>
        </w:rPr>
        <w:t>NC_047052.1  47807261  ...-....................G.-------------------......G........  47807222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232       GGAGAACCAGCCAGGC---------AGGAGGAGCTGTCCTCCGTGTCTCAAGTCAGGACA  282</w:t>
      </w:r>
    </w:p>
    <w:p>
      <w:r>
        <w:rPr>
          <w:rFonts w:ascii="Consolas" w:hAnsi="Consolas"/>
          <w:sz w:val="18"/>
        </w:rPr>
        <w:t>NC_047052.1  47807221  .............C..AGAAATCAG..C.............G.......C.C.....T.C  47807162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283       ACAACCTGGCAATGGAAGTCCCAAGAGCCATCCTGCTGTGCCTCTTTGGGGCTGTCCTCT  342</w:t>
      </w:r>
    </w:p>
    <w:p>
      <w:r>
        <w:rPr>
          <w:rFonts w:ascii="Consolas" w:hAnsi="Consolas"/>
          <w:sz w:val="18"/>
        </w:rPr>
        <w:t>NC_047052.1  47807161  ...............GG.G...C.......C.............................  47807102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343       GCCCGACAG  351</w:t>
      </w:r>
    </w:p>
    <w:p>
      <w:r>
        <w:rPr>
          <w:rFonts w:ascii="Consolas" w:hAnsi="Consolas"/>
          <w:sz w:val="18"/>
        </w:rPr>
        <w:t>NC_047052.1  47807101  .T.TC....  47807093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761118282880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GGTCCCAAGCCATTCAGTGCTACCGCTTTCAACACGTCTTCTTCGGGCCCTTTGACCTCA  60</w:t>
      </w:r>
    </w:p>
    <w:p>
      <w:r>
        <w:rPr>
          <w:rFonts w:ascii="Consolas" w:hAnsi="Consolas"/>
          <w:sz w:val="18"/>
        </w:rPr>
        <w:t>NC_047052.1  47805370  ...........C.G..A......A...........T...A....................  47805311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GTGGCATGAAACTCCAAAATGTCTCCTGTCTCCTTGGATGCTCTGAGGCTGTCTTGTCCC  120</w:t>
      </w:r>
    </w:p>
    <w:p>
      <w:r>
        <w:rPr>
          <w:rFonts w:ascii="Consolas" w:hAnsi="Consolas"/>
          <w:sz w:val="18"/>
        </w:rPr>
        <w:t>NC_047052.1  47805310  ...........T...TC.................C........C...........A....  47805251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TGAACACTG  129</w:t>
      </w:r>
    </w:p>
    <w:p>
      <w:r>
        <w:rPr>
          <w:rFonts w:ascii="Consolas" w:hAnsi="Consolas"/>
          <w:sz w:val="18"/>
        </w:rPr>
        <w:t>NC_047052.1  47805250  .........  47805242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239     3e-61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GGTACCGCGCCTCACTGACCATGGTACAGAAGGGCTGCTGGACAGGCCCGGCTACGAGCC  60</w:t>
      </w:r>
    </w:p>
    <w:p>
      <w:r>
        <w:rPr>
          <w:rFonts w:ascii="Consolas" w:hAnsi="Consolas"/>
          <w:sz w:val="18"/>
        </w:rPr>
        <w:t>NC_047052.1  47804698  ..............A.........................................G...  47804639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ACATGCAGACGAATGAAAAGGCTCTGCCACCCGACTACTCGGTGGTGCGCGGCTGCGGGA  120</w:t>
      </w:r>
    </w:p>
    <w:p>
      <w:r>
        <w:rPr>
          <w:rFonts w:ascii="Consolas" w:hAnsi="Consolas"/>
          <w:sz w:val="18"/>
        </w:rPr>
        <w:t>NC_047052.1  47804638  .G......TG......C.....G.....G..TA......................A....  47804579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CCGACTTTTGCAACGTGAACTTCCAGACCCACGACTCCATCCCCAATCTGAGCCCAG  177</w:t>
      </w:r>
    </w:p>
    <w:p>
      <w:r>
        <w:rPr>
          <w:rFonts w:ascii="Consolas" w:hAnsi="Consolas"/>
          <w:sz w:val="18"/>
        </w:rPr>
        <w:t>NC_047052.1  47804578  .....C.........C......................C..G....C...G...G..  47804522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221     8e-56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CGCCCAACCCGCCAACGCTCAGCGGCGCCGAGTGCTACGCCTGCGTGGGAATCCACCCGA  60</w:t>
      </w:r>
    </w:p>
    <w:p>
      <w:r>
        <w:rPr>
          <w:rFonts w:ascii="Consolas" w:hAnsi="Consolas"/>
          <w:sz w:val="18"/>
        </w:rPr>
        <w:t>NC_047052.1  47804293  .............G............C..A........T....A.....G.........G  47804234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AGGACTGCACCCCAGAGAAGTCCCGGCGGGTCCAGTGTCACAAGGACCAAAGCGTCTGCT  120</w:t>
      </w:r>
    </w:p>
    <w:p>
      <w:r>
        <w:rPr>
          <w:rFonts w:ascii="Consolas" w:hAnsi="Consolas"/>
          <w:sz w:val="18"/>
        </w:rPr>
        <w:t>NC_047052.1  47804233  .............G.......T...................C...........A......  47804174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TCCAGGGCAATGGCCGAATGACCCTTGGTGAAGGGCTGGGAG  162</w:t>
      </w:r>
    </w:p>
    <w:p>
      <w:r>
        <w:rPr>
          <w:rFonts w:ascii="Consolas" w:hAnsi="Consolas"/>
          <w:sz w:val="18"/>
        </w:rPr>
        <w:t>NC_047052.1  47804173  ..............A.C......T.......GA.........  47804132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313961339340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266     4e-69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         TTTCTCAGTCCCTGTGTACATCAGAACCTGCCACCGGCCCTCCTGCACCATCGACGGCAC  64</w:t>
      </w:r>
    </w:p>
    <w:p>
      <w:r>
        <w:rPr>
          <w:rFonts w:ascii="Consolas" w:hAnsi="Consolas"/>
          <w:sz w:val="18"/>
        </w:rPr>
        <w:t>NC_047052.1  47803895  ..................................................C.CGG.....  47803836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65        CAGCAGCCCCTGGACAAACATTGACCTCCGTGGCTCCTGCTGTAAGGACCACCTCTGCAA  124</w:t>
      </w:r>
    </w:p>
    <w:p>
      <w:r>
        <w:rPr>
          <w:rFonts w:ascii="Consolas" w:hAnsi="Consolas"/>
          <w:sz w:val="18"/>
        </w:rPr>
        <w:t>NC_047052.1  47803835  ..C......G...........C.......AG............G...GG...........  47803776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125       CAATGACTCCATGGTCCAGTTCTTCAGGAGCGGCTCGGCCACCGTCGCTCCTGGGG---C  181</w:t>
      </w:r>
    </w:p>
    <w:p>
      <w:r>
        <w:rPr>
          <w:rFonts w:ascii="Consolas" w:hAnsi="Consolas"/>
          <w:sz w:val="18"/>
        </w:rPr>
        <w:t>NC_047052.1  47803775  ...G........----...-C.....CC....C.....G.......C.........TGC.  47803721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182       AGCCCA-CGTCACGGTCCTGCTCCCCATGGTCTCCCTGCTGGTTGGCACTCTGGGGGGAC  240</w:t>
      </w:r>
    </w:p>
    <w:p>
      <w:r>
        <w:rPr>
          <w:rFonts w:ascii="Consolas" w:hAnsi="Consolas"/>
          <w:sz w:val="18"/>
        </w:rPr>
        <w:t>NC_047052.1  47803720  CC....C.....TA.....T....T.....CTA.........C.A..........A....  47803661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TCCCTGGGCTCTCCTCATAG  260</w:t>
      </w:r>
    </w:p>
    <w:p>
      <w:r>
        <w:rPr>
          <w:rFonts w:ascii="Consolas" w:hAnsi="Consolas"/>
          <w:sz w:val="18"/>
        </w:rPr>
        <w:t>NC_047052.1  47803660  C..TC...............  47803641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544675271186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