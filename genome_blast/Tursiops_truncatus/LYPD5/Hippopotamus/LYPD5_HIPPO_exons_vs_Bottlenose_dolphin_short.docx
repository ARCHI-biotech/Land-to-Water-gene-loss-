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210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         GTGCCAGCCTCAGACTAGAACACAGTTTTGGGGAACAGGGTAGAAAGAG---CTT-----  56</w:t>
      </w:r>
    </w:p>
    <w:p>
      <w:r>
        <w:rPr>
          <w:rFonts w:ascii="Consolas" w:hAnsi="Consolas"/>
          <w:sz w:val="18"/>
        </w:rPr>
        <w:t>NC_047052.1  47807435  ......A...................G......................AGC..GCAAAA  47807376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57        -ACAAATCCCCCCAAGGGTTACAGGGTTACAGGCCCCTAGCTCCCTCCTCCCTCACACCC  115</w:t>
      </w:r>
    </w:p>
    <w:p>
      <w:r>
        <w:rPr>
          <w:rFonts w:ascii="Consolas" w:hAnsi="Consolas"/>
          <w:sz w:val="18"/>
        </w:rPr>
        <w:t>NC_047052.1  47807375  C..G...........A.-...-.................................G.T..  47807318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  <w:t>NC_047052.1  47297770                               .........G.AC.............G....  47297800</w:t>
      </w:r>
    </w:p>
    <w:p>
      <w:r>
        <w:rPr>
          <w:rFonts w:ascii="Consolas" w:hAnsi="Consolas"/>
          <w:sz w:val="18"/>
        </w:rPr>
        <w:t>NC_047052.1  51178200                                 ......C...........T.....G.A..  51178172</w:t>
      </w:r>
    </w:p>
    <w:p>
      <w:r>
        <w:rPr>
          <w:rFonts w:ascii="Consolas" w:hAnsi="Consolas"/>
          <w:sz w:val="18"/>
        </w:rPr>
        <w:t>NC_047052.1  47660024                               ........C...C.............G....  47660054</w:t>
      </w:r>
    </w:p>
    <w:p>
      <w:r>
        <w:rPr>
          <w:rFonts w:ascii="Consolas" w:hAnsi="Consolas"/>
          <w:sz w:val="18"/>
        </w:rPr>
        <w:t>NC_047052.1  45811669                                        .................G....  45811648</w:t>
      </w:r>
    </w:p>
    <w:p>
      <w:r>
        <w:rPr>
          <w:rFonts w:ascii="Consolas" w:hAnsi="Consolas"/>
          <w:sz w:val="18"/>
        </w:rPr>
        <w:t>NC_047052.1  47297733                               ........-...C.........T...G....  47297762</w:t>
      </w:r>
    </w:p>
    <w:p>
      <w:r>
        <w:rPr>
          <w:rFonts w:ascii="Consolas" w:hAnsi="Consolas"/>
          <w:sz w:val="18"/>
        </w:rPr>
        <w:t>NC_047052.1  52698074                                            .............G.G..  52698091</w:t>
      </w:r>
    </w:p>
    <w:p>
      <w:r>
        <w:rPr>
          <w:rFonts w:ascii="Consolas" w:hAnsi="Consolas"/>
          <w:sz w:val="18"/>
        </w:rPr>
        <w:t>NC_047052.1  52725622                                           ..............G....  52725640</w:t>
      </w:r>
    </w:p>
    <w:p>
      <w:r>
        <w:rPr>
          <w:rFonts w:ascii="Consolas" w:hAnsi="Consolas"/>
          <w:sz w:val="18"/>
        </w:rPr>
        <w:t>NC_047052.1  54327936                                            .............G....  54327919</w:t>
      </w:r>
    </w:p>
    <w:p>
      <w:r>
        <w:rPr>
          <w:rFonts w:ascii="Consolas" w:hAnsi="Consolas"/>
          <w:sz w:val="18"/>
        </w:rPr>
        <w:t>NC_047052.1  55213824                                            .............G....  55213841</w:t>
      </w:r>
    </w:p>
    <w:p>
      <w:r>
        <w:rPr>
          <w:rFonts w:ascii="Consolas" w:hAnsi="Consolas"/>
          <w:sz w:val="18"/>
        </w:rPr>
        <w:t>NC_047052.1  55213897                                            .............G....  55213914</w:t>
      </w:r>
    </w:p>
    <w:p>
      <w:r>
        <w:rPr>
          <w:rFonts w:ascii="Consolas" w:hAnsi="Consolas"/>
          <w:sz w:val="18"/>
        </w:rPr>
        <w:t>NC_047052.1  51280708                                            .............T....  51280691</w:t>
      </w:r>
    </w:p>
    <w:p>
      <w:r>
        <w:rPr>
          <w:rFonts w:ascii="Consolas" w:hAnsi="Consolas"/>
          <w:sz w:val="18"/>
        </w:rPr>
        <w:t>NC_047052.1  51664619                                            .............G....  51664602</w:t>
      </w:r>
    </w:p>
    <w:p>
      <w:r>
        <w:rPr>
          <w:rFonts w:ascii="Consolas" w:hAnsi="Consolas"/>
          <w:sz w:val="18"/>
        </w:rPr>
        <w:t>NC_047052.1  54887585                                            .............G....  54887568</w:t>
      </w:r>
    </w:p>
    <w:p>
      <w:r>
        <w:rPr>
          <w:rFonts w:ascii="Consolas" w:hAnsi="Consolas"/>
          <w:sz w:val="18"/>
        </w:rPr>
        <w:t>NC_047052.1  55512693                                            .............G....  55512676</w:t>
      </w:r>
    </w:p>
    <w:p>
      <w:r>
        <w:rPr>
          <w:rFonts w:ascii="Consolas" w:hAnsi="Consolas"/>
          <w:sz w:val="18"/>
        </w:rPr>
        <w:t>NC_047052.1  55170760                                            .............G....  55170777</w:t>
      </w:r>
    </w:p>
    <w:p>
      <w:r>
        <w:rPr>
          <w:rFonts w:ascii="Consolas" w:hAnsi="Consolas"/>
          <w:sz w:val="18"/>
        </w:rPr>
        <w:t>NC_047052.1  52530730                               ........C...-.............G....  52530759</w:t>
      </w:r>
    </w:p>
    <w:p>
      <w:r>
        <w:rPr>
          <w:rFonts w:ascii="Consolas" w:hAnsi="Consolas"/>
          <w:sz w:val="18"/>
        </w:rPr>
        <w:t>NC_047052.1  52725648                               ........C...-......C......G....  52725677</w:t>
      </w:r>
    </w:p>
    <w:p>
      <w:r>
        <w:rPr>
          <w:rFonts w:ascii="Consolas" w:hAnsi="Consolas"/>
          <w:sz w:val="18"/>
        </w:rPr>
        <w:t>NC_047052.1  54911027                               ........C...-...G.........G....  54911056</w:t>
      </w:r>
    </w:p>
    <w:p>
      <w:r>
        <w:rPr>
          <w:rFonts w:ascii="Consolas" w:hAnsi="Consolas"/>
          <w:sz w:val="18"/>
        </w:rPr>
        <w:t>NC_047052.1  54911064                               ........C...-.............G....  54911093</w:t>
      </w:r>
    </w:p>
    <w:p>
      <w:r>
        <w:rPr>
          <w:rFonts w:ascii="Consolas" w:hAnsi="Consolas"/>
          <w:sz w:val="18"/>
        </w:rPr>
        <w:t>NC_047052.1  55512668                               ........C...-.............G....  55512639</w:t>
      </w:r>
    </w:p>
    <w:p>
      <w:r>
        <w:rPr>
          <w:rFonts w:ascii="Consolas" w:hAnsi="Consolas"/>
          <w:sz w:val="18"/>
        </w:rPr>
        <w:t>NC_047052.1  47555122                                            .........T...G....  47555105</w:t>
      </w:r>
    </w:p>
    <w:p>
      <w:r>
        <w:rPr>
          <w:rFonts w:ascii="Consolas" w:hAnsi="Consolas"/>
          <w:sz w:val="18"/>
        </w:rPr>
        <w:t>NC_047052.1  47777995                                            .............G...G  47777978</w:t>
      </w:r>
    </w:p>
    <w:p>
      <w:r>
        <w:rPr>
          <w:rFonts w:ascii="Consolas" w:hAnsi="Consolas"/>
          <w:sz w:val="18"/>
        </w:rPr>
        <w:t>NC_047052.1  52674968                                            .............G....  52674951</w:t>
      </w:r>
    </w:p>
    <w:p>
      <w:r>
        <w:rPr>
          <w:rFonts w:ascii="Consolas" w:hAnsi="Consolas"/>
          <w:sz w:val="18"/>
        </w:rPr>
        <w:t>NC_047052.1  54887437                                            ......C......G....  54887420</w:t>
      </w:r>
    </w:p>
    <w:p>
      <w:r>
        <w:rPr>
          <w:rFonts w:ascii="Consolas" w:hAnsi="Consolas"/>
          <w:sz w:val="18"/>
        </w:rPr>
        <w:t>NC_047052.1  54887511                                            ......C......G....  54887494</w:t>
      </w:r>
    </w:p>
    <w:p>
      <w:r>
        <w:rPr>
          <w:rFonts w:ascii="Consolas" w:hAnsi="Consolas"/>
          <w:sz w:val="18"/>
        </w:rPr>
        <w:t>NC_047052.1  55512480                                            .............G....  55512463</w:t>
      </w:r>
    </w:p>
    <w:p>
      <w:r>
        <w:rPr>
          <w:rFonts w:ascii="Consolas" w:hAnsi="Consolas"/>
          <w:sz w:val="18"/>
        </w:rPr>
        <w:t>NC_047052.1  47029974                                            ............TG....  47029991</w:t>
      </w:r>
    </w:p>
    <w:p>
      <w:r>
        <w:rPr>
          <w:rFonts w:ascii="Consolas" w:hAnsi="Consolas"/>
          <w:sz w:val="18"/>
        </w:rPr>
        <w:t>NC_047052.1  52256656                                            .............G....  52256673</w:t>
      </w:r>
    </w:p>
    <w:p>
      <w:r>
        <w:rPr>
          <w:rFonts w:ascii="Consolas" w:hAnsi="Consolas"/>
          <w:sz w:val="18"/>
        </w:rPr>
        <w:t>NC_047052.1  52256840                                            .............G....  52256857</w:t>
      </w:r>
    </w:p>
    <w:p>
      <w:r>
        <w:rPr>
          <w:rFonts w:ascii="Consolas" w:hAnsi="Consolas"/>
          <w:sz w:val="18"/>
        </w:rPr>
        <w:t>NC_047052.1  52725734                                            ......C......G....  52725751</w:t>
      </w:r>
    </w:p>
    <w:p>
      <w:r>
        <w:rPr>
          <w:rFonts w:ascii="Consolas" w:hAnsi="Consolas"/>
          <w:sz w:val="18"/>
        </w:rPr>
        <w:t>NC_047052.1  52877318                                            .............G....  52877335</w:t>
      </w:r>
    </w:p>
    <w:p>
      <w:r>
        <w:rPr>
          <w:rFonts w:ascii="Consolas" w:hAnsi="Consolas"/>
          <w:sz w:val="18"/>
        </w:rPr>
        <w:t>NC_047052.1  54910965                                            ......C......G....  54910982</w:t>
      </w:r>
    </w:p>
    <w:p>
      <w:r>
        <w:rPr>
          <w:rFonts w:ascii="Consolas" w:hAnsi="Consolas"/>
          <w:sz w:val="18"/>
        </w:rPr>
        <w:t>NC_047052.1  54911224                                            .......T.....G....  54911241</w:t>
      </w:r>
    </w:p>
    <w:p>
      <w:r>
        <w:rPr>
          <w:rFonts w:ascii="Consolas" w:hAnsi="Consolas"/>
          <w:sz w:val="18"/>
        </w:rPr>
        <w:t>NC_047052.1  54911298                                            .......T.....G....  54911315</w:t>
      </w:r>
    </w:p>
    <w:p>
      <w:r>
        <w:rPr>
          <w:rFonts w:ascii="Consolas" w:hAnsi="Consolas"/>
          <w:sz w:val="18"/>
        </w:rPr>
        <w:t>NC_047052.1  54914268                                            ......C......G....  54914285</w:t>
      </w:r>
    </w:p>
    <w:p>
      <w:r>
        <w:rPr>
          <w:rFonts w:ascii="Consolas" w:hAnsi="Consolas"/>
          <w:sz w:val="18"/>
        </w:rPr>
        <w:t>NC_047052.1  54914305                                            .............G....  54914322</w:t>
      </w:r>
    </w:p>
    <w:p>
      <w:r>
        <w:rPr>
          <w:rFonts w:ascii="Consolas" w:hAnsi="Consolas"/>
          <w:sz w:val="18"/>
        </w:rPr>
        <w:t>NC_047052.1  54914342                                            .............A....  54914359</w:t>
      </w:r>
    </w:p>
    <w:p>
      <w:r>
        <w:rPr>
          <w:rFonts w:ascii="Consolas" w:hAnsi="Consolas"/>
          <w:sz w:val="18"/>
        </w:rPr>
        <w:t>NC_047052.1  54914379                                            .............G....  54914396</w:t>
      </w:r>
    </w:p>
    <w:p>
      <w:r>
        <w:rPr>
          <w:rFonts w:ascii="Consolas" w:hAnsi="Consolas"/>
          <w:sz w:val="18"/>
        </w:rPr>
        <w:t>NC_047052.1  54914670                                            .............G....  54914687</w:t>
      </w:r>
    </w:p>
    <w:p>
      <w:r>
        <w:rPr>
          <w:rFonts w:ascii="Consolas" w:hAnsi="Consolas"/>
          <w:sz w:val="18"/>
        </w:rPr>
        <w:t>NC_047052.1  55213933                                            .............G....  55213950</w:t>
      </w:r>
    </w:p>
    <w:p>
      <w:r>
        <w:rPr>
          <w:rFonts w:ascii="Consolas" w:hAnsi="Consolas"/>
          <w:sz w:val="18"/>
        </w:rPr>
        <w:t>NC_047052.1  55375018                                            ......C......G....  55375035</w:t>
      </w:r>
    </w:p>
    <w:p>
      <w:r>
        <w:rPr>
          <w:rFonts w:ascii="Consolas" w:hAnsi="Consolas"/>
          <w:sz w:val="18"/>
        </w:rPr>
        <w:t>NC_047052.1  55510014                                            .............G....  55510031</w:t>
      </w:r>
    </w:p>
    <w:p>
      <w:r>
        <w:rPr>
          <w:rFonts w:ascii="Consolas" w:hAnsi="Consolas"/>
          <w:sz w:val="18"/>
        </w:rPr>
        <w:t>NC_047052.1  55510234                                            .............G....  55510251</w:t>
      </w:r>
    </w:p>
    <w:p>
      <w:r>
        <w:rPr>
          <w:rFonts w:ascii="Consolas" w:hAnsi="Consolas"/>
          <w:sz w:val="18"/>
        </w:rPr>
        <w:t>NC_047052.1  55510418                                            .............G....  55510435</w:t>
      </w:r>
    </w:p>
    <w:p>
      <w:r>
        <w:rPr>
          <w:rFonts w:ascii="Consolas" w:hAnsi="Consolas"/>
          <w:sz w:val="18"/>
        </w:rPr>
        <w:t>NC_047052.1  55510714                                            ......C......G....  55510731</w:t>
      </w:r>
    </w:p>
    <w:p>
      <w:r>
        <w:rPr>
          <w:rFonts w:ascii="Consolas" w:hAnsi="Consolas"/>
          <w:sz w:val="18"/>
        </w:rPr>
        <w:t>NC_047052.1  55321712                                              ....C...........  55321697</w:t>
      </w:r>
    </w:p>
    <w:p>
      <w:r>
        <w:rPr>
          <w:rFonts w:ascii="Consolas" w:hAnsi="Consolas"/>
          <w:sz w:val="18"/>
        </w:rPr>
        <w:t>NC_047052.1  54887622                                            .............G....  54887605</w:t>
      </w:r>
    </w:p>
    <w:p>
      <w:r>
        <w:rPr>
          <w:rFonts w:ascii="Consolas" w:hAnsi="Consolas"/>
          <w:sz w:val="18"/>
        </w:rPr>
        <w:t>NC_047052.1  46972661                                            .............G....  46972678</w:t>
      </w:r>
    </w:p>
    <w:p>
      <w:r>
        <w:rPr>
          <w:rFonts w:ascii="Consolas" w:hAnsi="Consolas"/>
          <w:sz w:val="18"/>
        </w:rPr>
        <w:t>NC_047052.1  47294096                                            .............G....  47294113</w:t>
      </w:r>
    </w:p>
    <w:p>
      <w:r>
        <w:rPr>
          <w:rFonts w:ascii="Consolas" w:hAnsi="Consolas"/>
          <w:sz w:val="18"/>
        </w:rPr>
        <w:t>NC_047052.1  54911187                                            .............G....  54911204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116       AGGAGTCCAGGCCCCATCATGATTATCTAGGAGGAGACCAGCCCAAGCGAGGGAGGGCGG  175</w:t>
      </w:r>
    </w:p>
    <w:p>
      <w:r>
        <w:rPr>
          <w:rFonts w:ascii="Consolas" w:hAnsi="Consolas"/>
          <w:sz w:val="18"/>
        </w:rPr>
        <w:t>NC_047052.1  47807317  ...................................A..G.........A..........-  47807259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47297801  ...............                                               47297815</w:t>
      </w:r>
    </w:p>
    <w:p>
      <w:r>
        <w:rPr>
          <w:rFonts w:ascii="Consolas" w:hAnsi="Consolas"/>
          <w:sz w:val="18"/>
        </w:rPr>
        <w:t>NC_047052.1  51178171  ...............                                               51178157</w:t>
      </w:r>
    </w:p>
    <w:p>
      <w:r>
        <w:rPr>
          <w:rFonts w:ascii="Consolas" w:hAnsi="Consolas"/>
          <w:sz w:val="18"/>
        </w:rPr>
        <w:t>NC_047052.1  47660055  T.........                                                    47660064</w:t>
      </w:r>
    </w:p>
    <w:p>
      <w:r>
        <w:rPr>
          <w:rFonts w:ascii="Consolas" w:hAnsi="Consolas"/>
          <w:sz w:val="18"/>
        </w:rPr>
        <w:t>NC_047052.1  45811647  ...........A....                                              45811632</w:t>
      </w:r>
    </w:p>
    <w:p>
      <w:r>
        <w:rPr>
          <w:rFonts w:ascii="Consolas" w:hAnsi="Consolas"/>
          <w:sz w:val="18"/>
        </w:rPr>
        <w:t>NC_047052.1  47297763  ...............                                               47297777</w:t>
      </w:r>
    </w:p>
    <w:p>
      <w:r>
        <w:rPr>
          <w:rFonts w:ascii="Consolas" w:hAnsi="Consolas"/>
          <w:sz w:val="18"/>
        </w:rPr>
        <w:t>NC_047052.1  52698092  ................                                              52698107</w:t>
      </w:r>
    </w:p>
    <w:p>
      <w:r>
        <w:rPr>
          <w:rFonts w:ascii="Consolas" w:hAnsi="Consolas"/>
          <w:sz w:val="18"/>
        </w:rPr>
        <w:t>NC_047052.1  52725641  ...G...........                                               52725655</w:t>
      </w:r>
    </w:p>
    <w:p>
      <w:r>
        <w:rPr>
          <w:rFonts w:ascii="Consolas" w:hAnsi="Consolas"/>
          <w:sz w:val="18"/>
        </w:rPr>
        <w:t>NC_047052.1  54327918  ...G............                                              54327903</w:t>
      </w:r>
    </w:p>
    <w:p>
      <w:r>
        <w:rPr>
          <w:rFonts w:ascii="Consolas" w:hAnsi="Consolas"/>
          <w:sz w:val="18"/>
        </w:rPr>
        <w:t>NC_047052.1  55213842  ..........C.....                                              55213857</w:t>
      </w:r>
    </w:p>
    <w:p>
      <w:r>
        <w:rPr>
          <w:rFonts w:ascii="Consolas" w:hAnsi="Consolas"/>
          <w:sz w:val="18"/>
        </w:rPr>
        <w:t>NC_047052.1  55213915  ..........C.....                                              55213930</w:t>
      </w:r>
    </w:p>
    <w:p>
      <w:r>
        <w:rPr>
          <w:rFonts w:ascii="Consolas" w:hAnsi="Consolas"/>
          <w:sz w:val="18"/>
        </w:rPr>
        <w:t>NC_047052.1  51280690  ...............                                               51280676</w:t>
      </w:r>
    </w:p>
    <w:p>
      <w:r>
        <w:rPr>
          <w:rFonts w:ascii="Consolas" w:hAnsi="Consolas"/>
          <w:sz w:val="18"/>
        </w:rPr>
        <w:t>NC_047052.1  51664601  ...............                                               51664587</w:t>
      </w:r>
    </w:p>
    <w:p>
      <w:r>
        <w:rPr>
          <w:rFonts w:ascii="Consolas" w:hAnsi="Consolas"/>
          <w:sz w:val="18"/>
        </w:rPr>
        <w:t>NC_047052.1  54887567  ...............                                               54887553</w:t>
      </w:r>
    </w:p>
    <w:p>
      <w:r>
        <w:rPr>
          <w:rFonts w:ascii="Consolas" w:hAnsi="Consolas"/>
          <w:sz w:val="18"/>
        </w:rPr>
        <w:t>NC_047052.1  55512675  ...............                                               55512661</w:t>
      </w:r>
    </w:p>
    <w:p>
      <w:r>
        <w:rPr>
          <w:rFonts w:ascii="Consolas" w:hAnsi="Consolas"/>
          <w:sz w:val="18"/>
        </w:rPr>
        <w:t>NC_047052.1  55170778  ...............                                               55170792</w:t>
      </w:r>
    </w:p>
    <w:p>
      <w:r>
        <w:rPr>
          <w:rFonts w:ascii="Consolas" w:hAnsi="Consolas"/>
          <w:sz w:val="18"/>
        </w:rPr>
        <w:t>NC_047052.1  52530760  ..........A....                                               52530774</w:t>
      </w:r>
    </w:p>
    <w:p>
      <w:r>
        <w:rPr>
          <w:rFonts w:ascii="Consolas" w:hAnsi="Consolas"/>
          <w:sz w:val="18"/>
        </w:rPr>
        <w:t>NC_047052.1  52725678  ...............                                               52725692</w:t>
      </w:r>
    </w:p>
    <w:p>
      <w:r>
        <w:rPr>
          <w:rFonts w:ascii="Consolas" w:hAnsi="Consolas"/>
          <w:sz w:val="18"/>
        </w:rPr>
        <w:t>NC_047052.1  54911057  ...............                                               54911071</w:t>
      </w:r>
    </w:p>
    <w:p>
      <w:r>
        <w:rPr>
          <w:rFonts w:ascii="Consolas" w:hAnsi="Consolas"/>
          <w:sz w:val="18"/>
        </w:rPr>
        <w:t>NC_047052.1  54911094  ...G...........                                               54911108</w:t>
      </w:r>
    </w:p>
    <w:p>
      <w:r>
        <w:rPr>
          <w:rFonts w:ascii="Consolas" w:hAnsi="Consolas"/>
          <w:sz w:val="18"/>
        </w:rPr>
        <w:t>NC_047052.1  55512638  ...G...........                                               55512624</w:t>
      </w:r>
    </w:p>
    <w:p>
      <w:r>
        <w:rPr>
          <w:rFonts w:ascii="Consolas" w:hAnsi="Consolas"/>
          <w:sz w:val="18"/>
        </w:rPr>
        <w:t>NC_047052.1  47555104  ...............                                               47555090</w:t>
      </w:r>
    </w:p>
    <w:p>
      <w:r>
        <w:rPr>
          <w:rFonts w:ascii="Consolas" w:hAnsi="Consolas"/>
          <w:sz w:val="18"/>
        </w:rPr>
        <w:t>NC_047052.1  47777977  ...............                                               47777963</w:t>
      </w:r>
    </w:p>
    <w:p>
      <w:r>
        <w:rPr>
          <w:rFonts w:ascii="Consolas" w:hAnsi="Consolas"/>
          <w:sz w:val="18"/>
        </w:rPr>
        <w:t>NC_047052.1  52674950  ..........A....                                               52674936</w:t>
      </w:r>
    </w:p>
    <w:p>
      <w:r>
        <w:rPr>
          <w:rFonts w:ascii="Consolas" w:hAnsi="Consolas"/>
          <w:sz w:val="18"/>
        </w:rPr>
        <w:t>NC_047052.1  54887419  ...............                                               54887405</w:t>
      </w:r>
    </w:p>
    <w:p>
      <w:r>
        <w:rPr>
          <w:rFonts w:ascii="Consolas" w:hAnsi="Consolas"/>
          <w:sz w:val="18"/>
        </w:rPr>
        <w:t>NC_047052.1  54887493  ...............                                               54887479</w:t>
      </w:r>
    </w:p>
    <w:p>
      <w:r>
        <w:rPr>
          <w:rFonts w:ascii="Consolas" w:hAnsi="Consolas"/>
          <w:sz w:val="18"/>
        </w:rPr>
        <w:t>NC_047052.1  55512462  ...G...........                                               55512448</w:t>
      </w:r>
    </w:p>
    <w:p>
      <w:r>
        <w:rPr>
          <w:rFonts w:ascii="Consolas" w:hAnsi="Consolas"/>
          <w:sz w:val="18"/>
        </w:rPr>
        <w:t>NC_047052.1  47029992  ...............                                               47030006</w:t>
      </w:r>
    </w:p>
    <w:p>
      <w:r>
        <w:rPr>
          <w:rFonts w:ascii="Consolas" w:hAnsi="Consolas"/>
          <w:sz w:val="18"/>
        </w:rPr>
        <w:t>NC_047052.1  52256674  ........C......                                               52256688</w:t>
      </w:r>
    </w:p>
    <w:p>
      <w:r>
        <w:rPr>
          <w:rFonts w:ascii="Consolas" w:hAnsi="Consolas"/>
          <w:sz w:val="18"/>
        </w:rPr>
        <w:t>NC_047052.1  52256858  ........C......                                               52256872</w:t>
      </w:r>
    </w:p>
    <w:p>
      <w:r>
        <w:rPr>
          <w:rFonts w:ascii="Consolas" w:hAnsi="Consolas"/>
          <w:sz w:val="18"/>
        </w:rPr>
        <w:t>NC_047052.1  52725752  ...............                                               52725766</w:t>
      </w:r>
    </w:p>
    <w:p>
      <w:r>
        <w:rPr>
          <w:rFonts w:ascii="Consolas" w:hAnsi="Consolas"/>
          <w:sz w:val="18"/>
        </w:rPr>
        <w:t>NC_047052.1  52877336  ..........A....                                               52877350</w:t>
      </w:r>
    </w:p>
    <w:p>
      <w:r>
        <w:rPr>
          <w:rFonts w:ascii="Consolas" w:hAnsi="Consolas"/>
          <w:sz w:val="18"/>
        </w:rPr>
        <w:t>NC_047052.1  54910983  ...............                                               54910997</w:t>
      </w:r>
    </w:p>
    <w:p>
      <w:r>
        <w:rPr>
          <w:rFonts w:ascii="Consolas" w:hAnsi="Consolas"/>
          <w:sz w:val="18"/>
        </w:rPr>
        <w:t>NC_047052.1  54911242  ...............                                               54911256</w:t>
      </w:r>
    </w:p>
    <w:p>
      <w:r>
        <w:rPr>
          <w:rFonts w:ascii="Consolas" w:hAnsi="Consolas"/>
          <w:sz w:val="18"/>
        </w:rPr>
        <w:t>NC_047052.1  54911316  ...............                                               54911330</w:t>
      </w:r>
    </w:p>
    <w:p>
      <w:r>
        <w:rPr>
          <w:rFonts w:ascii="Consolas" w:hAnsi="Consolas"/>
          <w:sz w:val="18"/>
        </w:rPr>
        <w:t>NC_047052.1  54914286  ...............                                               54914300</w:t>
      </w:r>
    </w:p>
    <w:p>
      <w:r>
        <w:rPr>
          <w:rFonts w:ascii="Consolas" w:hAnsi="Consolas"/>
          <w:sz w:val="18"/>
        </w:rPr>
        <w:t>NC_047052.1  54914323  ..........A....                                               54914337</w:t>
      </w:r>
    </w:p>
    <w:p>
      <w:r>
        <w:rPr>
          <w:rFonts w:ascii="Consolas" w:hAnsi="Consolas"/>
          <w:sz w:val="18"/>
        </w:rPr>
        <w:t>NC_047052.1  54914360  ...G...........                                               54914374</w:t>
      </w:r>
    </w:p>
    <w:p>
      <w:r>
        <w:rPr>
          <w:rFonts w:ascii="Consolas" w:hAnsi="Consolas"/>
          <w:sz w:val="18"/>
        </w:rPr>
        <w:t>NC_047052.1  54914397  ..........A....                                               54914411</w:t>
      </w:r>
    </w:p>
    <w:p>
      <w:r>
        <w:rPr>
          <w:rFonts w:ascii="Consolas" w:hAnsi="Consolas"/>
          <w:sz w:val="18"/>
        </w:rPr>
        <w:t>NC_047052.1  54914688  ..........A....                                               54914702</w:t>
      </w:r>
    </w:p>
    <w:p>
      <w:r>
        <w:rPr>
          <w:rFonts w:ascii="Consolas" w:hAnsi="Consolas"/>
          <w:sz w:val="18"/>
        </w:rPr>
        <w:t>NC_047052.1  55213951  ...G...........                                               55213965</w:t>
      </w:r>
    </w:p>
    <w:p>
      <w:r>
        <w:rPr>
          <w:rFonts w:ascii="Consolas" w:hAnsi="Consolas"/>
          <w:sz w:val="18"/>
        </w:rPr>
        <w:t>NC_047052.1  55375036  ...............                                               55375050</w:t>
      </w:r>
    </w:p>
    <w:p>
      <w:r>
        <w:rPr>
          <w:rFonts w:ascii="Consolas" w:hAnsi="Consolas"/>
          <w:sz w:val="18"/>
        </w:rPr>
        <w:t>NC_047052.1  55510032  ........G......                                               55510046</w:t>
      </w:r>
    </w:p>
    <w:p>
      <w:r>
        <w:rPr>
          <w:rFonts w:ascii="Consolas" w:hAnsi="Consolas"/>
          <w:sz w:val="18"/>
        </w:rPr>
        <w:t>NC_047052.1  55510252  ...G...........                                               55510266</w:t>
      </w:r>
    </w:p>
    <w:p>
      <w:r>
        <w:rPr>
          <w:rFonts w:ascii="Consolas" w:hAnsi="Consolas"/>
          <w:sz w:val="18"/>
        </w:rPr>
        <w:t>NC_047052.1  55510436  ...G...........                                               55510450</w:t>
      </w:r>
    </w:p>
    <w:p>
      <w:r>
        <w:rPr>
          <w:rFonts w:ascii="Consolas" w:hAnsi="Consolas"/>
          <w:sz w:val="18"/>
        </w:rPr>
        <w:t>NC_047052.1  55510732  ...............                                               55510746</w:t>
      </w:r>
    </w:p>
    <w:p>
      <w:r>
        <w:rPr>
          <w:rFonts w:ascii="Consolas" w:hAnsi="Consolas"/>
          <w:sz w:val="18"/>
        </w:rPr>
        <w:t>NC_047052.1  55321696  ..............                                                55321683</w:t>
      </w:r>
    </w:p>
    <w:p>
      <w:r>
        <w:rPr>
          <w:rFonts w:ascii="Consolas" w:hAnsi="Consolas"/>
          <w:sz w:val="18"/>
        </w:rPr>
        <w:t>NC_047052.1  54887604  ...........                                                   54887594</w:t>
      </w:r>
    </w:p>
    <w:p>
      <w:r>
        <w:rPr>
          <w:rFonts w:ascii="Consolas" w:hAnsi="Consolas"/>
          <w:sz w:val="18"/>
        </w:rPr>
        <w:t>NC_047052.1  46972679  ...........                                                   46972689</w:t>
      </w:r>
    </w:p>
    <w:p>
      <w:r>
        <w:rPr>
          <w:rFonts w:ascii="Consolas" w:hAnsi="Consolas"/>
          <w:sz w:val="18"/>
        </w:rPr>
        <w:t>NC_047052.1  47294114  ...........                                                   47294124</w:t>
      </w:r>
    </w:p>
    <w:p>
      <w:r>
        <w:rPr>
          <w:rFonts w:ascii="Consolas" w:hAnsi="Consolas"/>
          <w:sz w:val="18"/>
        </w:rPr>
        <w:t>NC_047052.1  54911205  ...........                                                   54911215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176       GGGGTGGAGGAATGCCTGCCAGGCTAGGTATAGCCAGGATTCCTGGGCCTTTGCTGGGAG  235</w:t>
      </w:r>
    </w:p>
    <w:p>
      <w:r>
        <w:rPr>
          <w:rFonts w:ascii="Consolas" w:hAnsi="Consolas"/>
          <w:sz w:val="18"/>
        </w:rPr>
        <w:t>NC_047052.1  47807258  ....................G.-------------------......G............  47807218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19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236       AACCAGCCAGGC---------AGGAGGAGCTGTCCTCCGTGTCTCAAGTCAGGACAACAA  286</w:t>
      </w:r>
    </w:p>
    <w:p>
      <w:r>
        <w:rPr>
          <w:rFonts w:ascii="Consolas" w:hAnsi="Consolas"/>
          <w:sz w:val="18"/>
        </w:rPr>
        <w:t>NC_047052.1  47807217  .........C..AGAAATCAG..C.............G.......C.C.....T.C....  47807158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287       CCTGGCAATGGAAGTCCCAAGAGCCATCCTGCTGTGCCTCTTTGGGGCTGTCCTCTG  343</w:t>
      </w:r>
    </w:p>
    <w:p>
      <w:r>
        <w:rPr>
          <w:rFonts w:ascii="Consolas" w:hAnsi="Consolas"/>
          <w:sz w:val="18"/>
        </w:rPr>
        <w:t>NC_047052.1  47807157  ...........GG.G...C.......C..............................  47807101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787283038255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161     9e-38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GGTCCCAAGCCATTCAGTGCTACCGCTTTCAACACGTCTTCTTCGGGCCCTTTGACCTCA  60</w:t>
      </w:r>
    </w:p>
    <w:p>
      <w:r>
        <w:rPr>
          <w:rFonts w:ascii="Consolas" w:hAnsi="Consolas"/>
          <w:sz w:val="18"/>
        </w:rPr>
        <w:t>NC_047052.1  47805370  ...........C.G..A......A...........T...A....................  47805311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GTGGCATGAAACTCCAAAATGTCTCCTGTCTCCTTGGATGCTCTGAGGCTGTCTTGTCCC  120</w:t>
      </w:r>
    </w:p>
    <w:p>
      <w:r>
        <w:rPr>
          <w:rFonts w:ascii="Consolas" w:hAnsi="Consolas"/>
          <w:sz w:val="18"/>
        </w:rPr>
        <w:t>NC_047052.1  47805310  ...........T...TC.................C........C...........A....  47805251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TGAACACTG  129</w:t>
      </w:r>
    </w:p>
    <w:p>
      <w:r>
        <w:rPr>
          <w:rFonts w:ascii="Consolas" w:hAnsi="Consolas"/>
          <w:sz w:val="18"/>
        </w:rPr>
        <w:t>NC_047052.1  47805250  .........  47805242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261634886260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210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GGTACCGCGCCTCACTGACCATGGTACAGAAGGGCTGCTGGACAGGCCCGGCTACGAGCC  60</w:t>
      </w:r>
    </w:p>
    <w:p>
      <w:r>
        <w:rPr>
          <w:rFonts w:ascii="Consolas" w:hAnsi="Consolas"/>
          <w:sz w:val="18"/>
        </w:rPr>
        <w:t>NC_047052.1  47804698  ..............A.........................................G...  47804639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ACATGCAGACGAATGAAAAGGCTCTGCCACCCGACTACTCGGTGGTGCGCGGCTGCGGGA  120</w:t>
      </w:r>
    </w:p>
    <w:p>
      <w:r>
        <w:rPr>
          <w:rFonts w:ascii="Consolas" w:hAnsi="Consolas"/>
          <w:sz w:val="18"/>
        </w:rPr>
        <w:t>NC_047052.1  47804638  .G......TG......C.....G.....G..TA......................A....  47804579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CCGACTTTTGCAACGTGAACTTCCAGACCCACGACTCC  158</w:t>
      </w:r>
    </w:p>
    <w:p>
      <w:r>
        <w:rPr>
          <w:rFonts w:ascii="Consolas" w:hAnsi="Consolas"/>
          <w:sz w:val="18"/>
        </w:rPr>
        <w:t>NC_047052.1  47804578  .....C.........C......................  47804541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373424280985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194     8e-48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CGCCCAACCCGCCAACGCTCAGCGGCGCCGAGTGCTACGCCTGCGTGGGAATCCACCCGA  60</w:t>
      </w:r>
    </w:p>
    <w:p>
      <w:r>
        <w:rPr>
          <w:rFonts w:ascii="Consolas" w:hAnsi="Consolas"/>
          <w:sz w:val="18"/>
        </w:rPr>
        <w:t>NC_047052.1  47804293  .............G............C..A........T....A.....G.........G  47804234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AGGACTGCACCCCAGAGAAGTCCCGGCGGGTCCAGTGTCACAAGGACCAAAGCGTCTGCT  120</w:t>
      </w:r>
    </w:p>
    <w:p>
      <w:r>
        <w:rPr>
          <w:rFonts w:ascii="Consolas" w:hAnsi="Consolas"/>
          <w:sz w:val="18"/>
        </w:rPr>
        <w:t>NC_047052.1  47804233  .............G.......T...................C...........A......  47804174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TCCAGGGCAATGGCCGAATGACCCTTGGTGAAGGGCTGGGAG  162</w:t>
      </w:r>
    </w:p>
    <w:p>
      <w:r>
        <w:rPr>
          <w:rFonts w:ascii="Consolas" w:hAnsi="Consolas"/>
          <w:sz w:val="18"/>
        </w:rPr>
        <w:t>NC_047052.1  47804173  ..............A.C......T.......GA.........  47804132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337746801910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159     7e-37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         TTTCTCAGTCCCTGTGTACATCAGAACCTGCCACCGGCCCTCCTGCACCATCGACGGCAC  64</w:t>
      </w:r>
    </w:p>
    <w:p>
      <w:r>
        <w:rPr>
          <w:rFonts w:ascii="Consolas" w:hAnsi="Consolas"/>
          <w:sz w:val="18"/>
        </w:rPr>
        <w:t>NC_047052.1  47803895  ..................................................C.CGG.....  47803836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65        CAGCAGCCCCTGGACAAACATTGACCTCCGTGGCTCCTGCTGTAAGGACCACCTCTGCAA  124</w:t>
      </w:r>
    </w:p>
    <w:p>
      <w:r>
        <w:rPr>
          <w:rFonts w:ascii="Consolas" w:hAnsi="Consolas"/>
          <w:sz w:val="18"/>
        </w:rPr>
        <w:t>NC_047052.1  47803835  ..C......G...........C.......AG............G...GG...........  47803776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125       CAATGACTCCAT  136</w:t>
      </w:r>
    </w:p>
    <w:p>
      <w:r>
        <w:rPr>
          <w:rFonts w:ascii="Consolas" w:hAnsi="Consolas"/>
          <w:sz w:val="18"/>
        </w:rPr>
        <w:t>NC_047052.1  47803775  ...G........  47803764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570839665200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