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362     8e-98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         TGTGTGCCAGCCTCAGACTAGAACACAGTTTTGGGGAACAGGGTAGAAAGAG---CTT--  56</w:t>
      </w:r>
    </w:p>
    <w:p>
      <w:r>
        <w:rPr>
          <w:rFonts w:ascii="Consolas" w:hAnsi="Consolas"/>
          <w:sz w:val="18"/>
        </w:rPr>
        <w:t>NC_047052.1  47807438  ..A......A...................G......................AGC..GCA  47807379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57        ----ACAAATCCCCCCAAGGGTTACAGGGTTACAGGCCCCTAGCTCCCTCCTCCCTCACA  112</w:t>
      </w:r>
    </w:p>
    <w:p>
      <w:r>
        <w:rPr>
          <w:rFonts w:ascii="Consolas" w:hAnsi="Consolas"/>
          <w:sz w:val="18"/>
        </w:rPr>
        <w:t>NC_047052.1  47807378  AAAC..G...........A.-...-.................................G.  47807321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  <w:t>NC_047052.1  51178200                                    ......C...........T.....G.  51178175</w:t>
      </w:r>
    </w:p>
    <w:p>
      <w:r>
        <w:rPr>
          <w:rFonts w:ascii="Consolas" w:hAnsi="Consolas"/>
          <w:sz w:val="18"/>
        </w:rPr>
        <w:t>NC_047052.1  45811673                                       ...A.................G.  45811651</w:t>
      </w:r>
    </w:p>
    <w:p>
      <w:r>
        <w:rPr>
          <w:rFonts w:ascii="Consolas" w:hAnsi="Consolas"/>
          <w:sz w:val="18"/>
        </w:rPr>
        <w:t>NC_047052.1  55213877                          .....G.C...C....-..AC.............G.  55213911</w:t>
      </w:r>
    </w:p>
    <w:p>
      <w:r>
        <w:rPr>
          <w:rFonts w:ascii="Consolas" w:hAnsi="Consolas"/>
          <w:sz w:val="18"/>
        </w:rPr>
        <w:t>NC_047052.1  55213814                                    ......C...-.............G.  55213838</w:t>
      </w:r>
    </w:p>
    <w:p>
      <w:r>
        <w:rPr>
          <w:rFonts w:ascii="Consolas" w:hAnsi="Consolas"/>
          <w:sz w:val="18"/>
        </w:rPr>
        <w:t>NC_047052.1  52147192                         .....CA.C....T...AG..--............G.  52147226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113       CCCAGGAGTCCAGGCCCCATCATGATTATCTAGGAGGAGACCAGCCCAAGCGAGGGAGGG  172</w:t>
      </w:r>
    </w:p>
    <w:p>
      <w:r>
        <w:rPr>
          <w:rFonts w:ascii="Consolas" w:hAnsi="Consolas"/>
          <w:sz w:val="18"/>
        </w:rPr>
        <w:t>NC_047052.1  47807320  T.....................................A..G.........A........  47807261</w:t>
      </w:r>
    </w:p>
    <w:p>
      <w:r>
        <w:rPr>
          <w:rFonts w:ascii="Consolas" w:hAnsi="Consolas"/>
          <w:sz w:val="18"/>
        </w:rPr>
        <w:t>NC_047052.1  51178174  A.................                                            51178157</w:t>
      </w:r>
    </w:p>
    <w:p>
      <w:r>
        <w:rPr>
          <w:rFonts w:ascii="Consolas" w:hAnsi="Consolas"/>
          <w:sz w:val="18"/>
        </w:rPr>
        <w:t>NC_047052.1  45811650  ..............A....                                           45811632</w:t>
      </w:r>
    </w:p>
    <w:p>
      <w:r>
        <w:rPr>
          <w:rFonts w:ascii="Consolas" w:hAnsi="Consolas"/>
          <w:sz w:val="18"/>
        </w:rPr>
        <w:t>NC_047052.1  55213912  .............C.....                                           55213930</w:t>
      </w:r>
    </w:p>
    <w:p>
      <w:r>
        <w:rPr>
          <w:rFonts w:ascii="Consolas" w:hAnsi="Consolas"/>
          <w:sz w:val="18"/>
        </w:rPr>
        <w:t>NC_047052.1  55213839  .............C.....                                           55213857</w:t>
      </w:r>
    </w:p>
    <w:p>
      <w:r>
        <w:rPr>
          <w:rFonts w:ascii="Consolas" w:hAnsi="Consolas"/>
          <w:sz w:val="18"/>
        </w:rPr>
        <w:t>NC_047052.1  52147227  ...........C.C.....                                           52147245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173       CGGGGGGTGGAGGAATGCCTGCCAGGCTAGGTATAGCCAGGATTCCTGGGCCTTTGCTGG  232</w:t>
      </w:r>
    </w:p>
    <w:p>
      <w:r>
        <w:rPr>
          <w:rFonts w:ascii="Consolas" w:hAnsi="Consolas"/>
          <w:sz w:val="18"/>
        </w:rPr>
        <w:t>NC_047052.1  47807260  .-.....................G.-------------------......G.........  47807221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233       GAGAACCAGCCAGGC---------AGGAGGAGCTGTCCTCCGTGTCTCAAGTCAGGACAA  283</w:t>
      </w:r>
    </w:p>
    <w:p>
      <w:r>
        <w:rPr>
          <w:rFonts w:ascii="Consolas" w:hAnsi="Consolas"/>
          <w:sz w:val="18"/>
        </w:rPr>
        <w:t>NC_047052.1  47807220  ............C..AGAAATCAG..C.............G.......C.C.....T.C.  47807161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284       CAACCTGGCAATGGAAGTCCCAAGAGCCATCCTGCTGTGCCTCTTTGGGGCTGTCCTCTG  343</w:t>
      </w:r>
    </w:p>
    <w:p>
      <w:r>
        <w:rPr>
          <w:rFonts w:ascii="Consolas" w:hAnsi="Consolas"/>
          <w:sz w:val="18"/>
        </w:rPr>
        <w:t>NC_047052.1  47807160  ..............GG.G...C.......C..............................  47807101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344       CCCGACAG  351</w:t>
      </w:r>
    </w:p>
    <w:p>
      <w:r>
        <w:rPr>
          <w:rFonts w:ascii="Consolas" w:hAnsi="Consolas"/>
          <w:sz w:val="18"/>
        </w:rPr>
        <w:t>NC_047052.1  47807100  T.TC....  47807093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761118282880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GGTCCCAAGCCATTCAGTGCTACCGCTTTCAACACGTCTTCTTCGGGCCCTTTGACCTCA  60</w:t>
      </w:r>
    </w:p>
    <w:p>
      <w:r>
        <w:rPr>
          <w:rFonts w:ascii="Consolas" w:hAnsi="Consolas"/>
          <w:sz w:val="18"/>
        </w:rPr>
        <w:t>NC_047052.1  47805370  ...........C.G..A......A...........T...A....................  47805311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GTGGCATGAAACTCCAAAATGTCTCCTGTCTCCTTGGATGCTCTGAGGCTGTCTTGTCCC  120</w:t>
      </w:r>
    </w:p>
    <w:p>
      <w:r>
        <w:rPr>
          <w:rFonts w:ascii="Consolas" w:hAnsi="Consolas"/>
          <w:sz w:val="18"/>
        </w:rPr>
        <w:t>NC_047052.1  47805310  ...........T...TC.................C........C...........A....  47805251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TGAACACTG  129</w:t>
      </w:r>
    </w:p>
    <w:p>
      <w:r>
        <w:rPr>
          <w:rFonts w:ascii="Consolas" w:hAnsi="Consolas"/>
          <w:sz w:val="18"/>
        </w:rPr>
        <w:t>NC_047052.1  47805250  .........  47805242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239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GGTACCGCGCCTCACTGACCATGGTACAGAAGGGCTGCTGGACAGGCCCGGCTACGAGCC  60</w:t>
      </w:r>
    </w:p>
    <w:p>
      <w:r>
        <w:rPr>
          <w:rFonts w:ascii="Consolas" w:hAnsi="Consolas"/>
          <w:sz w:val="18"/>
        </w:rPr>
        <w:t>NC_047052.1  47804698  ..............A.........................................G...  47804639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ACATGCAGACGAATGAAAAGGCTCTGCCACCCGACTACTCGGTGGTGCGCGGCTGCGGGA  120</w:t>
      </w:r>
    </w:p>
    <w:p>
      <w:r>
        <w:rPr>
          <w:rFonts w:ascii="Consolas" w:hAnsi="Consolas"/>
          <w:sz w:val="18"/>
        </w:rPr>
        <w:t>NC_047052.1  47804638  .G......TG......C.....G.....G..TA......................A....  47804579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CCGACTTTTGCAACGTGAACTTCCAGACCCACGACTCCATCCCCAATCTGAGCCCAG  177</w:t>
      </w:r>
    </w:p>
    <w:p>
      <w:r>
        <w:rPr>
          <w:rFonts w:ascii="Consolas" w:hAnsi="Consolas"/>
          <w:sz w:val="18"/>
        </w:rPr>
        <w:t>NC_047052.1  47804578  .....C.........C......................C..G....C...G...G..  47804522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221     8e-56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CGCCCAACCCGCCAACGCTCAGCGGCGCCGAGTGCTACGCCTGCGTGGGAATCCACCCGA  60</w:t>
      </w:r>
    </w:p>
    <w:p>
      <w:r>
        <w:rPr>
          <w:rFonts w:ascii="Consolas" w:hAnsi="Consolas"/>
          <w:sz w:val="18"/>
        </w:rPr>
        <w:t>NC_047052.1  47804293  .............G............C..A........T....A.....G.........G  47804234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AGGACTGCACCCCAGAGAAGTCCCGGCGGGTCCAGTGTCACAAGGACCAAAGCGTCTGCT  120</w:t>
      </w:r>
    </w:p>
    <w:p>
      <w:r>
        <w:rPr>
          <w:rFonts w:ascii="Consolas" w:hAnsi="Consolas"/>
          <w:sz w:val="18"/>
        </w:rPr>
        <w:t>NC_047052.1  47804233  .............G.......T...................C...........A......  47804174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TCCAGGGCAATGGCCGAATGACCCTTGGTGAAGGGCTGGGAG  162</w:t>
      </w:r>
    </w:p>
    <w:p>
      <w:r>
        <w:rPr>
          <w:rFonts w:ascii="Consolas" w:hAnsi="Consolas"/>
          <w:sz w:val="18"/>
        </w:rPr>
        <w:t>NC_047052.1  47804173  ..............A.C......T.......GA.........  47804132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313961339340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266     4e-69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         TTTCTCAGTCCCTGTGTACATCAGAACCTGCCACCGGCCCTCCTGCACCATCGACGGCAC  64</w:t>
      </w:r>
    </w:p>
    <w:p>
      <w:r>
        <w:rPr>
          <w:rFonts w:ascii="Consolas" w:hAnsi="Consolas"/>
          <w:sz w:val="18"/>
        </w:rPr>
        <w:t>NC_047052.1  47803895  ..................................................C.CGG.....  47803836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65        CAGCAGCCCCTGGACAAACATTGACCTCCGTGGCTCCTGCTGTAAGGACCACCTCTGCAA  124</w:t>
      </w:r>
    </w:p>
    <w:p>
      <w:r>
        <w:rPr>
          <w:rFonts w:ascii="Consolas" w:hAnsi="Consolas"/>
          <w:sz w:val="18"/>
        </w:rPr>
        <w:t>NC_047052.1  47803835  ..C......G...........C.......AG............G...GG...........  47803776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125       CAATGACTCCATGGTCCAGTTCTTCAGGAGCGGCTCGGCCACCGTCGCTCCTGGGG---C  181</w:t>
      </w:r>
    </w:p>
    <w:p>
      <w:r>
        <w:rPr>
          <w:rFonts w:ascii="Consolas" w:hAnsi="Consolas"/>
          <w:sz w:val="18"/>
        </w:rPr>
        <w:t>NC_047052.1  47803775  ...G........----...-C.....CC....C.....G.......C.........TGC.  47803721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182       AGCCCA-CGTCACGGTCCTGCTCCCCATGGTCTCCCTGCTGGTTGGCACTCTGGGGGGAC  240</w:t>
      </w:r>
    </w:p>
    <w:p>
      <w:r>
        <w:rPr>
          <w:rFonts w:ascii="Consolas" w:hAnsi="Consolas"/>
          <w:sz w:val="18"/>
        </w:rPr>
        <w:t>NC_047052.1  47803720  CC....C.....TA.....T....T.....CTA.........C.A..........A....  47803661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TCCCTGGGCTCTCCTCATAG  260</w:t>
      </w:r>
    </w:p>
    <w:p>
      <w:r>
        <w:rPr>
          <w:rFonts w:ascii="Consolas" w:hAnsi="Consolas"/>
          <w:sz w:val="18"/>
        </w:rPr>
        <w:t>NC_047052.1  47803660  C..TC...............  47803641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544675271186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