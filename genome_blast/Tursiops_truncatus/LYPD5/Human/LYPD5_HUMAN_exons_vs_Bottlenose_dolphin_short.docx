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         TGGCAATGGGGGTCCCCAGAGTCATTCTGCTCTGCCTCTTTGGGGCTG  49</w:t>
      </w:r>
    </w:p>
    <w:p>
      <w:r>
        <w:rPr>
          <w:rFonts w:ascii="Consolas" w:hAnsi="Consolas"/>
          <w:sz w:val="18"/>
        </w:rPr>
        <w:t>NC_047052.1  47807155  ............G........C..CC.....G................  47807108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107032453470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GGTCCCAAGCCCTGCAGTGCTACAGCTTTGAGCACACCTACTTTGGCCCCTTTGACCTCA  60</w:t>
      </w:r>
    </w:p>
    <w:p>
      <w:r>
        <w:rPr>
          <w:rFonts w:ascii="Consolas" w:hAnsi="Consolas"/>
          <w:sz w:val="18"/>
        </w:rPr>
        <w:t>NC_047052.1  47805370  ................A............C.A...TT......C..G.............  47805311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GGGCCATGAA  70</w:t>
      </w:r>
    </w:p>
    <w:p>
      <w:r>
        <w:rPr>
          <w:rFonts w:ascii="Consolas" w:hAnsi="Consolas"/>
          <w:sz w:val="18"/>
        </w:rPr>
        <w:t>NC_047052.1  47805310  .T.G......  47805301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16        TGACCCTGGTGCGGAAGGGCTGCTGGACCGGGCCTCCTGCGGGCCAGACGCAATCGAACG  75</w:t>
      </w:r>
    </w:p>
    <w:p>
      <w:r>
        <w:rPr>
          <w:rFonts w:ascii="Consolas" w:hAnsi="Consolas"/>
          <w:sz w:val="18"/>
        </w:rPr>
        <w:t>NC_047052.1  47804683  .....A....A.A...............A..C..GG..A.........T...G.G...T.  47804624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76        CGGACGCGCTGCCGCCAGACTACTCGGTGGTGCGCGGCTG  115</w:t>
      </w:r>
    </w:p>
    <w:p>
      <w:r>
        <w:rPr>
          <w:rFonts w:ascii="Consolas" w:hAnsi="Consolas"/>
          <w:sz w:val="18"/>
        </w:rPr>
        <w:t>NC_047052.1  47804623  ACA.G...........TA......................  47804584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71.9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ACCCGCCGACGCTCAGCGGCGCCGAGTGCTACGCCTGTATCGGGGTCCACCAGGATGACT  66</w:t>
      </w:r>
    </w:p>
    <w:p>
      <w:r>
        <w:rPr>
          <w:rFonts w:ascii="Consolas" w:hAnsi="Consolas"/>
          <w:sz w:val="18"/>
        </w:rPr>
        <w:t>NC_047052.1  47804287  ....................C..A........T....AG.G...A......C...G....  47804228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GCGCTATCGGCAGGTCCCGACGAGTCCAGTGTCACCAGGACCAGACCGCCTGCTTCCAGG  126</w:t>
      </w:r>
    </w:p>
    <w:p>
      <w:r>
        <w:rPr>
          <w:rFonts w:ascii="Consolas" w:hAnsi="Consolas"/>
          <w:sz w:val="18"/>
        </w:rPr>
        <w:t>NC_047052.1  47804227  ..A.CCCG.AG.A..T...G..G....................A.G.AT...........  47804168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GCAATGGCAGAATGAC  142</w:t>
      </w:r>
    </w:p>
    <w:p>
      <w:r>
        <w:rPr>
          <w:rFonts w:ascii="Consolas" w:hAnsi="Consolas"/>
          <w:sz w:val="18"/>
        </w:rPr>
        <w:t>NC_047052.1  47804167  ..........C.....  47804152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202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GCAATTTCTCAGTCCCTGTGTACATCAGAACCTGCCACCGGCCCTCCTGCACCACCGAGG  60</w:t>
      </w:r>
    </w:p>
    <w:p>
      <w:r>
        <w:rPr>
          <w:rFonts w:ascii="Consolas" w:hAnsi="Consolas"/>
          <w:sz w:val="18"/>
        </w:rPr>
        <w:t>NC_047052.1  47803899  ........................................................CG..  47803840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GCACCACCAGCCCCTGGACAGCCATCGACCTCCAGGGCTCCTGCTGTGAGGGGTACCTCT  120</w:t>
      </w:r>
    </w:p>
    <w:p>
      <w:r>
        <w:rPr>
          <w:rFonts w:ascii="Consolas" w:hAnsi="Consolas"/>
          <w:sz w:val="18"/>
        </w:rPr>
        <w:t>NC_047052.1  47803839  .............G......AA...............................C......  47803780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GCAACA  126</w:t>
      </w:r>
    </w:p>
    <w:p>
      <w:r>
        <w:rPr>
          <w:rFonts w:ascii="Consolas" w:hAnsi="Consolas"/>
          <w:sz w:val="18"/>
        </w:rPr>
        <w:t>NC_047052.1  47803779  ......  47803774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520891194495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