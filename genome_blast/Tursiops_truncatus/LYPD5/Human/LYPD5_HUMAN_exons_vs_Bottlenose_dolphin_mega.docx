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74.3    7e-12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         TGGCAATGGGGGTCCCCAGAGTCATTCTGCTCTGCCTCTTTGGGGCTGCGCTCTGCCTGA  61</w:t>
      </w:r>
    </w:p>
    <w:p>
      <w:r>
        <w:rPr>
          <w:rFonts w:ascii="Consolas" w:hAnsi="Consolas"/>
          <w:sz w:val="18"/>
        </w:rPr>
        <w:t>NC_047052.1  47807155  ............G........C..CC.....G................TC.....T..C.  47807096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62        CAG  64</w:t>
      </w:r>
    </w:p>
    <w:p>
      <w:r>
        <w:rPr>
          <w:rFonts w:ascii="Consolas" w:hAnsi="Consolas"/>
          <w:sz w:val="18"/>
        </w:rPr>
        <w:t>NC_047052.1  47807095  ...  47807093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83247337460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99.6    5e-19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GGTCCCAAGCCCTGCAGTGCTACAGCTTTGAGCACACCTACTTTGGCCCCTTTGACCTCA  60</w:t>
      </w:r>
    </w:p>
    <w:p>
      <w:r>
        <w:rPr>
          <w:rFonts w:ascii="Consolas" w:hAnsi="Consolas"/>
          <w:sz w:val="18"/>
        </w:rPr>
        <w:t>NC_047052.1  47805370  ................A............C.A...TT......C..G.............  47805311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GGGCCATGAAGCTGCCCAGCATCTCCTGTCCTCATGAGTGCTTTGAGGCTATCCTGTCTC  120</w:t>
      </w:r>
    </w:p>
    <w:p>
      <w:r>
        <w:rPr>
          <w:rFonts w:ascii="Consolas" w:hAnsi="Consolas"/>
          <w:sz w:val="18"/>
        </w:rPr>
        <w:t>NC_047052.1  47805310  .T.G......AT.C.T..ATG.........TC.TC.GA....CC......G..T.A..C.  47805251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TGGACAC  127</w:t>
      </w:r>
    </w:p>
    <w:p>
      <w:r>
        <w:rPr>
          <w:rFonts w:ascii="Consolas" w:hAnsi="Consolas"/>
          <w:sz w:val="18"/>
        </w:rPr>
        <w:t>NC_047052.1  47805250  ..A....  47805244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235471004505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349638764265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136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         CCCGACCCGCCGACGCTCAGCGGCGCCGAGTGCTACGCCTGTATCGGGGTCCACCAGGAT  62</w:t>
      </w:r>
    </w:p>
    <w:p>
      <w:r>
        <w:rPr>
          <w:rFonts w:ascii="Consolas" w:hAnsi="Consolas"/>
          <w:sz w:val="18"/>
        </w:rPr>
        <w:t>NC_047052.1  47804291  ...A....................C..A........T....AG.G...A......C...G  47804232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63        GACTGCGCTATCGGCAGGTCCCGACGAGTCCAGTGTCACCAGGACCAGACCGCCTGCTTC  122</w:t>
      </w:r>
    </w:p>
    <w:p>
      <w:r>
        <w:rPr>
          <w:rFonts w:ascii="Consolas" w:hAnsi="Consolas"/>
          <w:sz w:val="18"/>
        </w:rPr>
        <w:t>NC_047052.1  47804231  ......A.CCCG.AG.A..T...G..G....................A.G.AT.......  47804172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123       CAGGGCAATGGCAGAATGAC  142</w:t>
      </w:r>
    </w:p>
    <w:p>
      <w:r>
        <w:rPr>
          <w:rFonts w:ascii="Consolas" w:hAnsi="Consolas"/>
          <w:sz w:val="18"/>
        </w:rPr>
        <w:t>NC_047052.1  47804171  ..............C.....  47804152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278283914415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222     1e-55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GCAATTTCTCAGTCCCTGTGTACATCAGAACCTGCCACCGGCCCTCCTGCACCACCGAGG  60</w:t>
      </w:r>
    </w:p>
    <w:p>
      <w:r>
        <w:rPr>
          <w:rFonts w:ascii="Consolas" w:hAnsi="Consolas"/>
          <w:sz w:val="18"/>
        </w:rPr>
        <w:t>NC_047052.1  47803899  ........................................................CG..  47803840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GCACCACCAGCCCCTGGACAGCCATCGACCTCCAGGGCTCCTGCTGTGAGGGGTACCTCT  120</w:t>
      </w:r>
    </w:p>
    <w:p>
      <w:r>
        <w:rPr>
          <w:rFonts w:ascii="Consolas" w:hAnsi="Consolas"/>
          <w:sz w:val="18"/>
        </w:rPr>
        <w:t>NC_047052.1  47803839  .............G......AA...............................C......  47803780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GCAACAGGAAATCCATGACCCAGCCCTTCACCAGTGCTTCAGCCACCACCCCTCC  175</w:t>
      </w:r>
    </w:p>
    <w:p>
      <w:r>
        <w:rPr>
          <w:rFonts w:ascii="Consolas" w:hAnsi="Consolas"/>
          <w:sz w:val="18"/>
        </w:rPr>
        <w:t>NC_047052.1  47803779  ......A.G.C.....----...-..........C..C..G.G....GT......  47803730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494726883872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