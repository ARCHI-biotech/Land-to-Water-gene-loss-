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277     2e-72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ATGACCCGCTGCTGCACGCTGCTTGCCTGGGCCCTATTCGCCC-TCCTCGGCCTCGTGGA  59</w:t>
      </w:r>
    </w:p>
    <w:p>
      <w:r>
        <w:rPr>
          <w:rFonts w:ascii="Consolas" w:hAnsi="Consolas"/>
          <w:sz w:val="18"/>
        </w:rPr>
        <w:t>NC_047052.1  49355983  .........C.....G.......C...........C.C..G..G.....A......GA.C  49355924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GGCTCAAAGAGACTCGATAAACTGCCCCGCCATCGTGTCCCGCACAGAGTGGAGCGCCCT  119</w:t>
      </w:r>
    </w:p>
    <w:p>
      <w:r>
        <w:rPr>
          <w:rFonts w:ascii="Consolas" w:hAnsi="Consolas"/>
          <w:sz w:val="18"/>
        </w:rPr>
        <w:t>NC_047052.1  49355923  .......GA..C....G...G....AT.C........C......G........AG....G  49355864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GGAGTCCGAGTGCAACAAGCGCCTGCAAAAGCCCTTGCGCTACGTGGTGGTGTCGCACAC  179</w:t>
      </w:r>
    </w:p>
    <w:p>
      <w:r>
        <w:rPr>
          <w:rFonts w:ascii="Consolas" w:hAnsi="Consolas"/>
          <w:sz w:val="18"/>
        </w:rPr>
        <w:t>NC_047052.1  49355863  ..C.......C.....C.....TAAG.CGG....G.........C.............G.  49355804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GGCGGGCAGCGCCTGCGACACGCCGGCCTCTTGCTTGAGGCAGGTCCAGAATGTTCAGCA  239</w:t>
      </w:r>
    </w:p>
    <w:p>
      <w:r>
        <w:rPr>
          <w:rFonts w:ascii="Consolas" w:hAnsi="Consolas"/>
          <w:sz w:val="18"/>
        </w:rPr>
        <w:t>NC_047052.1  49355803  A..............G.....C..AT........C...A.T..A.......C..G.....  49355744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CTACCACGTGCAGACGCTGGGCTGGTGCGACGTGGGCTAC  279</w:t>
      </w:r>
    </w:p>
    <w:p>
      <w:r>
        <w:rPr>
          <w:rFonts w:ascii="Consolas" w:hAnsi="Consolas"/>
          <w:sz w:val="18"/>
        </w:rPr>
        <w:t>NC_047052.1  49355743  ...........G.................G..........  49355704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594623658500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162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CTTCCTGATTGGAGAAGACGGGCTCATATATGAGGGCCGGGGCTGGAACACCTTGGGGGC  60</w:t>
      </w:r>
    </w:p>
    <w:p>
      <w:r>
        <w:rPr>
          <w:rFonts w:ascii="Consolas" w:hAnsi="Consolas"/>
          <w:sz w:val="18"/>
        </w:rPr>
        <w:t>NC_047052.1  49353153  .........G.........A.....CAG.............................C..  49353094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CCACTCAGGTCCCATCTGGAACCCCAGAGCCTTTGGCATCTCCTTCATGGGTAACTACAT  120</w:t>
      </w:r>
    </w:p>
    <w:p>
      <w:r>
        <w:rPr>
          <w:rFonts w:ascii="Consolas" w:hAnsi="Consolas"/>
          <w:sz w:val="18"/>
        </w:rPr>
        <w:t>NC_047052.1  49353093  ..............C..A........T.T..C.C........................G.  49353034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  122</w:t>
      </w:r>
    </w:p>
    <w:p>
      <w:r>
        <w:rPr>
          <w:rFonts w:ascii="Consolas" w:hAnsi="Consolas"/>
          <w:sz w:val="18"/>
        </w:rPr>
        <w:t>NC_047052.1  49353033  ..  49353032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218821539540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235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ATCGGGTGCCCCCGGACCGTGCCATCAGGGCGGCCGAGAGTCTGCTGGCTTGCGGCGTGA  60</w:t>
      </w:r>
    </w:p>
    <w:p>
      <w:r>
        <w:rPr>
          <w:rFonts w:ascii="Consolas" w:hAnsi="Consolas"/>
          <w:sz w:val="18"/>
        </w:rPr>
        <w:t>NC_047052.1  49352402  ............T.CC...C...........A...C...........C...........G  49352343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CTCAGGGATTCCTGACTCGTAACTACGAGGTCAAAGGACACCGGGATGTGCAGCAGACGC  120</w:t>
      </w:r>
    </w:p>
    <w:p>
      <w:r>
        <w:rPr>
          <w:rFonts w:ascii="Consolas" w:hAnsi="Consolas"/>
          <w:sz w:val="18"/>
        </w:rPr>
        <w:t>NC_047052.1  49352342  ...........T......C..G............................T.........  49352283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TCTCTCCAGGTGACCAGCTCTACAAAATCATCCAGCGGTGGCCACACTACCGCCGCGTGT  180</w:t>
      </w:r>
    </w:p>
    <w:p>
      <w:r>
        <w:rPr>
          <w:rFonts w:ascii="Consolas" w:hAnsi="Consolas"/>
          <w:sz w:val="18"/>
        </w:rPr>
        <w:t>NC_047052.1  49352282  .T........CT...........G............AA...T.........A........  49352223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