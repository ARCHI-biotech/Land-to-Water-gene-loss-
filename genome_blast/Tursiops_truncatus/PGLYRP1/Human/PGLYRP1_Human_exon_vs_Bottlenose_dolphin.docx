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ATGTCCCGCCGCTCTATGCTGCTTGCCTGGGCTCTCCCCAGCC-TCCTTCGACTCGGAGC  59</w:t>
      </w:r>
    </w:p>
    <w:p>
      <w:r>
        <w:rPr>
          <w:rFonts w:ascii="Consolas" w:hAnsi="Consolas"/>
          <w:sz w:val="18"/>
        </w:rPr>
        <w:t>NC_047052.1  49355983  ...A.........GCGC......C........C...T..G...G....CA.C........  49355924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GGCTCAGGAGACAGAAGACCCGGCCTGCTGCAGCCCCATAGTGCCCCGGAACGAGTGGAA  119</w:t>
      </w:r>
    </w:p>
    <w:p>
      <w:r>
        <w:rPr>
          <w:rFonts w:ascii="Consolas" w:hAnsi="Consolas"/>
          <w:sz w:val="18"/>
        </w:rPr>
        <w:t>NC_047052.1  49355923  ......------.....C.T...TAA......T......C........C.GA........  49355870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GGCCCTGGCATCAGAGTGCGCCCAGCACCTGAGCCTG-CCCTTACGCTATGTGGTGGTAT  178</w:t>
      </w:r>
    </w:p>
    <w:p>
      <w:r>
        <w:rPr>
          <w:rFonts w:ascii="Consolas" w:hAnsi="Consolas"/>
          <w:sz w:val="18"/>
        </w:rPr>
        <w:t>NC_047052.1  49355869  .....G...G..C...C..AA.....G.-.A..A.G.G...G.G.....C.C......G.  49355811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179       CGCACACGGCGGGCAGCAGCTGCAACACCCCCGCCTCGTGCCAGCAGCAGGCCCGGAATG  238</w:t>
      </w:r>
    </w:p>
    <w:p>
      <w:r>
        <w:rPr>
          <w:rFonts w:ascii="Consolas" w:hAnsi="Consolas"/>
          <w:sz w:val="18"/>
        </w:rPr>
        <w:t>NC_047052.1  49355810  .....G.A.........GC...GG.......AT....T....T.A..T..AT..A...C.  49355751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239       TGCAGCACTACCACATGAAGACACTGGGCTGGTGCGACGTGGGCTAC  285</w:t>
      </w:r>
    </w:p>
    <w:p>
      <w:r>
        <w:rPr>
          <w:rFonts w:ascii="Consolas" w:hAnsi="Consolas"/>
          <w:sz w:val="18"/>
        </w:rPr>
        <w:t>NC_047052.1  49355750  ..............G..CG...G.............G..........  49355704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608894626304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CTTCCTGATTGGAGAAGACGGGCTCGTATACGAGGGCCGTGGCTGGAACTTCACGGGTGC  60</w:t>
      </w:r>
    </w:p>
    <w:p>
      <w:r>
        <w:rPr>
          <w:rFonts w:ascii="Consolas" w:hAnsi="Consolas"/>
          <w:sz w:val="18"/>
        </w:rPr>
        <w:t>NC_047052.1  49353153  .........G.........A.....CAG..T........G.........AC.TT...C..  49353094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CCACTCAGGTCACTTATGGAACCCCATGTCCATTGGCATCAGCTTCATGGGCAACTACAT  120</w:t>
      </w:r>
    </w:p>
    <w:p>
      <w:r>
        <w:rPr>
          <w:rFonts w:ascii="Consolas" w:hAnsi="Consolas"/>
          <w:sz w:val="18"/>
        </w:rPr>
        <w:t>NC_047052.1  49353093  ...........C.ACC.A.........A...C.C......TC.........T......G.  49353034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GG  122</w:t>
      </w:r>
    </w:p>
    <w:p>
      <w:r>
        <w:rPr>
          <w:rFonts w:ascii="Consolas" w:hAnsi="Consolas"/>
          <w:sz w:val="18"/>
        </w:rPr>
        <w:t>NC_047052.1  49353033  ..  49353032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218821539540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156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ATCGGGTGCCCACACCCCAGGCCATCCGGGCAGCCCAGGGTCTACTGGCCTGCGGTGTGG  60</w:t>
      </w:r>
    </w:p>
    <w:p>
      <w:r>
        <w:rPr>
          <w:rFonts w:ascii="Consolas" w:hAnsi="Consolas"/>
          <w:sz w:val="18"/>
        </w:rPr>
        <w:t>NC_047052.1  49352402  ...........CTG....GC......A...........A....G...C.T.....C....  49352343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CTCAGGGAGCCCTGAGGTCCAACTATGTGCTCAAAGGACACCGGGATGTGCAGCGTACAC  120</w:t>
      </w:r>
    </w:p>
    <w:p>
      <w:r>
        <w:rPr>
          <w:rFonts w:ascii="Consolas" w:hAnsi="Consolas"/>
          <w:sz w:val="18"/>
        </w:rPr>
        <w:t>NC_047052.1  49352342  ........TT.T...CTC.T.G...C.A.G....................T...AG..G.  49352283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TCTCTCCAGGCAACCAGCTCTACCACCTCATCCAGAATTGGCCACACTACC  171</w:t>
      </w:r>
    </w:p>
    <w:p>
      <w:r>
        <w:rPr>
          <w:rFonts w:ascii="Consolas" w:hAnsi="Consolas"/>
          <w:sz w:val="18"/>
        </w:rPr>
        <w:t>NC_047052.1  49352282  .T.........T...........G.AA........C.A...T.........  49352232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