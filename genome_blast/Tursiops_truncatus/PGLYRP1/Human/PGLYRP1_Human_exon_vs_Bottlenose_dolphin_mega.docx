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608894626304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CTTCCTGATTGGAGAAGACGGGCTCGTATACGAGGGCCGTGGCTGGAACTTCACGGGTGC  60</w:t>
      </w:r>
    </w:p>
    <w:p>
      <w:r>
        <w:rPr>
          <w:rFonts w:ascii="Consolas" w:hAnsi="Consolas"/>
          <w:sz w:val="18"/>
        </w:rPr>
        <w:t>NC_047052.1  49353153  .........G.........A.....CAG..T........G.........AC.TT...C..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CCACTCAGGTCACTTATGGAACCCCATGTCCATTGGCATCAGCTTCATGGGCAACTACAT  120</w:t>
      </w:r>
    </w:p>
    <w:p>
      <w:r>
        <w:rPr>
          <w:rFonts w:ascii="Consolas" w:hAnsi="Consolas"/>
          <w:sz w:val="18"/>
        </w:rPr>
        <w:t>NC_047052.1  49353093  ...........C.ACC.A.........A...C.C......TC.........T......G.  49353034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  122</w:t>
      </w:r>
    </w:p>
    <w:p>
      <w:r>
        <w:rPr>
          <w:rFonts w:ascii="Consolas" w:hAnsi="Consolas"/>
          <w:sz w:val="18"/>
        </w:rPr>
        <w:t>NC_047052.1  49353033  ..  49353032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ATCGGGTGCCCACACCCCAGGCCATCCGGGCAGCCCAGGGTCTACTGGCCTGCGGTGTGG  60</w:t>
      </w:r>
    </w:p>
    <w:p>
      <w:r>
        <w:rPr>
          <w:rFonts w:ascii="Consolas" w:hAnsi="Consolas"/>
          <w:sz w:val="18"/>
        </w:rPr>
        <w:t>NC_047052.1  49352402  ...........CTG....GC......A...........A....G...C.T.....C....  49352343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CTCAGGGAGCCCTGAGGTCCAACTATGTGCTCAAAGGACACCGGGATGTGCAGCGTACAC  120</w:t>
      </w:r>
    </w:p>
    <w:p>
      <w:r>
        <w:rPr>
          <w:rFonts w:ascii="Consolas" w:hAnsi="Consolas"/>
          <w:sz w:val="18"/>
        </w:rPr>
        <w:t>NC_047052.1  49352342  ........TT.T...CTC.T.G...C.A.G....................T...AG..G.  49352283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TCTCTCCAGGCAACCAGCTCTACCACCTCATCCAGAATTGGCCACACTACC  171</w:t>
      </w:r>
    </w:p>
    <w:p>
      <w:r>
        <w:rPr>
          <w:rFonts w:ascii="Consolas" w:hAnsi="Consolas"/>
          <w:sz w:val="18"/>
        </w:rPr>
        <w:t>NC_047052.1  49352282  .T.........T...........G.AA........C.A...T.........  49352232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