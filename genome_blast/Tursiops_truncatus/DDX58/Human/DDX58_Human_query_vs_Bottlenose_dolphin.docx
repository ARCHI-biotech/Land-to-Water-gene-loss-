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88.7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         CGAGCAGCGACGCAGCCTGCAAGCCTTCCAGGATTATATCCGGAAGACCCTGGACCCTAC  68</w:t>
      </w:r>
    </w:p>
    <w:p>
      <w:r>
        <w:rPr>
          <w:rFonts w:ascii="Consolas" w:hAnsi="Consolas"/>
          <w:sz w:val="18"/>
        </w:rPr>
        <w:t>NC_047039.1  36192019  ....G....G.AG.AT.....C.......G...CC..G..A....C.TAG.....T....  36192078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69        CTACATCCTGAGCTACATGGCCCCCTGGTTTAGGGA  104</w:t>
      </w:r>
    </w:p>
    <w:p>
      <w:r>
        <w:rPr>
          <w:rFonts w:ascii="Consolas" w:hAnsi="Consolas"/>
          <w:sz w:val="18"/>
        </w:rPr>
        <w:t>NC_047039.1  36192079  ................G..A................  36192114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224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GTTATTCTGGACTTTATGAAGCCATTGAAAGTTGGGATTTCAAAAAAATTGAAAAGTTGG  60</w:t>
      </w:r>
    </w:p>
    <w:p>
      <w:r>
        <w:rPr>
          <w:rFonts w:ascii="Consolas" w:hAnsi="Consolas"/>
          <w:sz w:val="18"/>
        </w:rPr>
        <w:t>NC_047039.1  36199256  ...................T.....................C............G.....  36199197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AGGAGTATAGATTACTTTTAAAACGTTTACAACCAGAATTTAAAACCAGAATTATCCCAA  120</w:t>
      </w:r>
    </w:p>
    <w:p>
      <w:r>
        <w:rPr>
          <w:rFonts w:ascii="Consolas" w:hAnsi="Consolas"/>
          <w:sz w:val="18"/>
        </w:rPr>
        <w:t>NC_047039.1  36199196  .......C..............GT........................CG..C.AT....  36199137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CCGATATCATTTCTGATCTGTCTGAATGTTTAATTAATCAGGAATGTGAAGAAATT  176</w:t>
      </w:r>
    </w:p>
    <w:p>
      <w:r>
        <w:rPr>
          <w:rFonts w:ascii="Consolas" w:hAnsi="Consolas"/>
          <w:sz w:val="18"/>
        </w:rPr>
        <w:t>NC_047039.1  36199136  AA.G....C..CT...AA.A......C.............................  36199081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ATTTGCTCTACTAAGGGGATGATGGCAGGTGCAGAGAAATTGGTGGAATGCCTTCTCAGA  60</w:t>
      </w:r>
    </w:p>
    <w:p>
      <w:r>
        <w:rPr>
          <w:rFonts w:ascii="Consolas" w:hAnsi="Consolas"/>
          <w:sz w:val="18"/>
        </w:rPr>
        <w:t>NC_047039.1  36200597  .....T..C.AC......C....................A....T...............  36200656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TCAGACAAGGAAAACTGGCCCAAAACTTTGAAACTTGCTTTGGAGAAAGAAAGGAACAAG  120</w:t>
      </w:r>
    </w:p>
    <w:p>
      <w:r>
        <w:rPr>
          <w:rFonts w:ascii="Consolas" w:hAnsi="Consolas"/>
          <w:sz w:val="18"/>
        </w:rPr>
        <w:t>NC_047039.1  36200657  ...........G........A.............C...A............GA..G....  36200716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TTCAGTGAACTGTGGATTGTAGAGAAAG  148</w:t>
      </w:r>
    </w:p>
    <w:p>
      <w:r>
        <w:rPr>
          <w:rFonts w:ascii="Consolas" w:hAnsi="Consolas"/>
          <w:sz w:val="18"/>
        </w:rPr>
        <w:t>NC_047039.1  36200717  .................G..........  36200744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280662409410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101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         AAAAGATGTTGAAACAGAAGATCTTGAGGATAAG---ATGGAAACTTCTGACATACAGAT  61</w:t>
      </w:r>
    </w:p>
    <w:p>
      <w:r>
        <w:rPr>
          <w:rFonts w:ascii="Consolas" w:hAnsi="Consolas"/>
          <w:sz w:val="18"/>
        </w:rPr>
        <w:t>NC_047039.1  36201787  .........CA...TGA..............G.TGAA...A......TG..TG.....G.  36201846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TTTCTACCAAGAAGATCCAGAATGCCAGAATCTTAGTGAGAATTCATGTCCACCTTCAG  120</w:t>
      </w:r>
    </w:p>
    <w:p>
      <w:r>
        <w:rPr>
          <w:rFonts w:ascii="Consolas" w:hAnsi="Consolas"/>
          <w:sz w:val="18"/>
        </w:rPr>
        <w:t>NC_047039.1  36201847  ........GG.....A......AA.............C..........C..TT......  36201905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214064549550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124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        TACAGCCCATTTAAACCAAGAAATTACCAATTAGAGCTTGCTTTGCCTGCTATGAAAGGA  80</w:t>
      </w:r>
    </w:p>
    <w:p>
      <w:r>
        <w:rPr>
          <w:rFonts w:ascii="Consolas" w:hAnsi="Consolas"/>
          <w:sz w:val="18"/>
        </w:rPr>
        <w:t>NC_047039.1  36203616  ...........G..G...............C.............A......CA.......  36203675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81        AAAAACACAATAATATGTGCTCCTAC  106</w:t>
      </w:r>
    </w:p>
    <w:p>
      <w:r>
        <w:rPr>
          <w:rFonts w:ascii="Consolas" w:hAnsi="Consolas"/>
          <w:sz w:val="18"/>
        </w:rPr>
        <w:t>NC_047039.1  36203676  ..............G...........  36203701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202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GTTGTGGAAAAACCTTTGTTTCACTGCTTATATGTGAACATCATCTTAAAAAATTCCCAC  60</w:t>
      </w:r>
    </w:p>
    <w:p>
      <w:r>
        <w:rPr>
          <w:rFonts w:ascii="Consolas" w:hAnsi="Consolas"/>
          <w:sz w:val="18"/>
        </w:rPr>
        <w:t>NC_047039.1  36204456  .............T...........T.............................T....  36204515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AAGGACAAAAGGGGAAAGTTGTCTTTTTTGCGAATCAGATCCCAGTGTATGAACAGCAGA  120</w:t>
      </w:r>
    </w:p>
    <w:p>
      <w:r>
        <w:rPr>
          <w:rFonts w:ascii="Consolas" w:hAnsi="Consolas"/>
          <w:sz w:val="18"/>
        </w:rPr>
        <w:t>NC_047039.1  36204516  ..................C............T.TG..AC..T.........GG.......  36204575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AATCTGTATTCTCAAAATACTTTGAAAGACATGG  154</w:t>
      </w:r>
    </w:p>
    <w:p>
      <w:r>
        <w:rPr>
          <w:rFonts w:ascii="Consolas" w:hAnsi="Consolas"/>
          <w:sz w:val="18"/>
        </w:rPr>
        <w:t>NC_047039.1  36204576  .......G........G..T....G.....T...  36204609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324     1e-86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GTATAGAGTTACAGGCATTTCTGGAGCAACAGCTGAGAATGTCCCAGTGGAACAGATTGT  60</w:t>
      </w:r>
    </w:p>
    <w:p>
      <w:r>
        <w:rPr>
          <w:rFonts w:ascii="Consolas" w:hAnsi="Consolas"/>
          <w:sz w:val="18"/>
        </w:rPr>
        <w:t>NC_047039.1  36205187  ...C.A....GT..............T....TG...C......T............C...  36205246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TGAGAACAATGACATCATCATTTTAACTCCACAGATTCTTGTGAACAACCTTAAAAAGGG  120</w:t>
      </w:r>
    </w:p>
    <w:p>
      <w:r>
        <w:rPr>
          <w:rFonts w:ascii="Consolas" w:hAnsi="Consolas"/>
          <w:sz w:val="18"/>
        </w:rPr>
        <w:t>NC_047039.1  36205247  ...........G.............................................T..  36205306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AACGATTCCATCACTATCCATCTTTACTTTGATGATATTTGATGAATGCCACAACACTAG  180</w:t>
      </w:r>
    </w:p>
    <w:p>
      <w:r>
        <w:rPr>
          <w:rFonts w:ascii="Consolas" w:hAnsi="Consolas"/>
          <w:sz w:val="18"/>
        </w:rPr>
        <w:t>NC_047039.1  36205307  G..T...........C..-----.GT..................................  36205361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TAAACAACACCCGTACAATATGATCATGTTTAATTATCTAGATCAGAAACTTGGAGGATC  240</w:t>
      </w:r>
    </w:p>
    <w:p>
      <w:r>
        <w:rPr>
          <w:rFonts w:ascii="Consolas" w:hAnsi="Consolas"/>
          <w:sz w:val="18"/>
        </w:rPr>
        <w:t>NC_047039.1  36205362  ......T..T..T..T...................G............GT.......G..  36205421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TTCAGGCCCACTGCCCCAG  259</w:t>
      </w:r>
    </w:p>
    <w:p>
      <w:r>
        <w:rPr>
          <w:rFonts w:ascii="Consolas" w:hAnsi="Consolas"/>
          <w:sz w:val="18"/>
        </w:rPr>
        <w:t>NC_047039.1  36205422  .....A.T...........  36205440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542296776552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GTCATTGGGCTGACTGCCTCGGTTGGTGTTGGGGATGCCAAAAACACAGATGAAGCCTTG  60</w:t>
      </w:r>
    </w:p>
    <w:p>
      <w:r>
        <w:rPr>
          <w:rFonts w:ascii="Consolas" w:hAnsi="Consolas"/>
          <w:sz w:val="18"/>
        </w:rPr>
        <w:t>NC_047039.1  36207716  ..........................CAC...........G...T....C.......ACA  36207775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GATTATATCTGCAAGCTGTGTGCTTCTCTTGATGCGTCAGTGATAGCAACAGTCAAACAC  120</w:t>
      </w:r>
    </w:p>
    <w:p>
      <w:r>
        <w:rPr>
          <w:rFonts w:ascii="Consolas" w:hAnsi="Consolas"/>
          <w:sz w:val="18"/>
        </w:rPr>
        <w:t>NC_047039.1  36207776  ..A...........AT.............C.CCA.A......G......----....G..  36207831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AATCTGGAGGAACTGGAGCAAGTTGTTTATAAGCCCCAGAAGT  163</w:t>
      </w:r>
    </w:p>
    <w:p>
      <w:r>
        <w:rPr>
          <w:rFonts w:ascii="Consolas" w:hAnsi="Consolas"/>
          <w:sz w:val="18"/>
        </w:rPr>
        <w:t>NC_047039.1  36207832  ..CT..............G..A..............A......  36207874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TTTTCAGGAAAGTGGAATCACGGATTAGCGACAAATTTAAATACATCATAGCTCAGCTGA  60</w:t>
      </w:r>
    </w:p>
    <w:p>
      <w:r>
        <w:rPr>
          <w:rFonts w:ascii="Consolas" w:hAnsi="Consolas"/>
          <w:sz w:val="18"/>
        </w:rPr>
        <w:t>NC_047039.1  36209299  ........................CC.C.A...G........G..A....T.....T...  36209358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TGAGGGACACAGAGAGTCTGGCAAAGAGAATCT  93</w:t>
      </w:r>
    </w:p>
    <w:p>
      <w:r>
        <w:rPr>
          <w:rFonts w:ascii="Consolas" w:hAnsi="Consolas"/>
          <w:sz w:val="18"/>
        </w:rPr>
        <w:t>NC_047039.1  36209359  ...TA..G..--.....T...T......T....  36209389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AAAACTTATCTCAAATTCAAAATAGGGAATTTGGAACACAGAAATATGAACAATGGATTG  60</w:t>
      </w:r>
    </w:p>
    <w:p>
      <w:r>
        <w:rPr>
          <w:rFonts w:ascii="Consolas" w:hAnsi="Consolas"/>
          <w:sz w:val="18"/>
        </w:rPr>
        <w:t>NC_047039.1  36211516  ..........................A.T.............G.........G......A  36211575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TTACAGTTCAGAAAGCATGCATGGTGTTCCAGATGCCAGACAAAGATGAAGAGAGCAGGA  120</w:t>
      </w:r>
    </w:p>
    <w:p>
      <w:r>
        <w:rPr>
          <w:rFonts w:ascii="Consolas" w:hAnsi="Consolas"/>
          <w:sz w:val="18"/>
        </w:rPr>
        <w:t>NC_047039.1  36211576  .CG.............G...........T.......----....................  36211631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TTTGTAAAGCCCTGTTTTTATACACTTCACATTTGCGG  158</w:t>
      </w:r>
    </w:p>
    <w:p>
      <w:r>
        <w:rPr>
          <w:rFonts w:ascii="Consolas" w:hAnsi="Consolas"/>
          <w:sz w:val="18"/>
        </w:rPr>
        <w:t>NC_047039.1  36211632  ..........A........C.....A..G......T..  36211669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304447359360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193     3e-47</w:t>
      </w:r>
    </w:p>
    <w:p>
      <w:r>
        <w:rPr>
          <w:rFonts w:ascii="Consolas" w:hAnsi="Consolas"/>
          <w:sz w:val="18"/>
        </w:rPr>
        <w:t>NC_047041.1 Tursiops truncatus isolate mTurTru1 chromosome 8, mTu...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ATATAATGATGCCCTCATTATCAGTGAGCATGCACGAATGAAAGATGCTCTGGATTACTT  62</w:t>
      </w:r>
    </w:p>
    <w:p>
      <w:r>
        <w:rPr>
          <w:rFonts w:ascii="Consolas" w:hAnsi="Consolas"/>
          <w:sz w:val="18"/>
        </w:rPr>
        <w:t>NC_047039.1  36212611  ...C...................A.........T..........................  36212670</w:t>
      </w:r>
    </w:p>
    <w:p>
      <w:r>
        <w:rPr>
          <w:rFonts w:ascii="Consolas" w:hAnsi="Consolas"/>
          <w:sz w:val="18"/>
        </w:rPr>
        <w:t>NC_047041.1  77661449      ...............-...............A...........G...T......G.  77661395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GAAAGACTTCTTCAGCAATGTCCGAGCAGCAGGATTCGATGAGATTGAGCAAGATCTTAC  122</w:t>
      </w:r>
    </w:p>
    <w:p>
      <w:r>
        <w:rPr>
          <w:rFonts w:ascii="Consolas" w:hAnsi="Consolas"/>
          <w:sz w:val="18"/>
        </w:rPr>
        <w:t>NC_047039.1  36212671  A..............A.......A.....A......T................CG..C..  36212730</w:t>
      </w:r>
    </w:p>
    <w:p>
      <w:r>
        <w:rPr>
          <w:rFonts w:ascii="Consolas" w:hAnsi="Consolas"/>
          <w:sz w:val="18"/>
        </w:rPr>
        <w:t>NC_047041.1  77661394  .....G......TG.TGTC....A..TG....A...T.......C............C..  77661335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TCAGAGATTTGAAG  136</w:t>
      </w:r>
    </w:p>
    <w:p>
      <w:r>
        <w:rPr>
          <w:rFonts w:ascii="Consolas" w:hAnsi="Consolas"/>
          <w:sz w:val="18"/>
        </w:rPr>
        <w:t>NC_047039.1  36212731  ..............  36212744</w:t>
      </w:r>
    </w:p>
    <w:p>
      <w:r>
        <w:rPr>
          <w:rFonts w:ascii="Consolas" w:hAnsi="Consolas"/>
          <w:sz w:val="18"/>
        </w:rPr>
        <w:t>NC_047041.1  77661334  .TGC..........  77661321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252120469470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AAGCTGCAGGAACTAGAAAGTGTTTCCAGGGATCCCAGCAATGAGAATCCTAAACTTGAA  62</w:t>
      </w:r>
    </w:p>
    <w:p>
      <w:r>
        <w:rPr>
          <w:rFonts w:ascii="Consolas" w:hAnsi="Consolas"/>
          <w:sz w:val="18"/>
        </w:rPr>
        <w:t>NC_047039.1  36213482  ..................T..A......T..................C........CA.C  36213541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GACCTCTGCTTCATCTTACAAGAAGAGTACCACTTAAACCCAGAGACAATAACAATTCTC  122</w:t>
      </w:r>
    </w:p>
    <w:p>
      <w:r>
        <w:rPr>
          <w:rFonts w:ascii="Consolas" w:hAnsi="Consolas"/>
          <w:sz w:val="18"/>
        </w:rPr>
        <w:t>NC_047039.1  36213542  ..T..............G...................G.........C.G..TC..C...  36213601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TTTGTGAAAACCAGAGCACTTGTGGA  148</w:t>
      </w:r>
    </w:p>
    <w:p>
      <w:r>
        <w:rPr>
          <w:rFonts w:ascii="Consolas" w:hAnsi="Consolas"/>
          <w:sz w:val="18"/>
        </w:rPr>
        <w:t>NC_047039.1  36213602  ....................CA....  36213627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GCTTTAAAAAATTGGATTGAAGGAAATCCTAAACTCAGTTTTCTAAAACCTGGCATATTG  60</w:t>
      </w:r>
    </w:p>
    <w:p>
      <w:r>
        <w:rPr>
          <w:rFonts w:ascii="Consolas" w:hAnsi="Consolas"/>
          <w:sz w:val="18"/>
        </w:rPr>
        <w:t>NC_047039.1  36216171  ........G..AC..C......A.........G.....C.....C...............  36216230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ACTGGACGTGGCAAAACAAATCAGAA  86</w:t>
      </w:r>
    </w:p>
    <w:p>
      <w:r>
        <w:rPr>
          <w:rFonts w:ascii="Consolas" w:hAnsi="Consolas"/>
          <w:sz w:val="18"/>
        </w:rPr>
        <w:t>NC_047039.1  36216231  .............G............  36216256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GAATGACCCTCCCGGCACAGAAGTGTATATTGGATGCATTCAAAGCCAGTGGAGATCACA  60</w:t>
      </w:r>
    </w:p>
    <w:p>
      <w:r>
        <w:rPr>
          <w:rFonts w:ascii="Consolas" w:hAnsi="Consolas"/>
          <w:sz w:val="18"/>
        </w:rPr>
        <w:t>NC_047039.1  36219094  .............A.T..........G...............GGA.TGA.......A...  36219153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ATATTCTGATTGCCACCTCAGTTGCTGATGAAGGCATTGACATTGCACAGTGCAATCTTG  120</w:t>
      </w:r>
    </w:p>
    <w:p>
      <w:r>
        <w:rPr>
          <w:rFonts w:ascii="Consolas" w:hAnsi="Consolas"/>
          <w:sz w:val="18"/>
        </w:rPr>
        <w:t>NC_047039.1  36219154  .G.....................................T......T...........G.  36219213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TCATCCTTTATGAGTATGTGGGCAATGTCATCAAAATGATCCAAACCAGAG  171</w:t>
      </w:r>
    </w:p>
    <w:p>
      <w:r>
        <w:rPr>
          <w:rFonts w:ascii="Consolas" w:hAnsi="Consolas"/>
          <w:sz w:val="18"/>
        </w:rPr>
        <w:t>NC_047039.1  36219214  ..C....A....................TGC....................  36219264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203     2e-50</w:t>
      </w:r>
    </w:p>
    <w:p>
      <w:r>
        <w:rPr>
          <w:rFonts w:ascii="Consolas" w:hAnsi="Consolas"/>
          <w:sz w:val="18"/>
        </w:rPr>
        <w:t>NC_047050.1 Tursiops truncatus isolate mTurTru1 chromosome 17, mT...  49.1    0.001</w:t>
      </w:r>
    </w:p>
    <w:p>
      <w:r>
        <w:rPr>
          <w:rFonts w:ascii="Consolas" w:hAnsi="Consolas"/>
          <w:sz w:val="18"/>
        </w:rPr>
        <w:t>NC_047041.1 Tursiops truncatus isolate mTurTru1 chromosome 8, mTu...  49.1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GCAGAGGAAGAGCAAGAGGTAGCAAGTGCTTCCTTCTGACTAGTAATGCTGGTGTAATTG  60</w:t>
      </w:r>
    </w:p>
    <w:p>
      <w:r>
        <w:rPr>
          <w:rFonts w:ascii="Consolas" w:hAnsi="Consolas"/>
          <w:sz w:val="18"/>
        </w:rPr>
        <w:t>NC_047039.1  36220958  ...................G........T....................C.A......C.  36221017</w:t>
      </w:r>
    </w:p>
    <w:p>
      <w:r>
        <w:rPr>
          <w:rFonts w:ascii="Consolas" w:hAnsi="Consolas"/>
          <w:sz w:val="18"/>
        </w:rPr>
        <w:t>NC_047041.1  39511540                                                           ...  39511538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AAAAAGAACAAATAAACATGTACAA-AGAAAAAATG-ATGAATGACTCTATTTTACGCCT  118</w:t>
      </w:r>
    </w:p>
    <w:p>
      <w:r>
        <w:rPr>
          <w:rFonts w:ascii="Consolas" w:hAnsi="Consolas"/>
          <w:sz w:val="18"/>
        </w:rPr>
        <w:t>NC_047039.1  36221018  ........A..........A..TG.-..........-...........C......A....  36221075</w:t>
      </w:r>
    </w:p>
    <w:p>
      <w:r>
        <w:rPr>
          <w:rFonts w:ascii="Consolas" w:hAnsi="Consolas"/>
          <w:sz w:val="18"/>
        </w:rPr>
        <w:t>NC_047050.1  39087261      ....G.......G.---....-..........-.........                39087297</w:t>
      </w:r>
    </w:p>
    <w:p>
      <w:r>
        <w:rPr>
          <w:rFonts w:ascii="Consolas" w:hAnsi="Consolas"/>
          <w:sz w:val="18"/>
        </w:rPr>
        <w:t>NC_047041.1  39511537  ........T....--.......T..C.....T....A........A.GA.....        39511486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119       TCAGACATGGGACGAAGCAGTATTTAGGGAAAAG  152</w:t>
      </w:r>
    </w:p>
    <w:p>
      <w:r>
        <w:rPr>
          <w:rFonts w:ascii="Consolas" w:hAnsi="Consolas"/>
          <w:sz w:val="18"/>
        </w:rPr>
        <w:t>NC_047039.1  36221076  G........A..T.............AA......  36221109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         CATATACAGACTCATGAAAAATTCATCAGAGATAGTCAAGAAAAACCAAAACCTGTACCT  66</w:t>
      </w:r>
    </w:p>
    <w:p>
      <w:r>
        <w:rPr>
          <w:rFonts w:ascii="Consolas" w:hAnsi="Consolas"/>
          <w:sz w:val="18"/>
        </w:rPr>
        <w:t>NC_047039.1  36228651  ..G.......T..................G....A.....G....GT.........G.T.  36228710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67        GATAAGGAAAATAAAAAACTGCTCTGCAGAAAGTGCAAAGCCTTGGCATGTTACACAGCT  126</w:t>
      </w:r>
    </w:p>
    <w:p>
      <w:r>
        <w:rPr>
          <w:rFonts w:ascii="Consolas" w:hAnsi="Consolas"/>
          <w:sz w:val="18"/>
        </w:rPr>
        <w:t>NC_047039.1  36228711  .......................................A....T........T......  36228770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127       GACGTAAGAGTGATAGAG  144</w:t>
      </w:r>
    </w:p>
    <w:p>
      <w:r>
        <w:rPr>
          <w:rFonts w:ascii="Consolas" w:hAnsi="Consolas"/>
          <w:sz w:val="18"/>
        </w:rPr>
        <w:t>NC_047039.1  36228771  ..TA..........G...  36228788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329     4e-88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GAATGCCATTACACTGTGCTTGGAGATGCTTTTAAGGAATGCTTTGTGAGTAGACCACAT  60</w:t>
      </w:r>
    </w:p>
    <w:p>
      <w:r>
        <w:rPr>
          <w:rFonts w:ascii="Consolas" w:hAnsi="Consolas"/>
          <w:sz w:val="18"/>
        </w:rPr>
        <w:t>NC_047039.1  36230370  ..........T....A..G......T......C.G...GCAT..........AGTT...C  36230429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CCCAAGCCAAAGCAGTTTTCAAGTTTTGAAAAAAGAGCAAAGATATTCTGTGCCCGACAG  120</w:t>
      </w:r>
    </w:p>
    <w:p>
      <w:r>
        <w:rPr>
          <w:rFonts w:ascii="Consolas" w:hAnsi="Consolas"/>
          <w:sz w:val="18"/>
        </w:rPr>
        <w:t>NC_047039.1  36230430  ....GA......AGC...GGG........G..G...........C.........A.GG..  36230489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AACTGCAGCCATGACTGGGGAATCCATGTGAAGTACAAGACATTTGAGATTCCAGTTATA  180</w:t>
      </w:r>
    </w:p>
    <w:p>
      <w:r>
        <w:rPr>
          <w:rFonts w:ascii="Consolas" w:hAnsi="Consolas"/>
          <w:sz w:val="18"/>
        </w:rPr>
        <w:t>NC_047039.1  36230490  G........T.........................T...GT...................  36230549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181       AAAATTGAAAGTTTTGTGGTGGAGGATATTGCAACTGGAGTTCAGACACTGTACTCGAAG  240</w:t>
      </w:r>
    </w:p>
    <w:p>
      <w:r>
        <w:rPr>
          <w:rFonts w:ascii="Consolas" w:hAnsi="Consolas"/>
          <w:sz w:val="18"/>
        </w:rPr>
        <w:t>NC_047039.1  36230550  ..G.C..................A...G.........................TG.A...  36230609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241       TGGAAGGACTTTCATTTTGAGAAGATACCATTTGATCCAGCAGAAATGTCCA  292</w:t>
      </w:r>
    </w:p>
    <w:p>
      <w:r>
        <w:rPr>
          <w:rFonts w:ascii="Consolas" w:hAnsi="Consolas"/>
          <w:sz w:val="18"/>
        </w:rPr>
        <w:t>NC_047039.1  36230610  ..........................C.........G.T.............  36230661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632679572644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