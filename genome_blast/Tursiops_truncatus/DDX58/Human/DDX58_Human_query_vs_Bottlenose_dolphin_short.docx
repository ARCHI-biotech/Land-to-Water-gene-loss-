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67.9    8e-10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59        TGGACCCTACCTACATCCTGAGCTACATGGCCCCCTGGTTTAGGGA  104</w:t>
      </w:r>
    </w:p>
    <w:p>
      <w:r>
        <w:rPr>
          <w:rFonts w:ascii="Consolas" w:hAnsi="Consolas"/>
          <w:sz w:val="18"/>
        </w:rPr>
        <w:t>NC_047039.1  36192069  .....T....................G..A................  36192114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206929410042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275905880056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182     3e-44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GTTATTCTGGACTTTATGAAGCCATTGAAAGTTGGGATTTCAAAAAAATTGAAAAGTTGG  60</w:t>
      </w:r>
    </w:p>
    <w:p>
      <w:r>
        <w:rPr>
          <w:rFonts w:ascii="Consolas" w:hAnsi="Consolas"/>
          <w:sz w:val="18"/>
        </w:rPr>
        <w:t>NC_047039.1  36199256  ...................T.....................C............G.....  36199197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AGGAGTATAGATTACTTTTAAAACGTTTACAACCAGAATTTAAAACCAGAATTATCCCAA  120</w:t>
      </w:r>
    </w:p>
    <w:p>
      <w:r>
        <w:rPr>
          <w:rFonts w:ascii="Consolas" w:hAnsi="Consolas"/>
          <w:sz w:val="18"/>
        </w:rPr>
        <w:t>NC_047039.1  36199196  .......C..............GT........................CG..C.AT....  36199137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CCGATATCATTTCTGATCTGTCTGAATGTTTAATTAATCAGGAATGTGAAGAAATT  176</w:t>
      </w:r>
    </w:p>
    <w:p>
      <w:r>
        <w:rPr>
          <w:rFonts w:ascii="Consolas" w:hAnsi="Consolas"/>
          <w:sz w:val="18"/>
        </w:rPr>
        <w:t>NC_047039.1  36199136  AA.G....C..CT...AA.A......C.............................  36199081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385316774010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182     3e-44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13        AAGGGGATGATGGCAGGTGCAGAGAAATTGGTGGAATGCCTTCTCAGATCAGACAAGGAA  72</w:t>
      </w:r>
    </w:p>
    <w:p>
      <w:r>
        <w:rPr>
          <w:rFonts w:ascii="Consolas" w:hAnsi="Consolas"/>
          <w:sz w:val="18"/>
        </w:rPr>
        <w:t>NC_047039.1  36200609  ......C....................A....T..........................G  36200668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73        AACTGGCCCAAAACTTTGAAACTTGCTTTGGAGAAAGAAAGGAACAAGTTCAGTGAACTG  132</w:t>
      </w:r>
    </w:p>
    <w:p>
      <w:r>
        <w:rPr>
          <w:rFonts w:ascii="Consolas" w:hAnsi="Consolas"/>
          <w:sz w:val="18"/>
        </w:rPr>
        <w:t>NC_047039.1  36200669  ........A.............C...A............GA..G................  36200728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133       TGGATTGTAGAGAAAG  148</w:t>
      </w:r>
    </w:p>
    <w:p>
      <w:r>
        <w:rPr>
          <w:rFonts w:ascii="Consolas" w:hAnsi="Consolas"/>
          <w:sz w:val="18"/>
        </w:rPr>
        <w:t>NC_047039.1  36200729  .....G..........  36200744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306826366614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55        TACAGATTTTCTACCAAGAAGATCCAGAATGCCAGAATCTTAGTGAGAATTCATG  109</w:t>
      </w:r>
    </w:p>
    <w:p>
      <w:r>
        <w:rPr>
          <w:rFonts w:ascii="Consolas" w:hAnsi="Consolas"/>
          <w:sz w:val="18"/>
        </w:rPr>
        <w:t>NC_047039.1  36201840  .....G.........GG.....A......AA.............C..........  36201894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240228395566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115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21        TACAGCCCATTTAAACCAAGAAATTACCAATTAGAGCTTGCTTTGCCTGCTATGAAAGGA  80</w:t>
      </w:r>
    </w:p>
    <w:p>
      <w:r>
        <w:rPr>
          <w:rFonts w:ascii="Consolas" w:hAnsi="Consolas"/>
          <w:sz w:val="18"/>
        </w:rPr>
        <w:t>NC_047039.1  36203616  ...........G..G...............C.............A......CA.......  36203675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81        AAAAACACAATAATATGTGCTCCTAC  106</w:t>
      </w:r>
    </w:p>
    <w:p>
      <w:r>
        <w:rPr>
          <w:rFonts w:ascii="Consolas" w:hAnsi="Consolas"/>
          <w:sz w:val="18"/>
        </w:rPr>
        <w:t>NC_047039.1  36203676  ..............G...........  36203701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211686407974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170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GTTGTGGAAAAACCTTTGTTTCACTGCTTATATGTGAACATCATCTTAAAAAATTCCCAC  60</w:t>
      </w:r>
    </w:p>
    <w:p>
      <w:r>
        <w:rPr>
          <w:rFonts w:ascii="Consolas" w:hAnsi="Consolas"/>
          <w:sz w:val="18"/>
        </w:rPr>
        <w:t>NC_047039.1  36204456  .............T...........T.............................T....  36204515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AAGGACAAAAGGGGAAAGTTGTCTTTTTTGCGAATCAGATCCCAGTGTATGAACAGCAGA  120</w:t>
      </w:r>
    </w:p>
    <w:p>
      <w:r>
        <w:rPr>
          <w:rFonts w:ascii="Consolas" w:hAnsi="Consolas"/>
          <w:sz w:val="18"/>
        </w:rPr>
        <w:t>NC_047039.1  36204516  ..................C............T.TG..AC..T.........GG.......  36204575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AATCTGTATTCTCAAAATACTTTGAAAGAC  150</w:t>
      </w:r>
    </w:p>
    <w:p>
      <w:r>
        <w:rPr>
          <w:rFonts w:ascii="Consolas" w:hAnsi="Consolas"/>
          <w:sz w:val="18"/>
        </w:rPr>
        <w:t>NC_047039.1  36204576  .......G........G..T....G.....  36204605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318718813070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268     1e-69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13        AGGCATTTCTGGAGCAACAGCTGAGAATGTCCCAGTGGAACAGATTGTTGAGAACAATGA  72</w:t>
      </w:r>
    </w:p>
    <w:p>
      <w:r>
        <w:rPr>
          <w:rFonts w:ascii="Consolas" w:hAnsi="Consolas"/>
          <w:sz w:val="18"/>
        </w:rPr>
        <w:t>NC_047039.1  36205199  ..............T....TG...C......T............C..............G  36205258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73        CATCATCATTTTAACTCCACAGATTCTTGTGAACAACCTTAAAAAGGGAACGATTCCATC  132</w:t>
      </w:r>
    </w:p>
    <w:p>
      <w:r>
        <w:rPr>
          <w:rFonts w:ascii="Consolas" w:hAnsi="Consolas"/>
          <w:sz w:val="18"/>
        </w:rPr>
        <w:t>NC_047039.1  36205259  .............................................T..G..T........  36205318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133       ACTATCCATCTTTACTTTGATGATATTTGATGAATGCCACAACACTAGTAAACAACACCC  192</w:t>
      </w:r>
    </w:p>
    <w:p>
      <w:r>
        <w:rPr>
          <w:rFonts w:ascii="Consolas" w:hAnsi="Consolas"/>
          <w:sz w:val="18"/>
        </w:rPr>
        <w:t>NC_047039.1  36205319  ...C..-----.GT........................................T..T..  36205373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193       GTACAATATGATCATGTTTAATTATCTAGATCAGAAACTTGGAGGATCTTCAGGCCCACT  252</w:t>
      </w:r>
    </w:p>
    <w:p>
      <w:r>
        <w:rPr>
          <w:rFonts w:ascii="Consolas" w:hAnsi="Consolas"/>
          <w:sz w:val="18"/>
        </w:rPr>
        <w:t>NC_047039.1  36205374  T..T...................G............GT.......G.......A.T....  36205433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253       GCCCCAG  259</w:t>
      </w:r>
    </w:p>
    <w:p>
      <w:r>
        <w:rPr>
          <w:rFonts w:ascii="Consolas" w:hAnsi="Consolas"/>
          <w:sz w:val="18"/>
        </w:rPr>
        <w:t>NC_047039.1  36205434  .......  36205440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568461166595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99.6    4e-19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GTCATTGGGCTGACTGCCTCGGTTGGTGTTGGGGATGCCAAAAACACAGATGAAGCCTTG  60</w:t>
      </w:r>
    </w:p>
    <w:p>
      <w:r>
        <w:rPr>
          <w:rFonts w:ascii="Consolas" w:hAnsi="Consolas"/>
          <w:sz w:val="18"/>
        </w:rPr>
        <w:t>NC_047039.1  36207716  ..........................CAC...........G...T....C.......ACA  36207775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GATTATATCTGCAAGCTGTGTGCTTCTCTTGATGCGTCAGTGATAGCAACAGTCAAACAC  120</w:t>
      </w:r>
    </w:p>
    <w:p>
      <w:r>
        <w:rPr>
          <w:rFonts w:ascii="Consolas" w:hAnsi="Consolas"/>
          <w:sz w:val="18"/>
        </w:rPr>
        <w:t>NC_047039.1  36207776  ..A...........AT.............C.CCA.A......G......----....G..  36207831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AATCTGGAGGAACTGGAGCAAGTTGTTTATAAGCCCCAGAAGT  163</w:t>
      </w:r>
    </w:p>
    <w:p>
      <w:r>
        <w:rPr>
          <w:rFonts w:ascii="Consolas" w:hAnsi="Consolas"/>
          <w:sz w:val="18"/>
        </w:rPr>
        <w:t>NC_047039.1  36207832  ..CT..............G..A..............A......  36207874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340125300515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TTTTCAGGAAAGTGGAATCACGGATTAGCGACAAATTTAAATACATCATAGCTCAGCTGA  60</w:t>
      </w:r>
    </w:p>
    <w:p>
      <w:r>
        <w:rPr>
          <w:rFonts w:ascii="Consolas" w:hAnsi="Consolas"/>
          <w:sz w:val="18"/>
        </w:rPr>
        <w:t>NC_047039.1  36209299  ........................CC.C.A...G........G..A....T.....T...  36209358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TGA  63</w:t>
      </w:r>
    </w:p>
    <w:p>
      <w:r>
        <w:rPr>
          <w:rFonts w:ascii="Consolas" w:hAnsi="Consolas"/>
          <w:sz w:val="18"/>
        </w:rPr>
        <w:t>NC_047039.1  36209359  ...  36209361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204550911076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170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AAAACTTATCTCAAATTCAAAATAGGGAATTTGGAACACAGAAATATGAACAATGGATTG  60</w:t>
      </w:r>
    </w:p>
    <w:p>
      <w:r>
        <w:rPr>
          <w:rFonts w:ascii="Consolas" w:hAnsi="Consolas"/>
          <w:sz w:val="18"/>
        </w:rPr>
        <w:t>NC_047039.1  36211516  ..........................A.T.............G.........G......A  36211575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TTACAGTTCAGAAAGCATGCATGGTGTTCCAGATGCCAGACAAAGATGAAGAGAGCAGGA  120</w:t>
      </w:r>
    </w:p>
    <w:p>
      <w:r>
        <w:rPr>
          <w:rFonts w:ascii="Consolas" w:hAnsi="Consolas"/>
          <w:sz w:val="18"/>
        </w:rPr>
        <w:t>NC_047039.1  36211576  .CG.............G...........T.......----....................  36211631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TTTGTAAAGCCCTGTTTTTATACACTTCACATTTG  155</w:t>
      </w:r>
    </w:p>
    <w:p>
      <w:r>
        <w:rPr>
          <w:rFonts w:ascii="Consolas" w:hAnsi="Consolas"/>
          <w:sz w:val="18"/>
        </w:rPr>
        <w:t>NC_047039.1  36211632  ..........A........C.....A..G......  36211666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328232807490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178     4e-43</w:t>
      </w:r>
    </w:p>
    <w:p>
      <w:r>
        <w:rPr>
          <w:rFonts w:ascii="Consolas" w:hAnsi="Consolas"/>
          <w:sz w:val="18"/>
        </w:rPr>
        <w:t>NC_047041.1 Tursiops truncatus isolate mTurTru1 chromosome 8, mTu...  79.8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7         AATGATGCCCTCATTATCAGTGAGCATGCACGAATGAAAGATGCTCTGGATTACTTGAAA  66</w:t>
      </w:r>
    </w:p>
    <w:p>
      <w:r>
        <w:rPr>
          <w:rFonts w:ascii="Consolas" w:hAnsi="Consolas"/>
          <w:sz w:val="18"/>
        </w:rPr>
        <w:t>NC_047039.1  36212615  ...................A.........T..........................A...  36212674</w:t>
      </w:r>
    </w:p>
    <w:p>
      <w:r>
        <w:rPr>
          <w:rFonts w:ascii="Consolas" w:hAnsi="Consolas"/>
          <w:sz w:val="18"/>
        </w:rPr>
        <w:t>NC_047041.1  77661449  ...............-...............A...........G...T......G.....  77661391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67        GACTTCTTCAGCAATGTCCGAGCAGCAGGATTCGATGAGATTGAGCAAGATCTTACTCAG  126</w:t>
      </w:r>
    </w:p>
    <w:p>
      <w:r>
        <w:rPr>
          <w:rFonts w:ascii="Consolas" w:hAnsi="Consolas"/>
          <w:sz w:val="18"/>
        </w:rPr>
        <w:t>NC_047039.1  36212675  ...........A.......A.....A......T................CG..C......  36212734</w:t>
      </w:r>
    </w:p>
    <w:p>
      <w:r>
        <w:rPr>
          <w:rFonts w:ascii="Consolas" w:hAnsi="Consolas"/>
          <w:sz w:val="18"/>
        </w:rPr>
        <w:t>NC_047041.1  77661390  .G......                                                      77661383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127       AGATTTGAAG  136</w:t>
      </w:r>
    </w:p>
    <w:p>
      <w:r>
        <w:rPr>
          <w:rFonts w:ascii="Consolas" w:hAnsi="Consolas"/>
          <w:sz w:val="18"/>
        </w:rPr>
        <w:t>NC_047039.1  36212735  ..........  36212744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278284379022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159     4e-37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         AAGCTGCAGGAACTAGAAAGTGTTTCCAGGGATCCCAGCAATGAGAATCCTAAACTTGAA  62</w:t>
      </w:r>
    </w:p>
    <w:p>
      <w:r>
        <w:rPr>
          <w:rFonts w:ascii="Consolas" w:hAnsi="Consolas"/>
          <w:sz w:val="18"/>
        </w:rPr>
        <w:t>NC_047039.1  36213482  ..................T..A......T..................C........CA.C  36213541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63        GACCTCTGCTTCATCTTACAAGAAGAGTACCACTTAAACCCAGAGACAATAACAATTCTC  122</w:t>
      </w:r>
    </w:p>
    <w:p>
      <w:r>
        <w:rPr>
          <w:rFonts w:ascii="Consolas" w:hAnsi="Consolas"/>
          <w:sz w:val="18"/>
        </w:rPr>
        <w:t>NC_047039.1  36213542  ..T..............G...................G.........C.G..TC..C...  36213601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123       TTTGTGAAAACCAGAGCACT  142</w:t>
      </w:r>
    </w:p>
    <w:p>
      <w:r>
        <w:rPr>
          <w:rFonts w:ascii="Consolas" w:hAnsi="Consolas"/>
          <w:sz w:val="18"/>
        </w:rPr>
        <w:t>NC_047039.1  36213602  ....................  36213621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309204865580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99.6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17        TTGAAGGAAATCCTAAACTCAGTTTTCTAAAACCTGGCATATTGACTGGACGTGGCAAAA  76</w:t>
      </w:r>
    </w:p>
    <w:p>
      <w:r>
        <w:rPr>
          <w:rFonts w:ascii="Consolas" w:hAnsi="Consolas"/>
          <w:sz w:val="18"/>
        </w:rPr>
        <w:t>NC_047039.1  36216187  ......A.........G.....C.....C............................G..  36216246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77        CAAATCAGAA  86</w:t>
      </w:r>
    </w:p>
    <w:p>
      <w:r>
        <w:rPr>
          <w:rFonts w:ascii="Consolas" w:hAnsi="Consolas"/>
          <w:sz w:val="18"/>
        </w:rPr>
        <w:t>NC_047039.1  36216247  ..........  36216256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171251925552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188     5e-46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GAATGACCCTCCCGGCACAGAAGTGTATATTGGATGCATTCAAAGCCAGTGGAGATCACA  60</w:t>
      </w:r>
    </w:p>
    <w:p>
      <w:r>
        <w:rPr>
          <w:rFonts w:ascii="Consolas" w:hAnsi="Consolas"/>
          <w:sz w:val="18"/>
        </w:rPr>
        <w:t>NC_047039.1  36219094  .............A.T..........G...............GGA.TGA.......A...  36219153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ATATTCTGATTGCCACCTCAGTTGCTGATGAAGGCATTGACATTGCACAGTGCAATCTTG  120</w:t>
      </w:r>
    </w:p>
    <w:p>
      <w:r>
        <w:rPr>
          <w:rFonts w:ascii="Consolas" w:hAnsi="Consolas"/>
          <w:sz w:val="18"/>
        </w:rPr>
        <w:t>NC_047039.1  36219154  .G.....................................T......T...........G.  36219213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121       TCATCCTTTATGAGTATGTGGGCAATGTCATCAAAATGATCCAAACCAGAG  171</w:t>
      </w:r>
    </w:p>
    <w:p>
      <w:r>
        <w:rPr>
          <w:rFonts w:ascii="Consolas" w:hAnsi="Consolas"/>
          <w:sz w:val="18"/>
        </w:rPr>
        <w:t>NC_047039.1  36219214  ..C....A....................TGC....................  36219264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359153289355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174     7e-42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GCAGAGGAAGAGCAAGAGGTAGCAAGTGCTTCCTTCTGACTAGTAATGCTGGTGTAATTG  60</w:t>
      </w:r>
    </w:p>
    <w:p>
      <w:r>
        <w:rPr>
          <w:rFonts w:ascii="Consolas" w:hAnsi="Consolas"/>
          <w:sz w:val="18"/>
        </w:rPr>
        <w:t>NC_047039.1  36220958  ...................G........T....................C.A......C.  36221017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AAAAAGAACAAATAAACATGTACAAAGAAAAAATGATGAATGACTCTATTTTACGCCTTC  120</w:t>
      </w:r>
    </w:p>
    <w:p>
      <w:r>
        <w:rPr>
          <w:rFonts w:ascii="Consolas" w:hAnsi="Consolas"/>
          <w:sz w:val="18"/>
        </w:rPr>
        <w:t>NC_047039.1  36221018  ........A..........A..TG......................C......A....G.  36221077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121       AGACATGGGACGAAGCAGTATTTA  144</w:t>
      </w:r>
    </w:p>
    <w:p>
      <w:r>
        <w:rPr>
          <w:rFonts w:ascii="Consolas" w:hAnsi="Consolas"/>
          <w:sz w:val="18"/>
        </w:rPr>
        <w:t>NC_047039.1  36221078  .......A..T.............  36221101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316340362478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10        ATACAGACTCATGAAAAATTCATCAGAGATAGTCAAGAAAAACCAAAACCTGTACCTGAT  69</w:t>
      </w:r>
    </w:p>
    <w:p>
      <w:r>
        <w:rPr>
          <w:rFonts w:ascii="Consolas" w:hAnsi="Consolas"/>
          <w:sz w:val="18"/>
        </w:rPr>
        <w:t>NC_047039.1  36228654  .......T..................G....A.....G....GT.........G.T....  36228713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70        AAGGAAAATAAAAAACTGCTCTGCAGAAAGTGCAAAGCCTTGGCATGTTACACAGCTGAC  129</w:t>
      </w:r>
    </w:p>
    <w:p>
      <w:r>
        <w:rPr>
          <w:rFonts w:ascii="Consolas" w:hAnsi="Consolas"/>
          <w:sz w:val="18"/>
        </w:rPr>
        <w:t>NC_047039.1  36228714  ....................................A....T........T........T  36228773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130       GTAAGAGTGAT  140</w:t>
      </w:r>
    </w:p>
    <w:p>
      <w:r>
        <w:rPr>
          <w:rFonts w:ascii="Consolas" w:hAnsi="Consolas"/>
          <w:sz w:val="18"/>
        </w:rPr>
        <w:t>NC_047039.1  36228774  A..........  36228784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297312370750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252     8e-65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82        AGTTTTGAAAAAAGAGCAAAGATATTCTGTGCCCGACAGAACTGCAGCCATGACTGGGGA  141</w:t>
      </w:r>
    </w:p>
    <w:p>
      <w:r>
        <w:rPr>
          <w:rFonts w:ascii="Consolas" w:hAnsi="Consolas"/>
          <w:sz w:val="18"/>
        </w:rPr>
        <w:t>NC_047039.1  36230451  ........G..G...........C.........A.GG..G........T...........  36230510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142       ATCCATGTGAAGTACAAGACATTTGAGATTCCAGTTATAAAAATTGAAAGTTTTGTGGTG  201</w:t>
      </w:r>
    </w:p>
    <w:p>
      <w:r>
        <w:rPr>
          <w:rFonts w:ascii="Consolas" w:hAnsi="Consolas"/>
          <w:sz w:val="18"/>
        </w:rPr>
        <w:t>NC_047039.1  36230511  ..............T...GT.....................G.C................  36230570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202       GAGGATATTGCAACTGGAGTTCAGACACTGTACTCGAAGTGGAAGGACTTTCATTTTGAG  261</w:t>
      </w:r>
    </w:p>
    <w:p>
      <w:r>
        <w:rPr>
          <w:rFonts w:ascii="Consolas" w:hAnsi="Consolas"/>
          <w:sz w:val="18"/>
        </w:rPr>
        <w:t>NC_047039.1  36230571  ..A...G.........................TG.A........................  36230630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262       AAGATACCATTTGATCCAGCAGAAATGTCCA  292</w:t>
      </w:r>
    </w:p>
    <w:p>
      <w:r>
        <w:rPr>
          <w:rFonts w:ascii="Consolas" w:hAnsi="Consolas"/>
          <w:sz w:val="18"/>
        </w:rPr>
        <w:t>NC_047039.1  36230631  .....C.........G.T.............  36230661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658844113585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