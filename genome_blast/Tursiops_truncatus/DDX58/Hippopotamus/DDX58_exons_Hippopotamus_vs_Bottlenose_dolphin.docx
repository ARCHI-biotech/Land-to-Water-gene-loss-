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128     7e-28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9         CGAGCAGCGGCGGAATCTGTACGCCTTCGGGGACTATGTCAGGAAGATCCTAGACCCTAC  68</w:t>
      </w:r>
    </w:p>
    <w:p>
      <w:r>
        <w:rPr>
          <w:rFonts w:ascii="Consolas" w:hAnsi="Consolas"/>
          <w:sz w:val="18"/>
        </w:rPr>
        <w:t>NC_047039.1  36192019  ....G......A.......C........C.....C..........C..AG.G...T....  36192078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69        CTACATCCTGAGCTACATGACCCCCTGGTTTAGGGACG  106</w:t>
      </w:r>
    </w:p>
    <w:p>
      <w:r>
        <w:rPr>
          <w:rFonts w:ascii="Consolas" w:hAnsi="Consolas"/>
          <w:sz w:val="18"/>
        </w:rPr>
        <w:t>NC_047039.1  36192079  ................G.....................  36192116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180765619620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249741974475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273     2e-71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GTTATTCTGGACTTTATGAAGCCATTGAAAGTTGGGATTTCCAAAAAATTGAAAAGTTGG  60</w:t>
      </w:r>
    </w:p>
    <w:p>
      <w:r>
        <w:rPr>
          <w:rFonts w:ascii="Consolas" w:hAnsi="Consolas"/>
          <w:sz w:val="18"/>
        </w:rPr>
        <w:t>NC_047039.1  36199256  ...................T..................................G.....  36199197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AGGAGTATAGATTACTTTTAAAGCGTTTACAACCGGAATTTAAAATCACGATCAATCCAA  120</w:t>
      </w:r>
    </w:p>
    <w:p>
      <w:r>
        <w:rPr>
          <w:rFonts w:ascii="Consolas" w:hAnsi="Consolas"/>
          <w:sz w:val="18"/>
        </w:rPr>
        <w:t>NC_047039.1  36199196  .......C...............T..........A..........C..............  36199137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AAGATATCCTTCCTGAAATAGCTGAATGTTTAATTAATGAGGAATGTGAAGAAATTACTC  180</w:t>
      </w:r>
    </w:p>
    <w:p>
      <w:r>
        <w:rPr>
          <w:rFonts w:ascii="Consolas" w:hAnsi="Consolas"/>
          <w:sz w:val="18"/>
        </w:rPr>
        <w:t>NC_047039.1  36199136  ...G........T.......T.....C...........C..................T..  36199077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181       A  181</w:t>
      </w:r>
    </w:p>
    <w:p>
      <w:r>
        <w:rPr>
          <w:rFonts w:ascii="Consolas" w:hAnsi="Consolas"/>
          <w:sz w:val="18"/>
        </w:rPr>
        <w:t>NC_047039.1  36199076  .  36199076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361531239240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241     7e-62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ATTTGTTCCAACAAAGGGCTGATGGCAGGTGCAGAGAAAATGGTTGAATGCCTTCTCAGA  60</w:t>
      </w:r>
    </w:p>
    <w:p>
      <w:r>
        <w:rPr>
          <w:rFonts w:ascii="Consolas" w:hAnsi="Consolas"/>
          <w:sz w:val="18"/>
        </w:rPr>
        <w:t>NC_047039.1  36200597  ..............G.............................................  36200656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TCAGACAAGGAGAACTGGCCTAAAACTTTGAAACTTGCACTGGAGAAAGAAGAGAGCAAA  120</w:t>
      </w:r>
    </w:p>
    <w:p>
      <w:r>
        <w:rPr>
          <w:rFonts w:ascii="Consolas" w:hAnsi="Consolas"/>
          <w:sz w:val="18"/>
        </w:rPr>
        <w:t>NC_047039.1  36200657  ....................A.............C....T...................G  36200716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TTCAGTGAGCTGTGGATGGTAGAGAAAG  148</w:t>
      </w:r>
    </w:p>
    <w:p>
      <w:r>
        <w:rPr>
          <w:rFonts w:ascii="Consolas" w:hAnsi="Consolas"/>
          <w:sz w:val="18"/>
        </w:rPr>
        <w:t>NC_047039.1  36200717  ........A...................  36200744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280662409410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191     9e-47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GTGCAAAAGATGTCGAAATGAAAGATCTTGAGGATGATGAAATGAAAACTTTGCACGTAC  60</w:t>
      </w:r>
    </w:p>
    <w:p>
      <w:r>
        <w:rPr>
          <w:rFonts w:ascii="Consolas" w:hAnsi="Consolas"/>
          <w:sz w:val="18"/>
        </w:rPr>
        <w:t>NC_047039.1  36201783  ..............A......................................G.T....  36201842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AGATCTTCTACAAGGAAGAACCAGAAAACCAGAATCTTAGTCAGAATTCATGCCCTTCTT  120</w:t>
      </w:r>
    </w:p>
    <w:p>
      <w:r>
        <w:rPr>
          <w:rFonts w:ascii="Consolas" w:hAnsi="Consolas"/>
          <w:sz w:val="18"/>
        </w:rPr>
        <w:t>NC_047039.1  36201843  ..G.T......CG...............................................  36201902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CAG  123</w:t>
      </w:r>
    </w:p>
    <w:p>
      <w:r>
        <w:rPr>
          <w:rFonts w:ascii="Consolas" w:hAnsi="Consolas"/>
          <w:sz w:val="18"/>
        </w:rPr>
        <w:t>NC_047039.1  36201903  ...  36201905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221200034535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176     2e-42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AAGTGCCTCATACTTACAGCCCGTTGAAGCCAAGAAATTACCAACTAGAGCTTGCTTTAC  60</w:t>
      </w:r>
    </w:p>
    <w:p>
      <w:r>
        <w:rPr>
          <w:rFonts w:ascii="Consolas" w:hAnsi="Consolas"/>
          <w:sz w:val="18"/>
        </w:rPr>
        <w:t>NC_047039.1  36203602  ......................A.....................................  36203661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CTGCTCAGAAAGGAAAAAACACAATAATATGTGCTCCTACTG  102</w:t>
      </w:r>
    </w:p>
    <w:p>
      <w:r>
        <w:rPr>
          <w:rFonts w:ascii="Consolas" w:hAnsi="Consolas"/>
          <w:sz w:val="18"/>
        </w:rPr>
        <w:t>NC_047039.1  36203662  ............................G.............  36203703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173630160988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220     2e-55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GTTGTGGAAAAACCTTTGTTTCACTTCTTATATGTGAACATCATCTTAAAAGTTTTCCAC  60</w:t>
      </w:r>
    </w:p>
    <w:p>
      <w:r>
        <w:rPr>
          <w:rFonts w:ascii="Consolas" w:hAnsi="Consolas"/>
          <w:sz w:val="18"/>
        </w:rPr>
        <w:t>NC_047039.1  36204456  .............T.....................................AA.......  36204515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AAAGACAAAAGGCGAAAGTTGTCTTTTTTGCTAATCAACTCCCAGTGTATGAGCAGCAGA  120</w:t>
      </w:r>
    </w:p>
    <w:p>
      <w:r>
        <w:rPr>
          <w:rFonts w:ascii="Consolas" w:hAnsi="Consolas"/>
          <w:sz w:val="18"/>
        </w:rPr>
        <w:t>NC_047039.1  36204516  ..G.........G.....C..............TG......T.........G........  36204575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AATCTGTGTTCTCAACGCATTTTGAAAGACTTGG  154</w:t>
      </w:r>
    </w:p>
    <w:p>
      <w:r>
        <w:rPr>
          <w:rFonts w:ascii="Consolas" w:hAnsi="Consolas"/>
          <w:sz w:val="18"/>
        </w:rPr>
        <w:t>NC_047039.1  36204576  ...............A.T......G.........  36204609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294933379380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355     9e-96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GTACAAAGTTGCAGGCATCTGTGGAGCAACATCTGACATTGTCTCAGTGGAACAGGTTGT  60</w:t>
      </w:r>
    </w:p>
    <w:p>
      <w:r>
        <w:rPr>
          <w:rFonts w:ascii="Consolas" w:hAnsi="Consolas"/>
          <w:sz w:val="18"/>
        </w:rPr>
        <w:t>NC_047039.1  36205187  ...........T......T.C.....T.....G.....A................AC...  36205246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TGAGAACAATGACATCATCATTTTAACTCCACAGATTCTTGTGAACAGCCTTAAAAGTGG  120</w:t>
      </w:r>
    </w:p>
    <w:p>
      <w:r>
        <w:rPr>
          <w:rFonts w:ascii="Consolas" w:hAnsi="Consolas"/>
          <w:sz w:val="18"/>
        </w:rPr>
        <w:t>NC_047039.1  36205247  ...........G...................................A........A...  36205306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121       GACTGTTCCATCACTCTCTGTCTTTACTTTGATGATATTTGATGAATGCCACAACACCAG  180</w:t>
      </w:r>
    </w:p>
    <w:p>
      <w:r>
        <w:rPr>
          <w:rFonts w:ascii="Consolas" w:hAnsi="Consolas"/>
          <w:sz w:val="18"/>
        </w:rPr>
        <w:t>NC_047039.1  36205307  ....A................-----...............................T..  36205361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181       TAAACATCATCCTTATAATATGATCATGTTTAATTATCTAGATGAGAAACTTGGAGAATC  240</w:t>
      </w:r>
    </w:p>
    <w:p>
      <w:r>
        <w:rPr>
          <w:rFonts w:ascii="Consolas" w:hAnsi="Consolas"/>
          <w:sz w:val="18"/>
        </w:rPr>
        <w:t>NC_047039.1  36205362  ...................................G.......C....GT......GG..  36205421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241       TTCAAACTCACTGCCCCAG  259</w:t>
      </w:r>
    </w:p>
    <w:p>
      <w:r>
        <w:rPr>
          <w:rFonts w:ascii="Consolas" w:hAnsi="Consolas"/>
          <w:sz w:val="18"/>
        </w:rPr>
        <w:t>NC_047039.1  36205422  ....G..............  36205440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542296776552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202     7e-50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5         TTGGGCTGACTGCCTCAGTTGGCGTCGGGGATGCCAAAAATACAGTTGAAGCCACAGAAT  64</w:t>
      </w:r>
    </w:p>
    <w:p>
      <w:r>
        <w:rPr>
          <w:rFonts w:ascii="Consolas" w:hAnsi="Consolas"/>
          <w:sz w:val="18"/>
        </w:rPr>
        <w:t>NC_047039.1  36207720  ................G......ACT..........G........C..............  36207779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65        ATATCTGCAAGCTGTGTGCTTCTCTCGACATATCAGTGGTAGCAACAGTCAAAGACCACT  124</w:t>
      </w:r>
    </w:p>
    <w:p>
      <w:r>
        <w:rPr>
          <w:rFonts w:ascii="Consolas" w:hAnsi="Consolas"/>
          <w:sz w:val="18"/>
        </w:rPr>
        <w:t>NC_047039.1  36207780  ..........AT...............C..C..............----.......A...  36207835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125       TGGAGGAACTAGAAGAAATTGTTTATAAGCCCCAGAA  161</w:t>
      </w:r>
    </w:p>
    <w:p>
      <w:r>
        <w:rPr>
          <w:rFonts w:ascii="Consolas" w:hAnsi="Consolas"/>
          <w:sz w:val="18"/>
        </w:rPr>
        <w:t>NC_047039.1  36207836  ..........G..G..................A....  36207872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316339834335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151     8e-35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TTTCCAGGAAAGTGCAATCACGGACTACTGACAGATTTAAAAGCATCATATCTCAGCTGA  60</w:t>
      </w:r>
    </w:p>
    <w:p>
      <w:r>
        <w:rPr>
          <w:rFonts w:ascii="Consolas" w:hAnsi="Consolas"/>
          <w:sz w:val="18"/>
        </w:rPr>
        <w:t>NC_047039.1  36209299  ...T..........G..........C..CA...........T...A..........T...  36209358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TGACAGAGACAGAGAGTCTGGCAAAGAGTATCTTTGAAGAACTTGGTACCGTAACTCTCG  120</w:t>
      </w:r>
    </w:p>
    <w:p>
      <w:r>
        <w:rPr>
          <w:rFonts w:ascii="Consolas" w:hAnsi="Consolas"/>
          <w:sz w:val="18"/>
        </w:rPr>
        <w:t>NC_047039.1  36209359  ...T......--.....T...T............................A.........  36209416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214064549550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217     9e-55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AAAACTTGTCTCAAATTCAGAATAGGAATTTTGGAACACAGAGATATGAACAGTGGATTA  60</w:t>
      </w:r>
    </w:p>
    <w:p>
      <w:r>
        <w:rPr>
          <w:rFonts w:ascii="Consolas" w:hAnsi="Consolas"/>
          <w:sz w:val="18"/>
        </w:rPr>
        <w:t>NC_047039.1  36211516  .......A...........A........................................  36211575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TCGCAATTCAGAAAGCATGCATGGTGTTTCAGATGCCAGACAAAGATGAGGAAAGCAGGA  120</w:t>
      </w:r>
    </w:p>
    <w:p>
      <w:r>
        <w:rPr>
          <w:rFonts w:ascii="Consolas" w:hAnsi="Consolas"/>
          <w:sz w:val="18"/>
        </w:rPr>
        <w:t>NC_047039.1  36211576  .....G..........G...................----.........A..G.......  36211631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TTTGTAAAGCACTGTTTTTGTATACATCATATTTGCGG  158</w:t>
      </w:r>
    </w:p>
    <w:p>
      <w:r>
        <w:rPr>
          <w:rFonts w:ascii="Consolas" w:hAnsi="Consolas"/>
          <w:sz w:val="18"/>
        </w:rPr>
        <w:t>NC_047039.1  36211632  ...................C..C.....GC.....T..  36211669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304447359360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202     6e-50</w:t>
      </w:r>
    </w:p>
    <w:p>
      <w:r>
        <w:rPr>
          <w:rFonts w:ascii="Consolas" w:hAnsi="Consolas"/>
          <w:sz w:val="18"/>
        </w:rPr>
        <w:t>NC_047041.1 Tursiops truncatus isolate mTurTru1 chromosome 8, mTu...  123     1e-26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3         ATACAATGATGCCCTCATTATCAATGAGCATGCACGAATGAAAGATGCTGTGGATTACTT  62</w:t>
      </w:r>
    </w:p>
    <w:p>
      <w:r>
        <w:rPr>
          <w:rFonts w:ascii="Consolas" w:hAnsi="Consolas"/>
          <w:sz w:val="18"/>
        </w:rPr>
        <w:t>NC_047039.1  36212611  .................................T...............C..........  36212670</w:t>
      </w:r>
    </w:p>
    <w:p>
      <w:r>
        <w:rPr>
          <w:rFonts w:ascii="Consolas" w:hAnsi="Consolas"/>
          <w:sz w:val="18"/>
        </w:rPr>
        <w:t>NC_047041.1  77661449      ...............-...G...........A...........G.C.T......G.  77661395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63        GAAAGACTTCTTCAGAAATGTCCGAGCAGCGGGATTTGATGAGATTGAACAAGATCTCAC  122</w:t>
      </w:r>
    </w:p>
    <w:p>
      <w:r>
        <w:rPr>
          <w:rFonts w:ascii="Consolas" w:hAnsi="Consolas"/>
          <w:sz w:val="18"/>
        </w:rPr>
        <w:t>NC_047039.1  36212671  A......................A.....AA.................G....CG.....  36212730</w:t>
      </w:r>
    </w:p>
    <w:p>
      <w:r>
        <w:rPr>
          <w:rFonts w:ascii="Consolas" w:hAnsi="Consolas"/>
          <w:sz w:val="18"/>
        </w:rPr>
        <w:t>NC_047041.1  77661394  .....G......TG.TGTC....A..TG..A.A...........C...G...........  77661335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123       TCAGAGATTTGAAG  136</w:t>
      </w:r>
    </w:p>
    <w:p>
      <w:r>
        <w:rPr>
          <w:rFonts w:ascii="Consolas" w:hAnsi="Consolas"/>
          <w:sz w:val="18"/>
        </w:rPr>
        <w:t>NC_047039.1  36212731  ..............  36212744</w:t>
      </w:r>
    </w:p>
    <w:p>
      <w:r>
        <w:rPr>
          <w:rFonts w:ascii="Consolas" w:hAnsi="Consolas"/>
          <w:sz w:val="18"/>
        </w:rPr>
        <w:t>NC_047041.1  77661334  .TGC..........  77661321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252120469470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239     3e-61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3         AAGCTGCAGGAATTAGAAAGTATTTCCATGGATCCCAGCAATGAGAACCCTAAACTCAAT  62</w:t>
      </w:r>
    </w:p>
    <w:p>
      <w:r>
        <w:rPr>
          <w:rFonts w:ascii="Consolas" w:hAnsi="Consolas"/>
          <w:sz w:val="18"/>
        </w:rPr>
        <w:t>NC_047039.1  36213482  ............C.....T........................................C  36213541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63        GATCTCTGCTTCATCTTGCAAGAAGAGTACCACTTAAACCCAGAGACCAGAACCATCCTC  122</w:t>
      </w:r>
    </w:p>
    <w:p>
      <w:r>
        <w:rPr>
          <w:rFonts w:ascii="Consolas" w:hAnsi="Consolas"/>
          <w:sz w:val="18"/>
        </w:rPr>
        <w:t>NC_047039.1  36213542  .....................................G..............T.......  36213601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123       TTTGTGAAAACCAGAGCACTCGTGGAT  149</w:t>
      </w:r>
    </w:p>
    <w:p>
      <w:r>
        <w:rPr>
          <w:rFonts w:ascii="Consolas" w:hAnsi="Consolas"/>
          <w:sz w:val="18"/>
        </w:rPr>
        <w:t>NC_047039.1  36213602  .....................A.....  36213628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283040904405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142     3e-32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GCTTTAAAGAAATGGATTGAAGAAAATCCTAAACTCAGCTTTCTAAAACCTGGCATATTG  60</w:t>
      </w:r>
    </w:p>
    <w:p>
      <w:r>
        <w:rPr>
          <w:rFonts w:ascii="Consolas" w:hAnsi="Consolas"/>
          <w:sz w:val="18"/>
        </w:rPr>
        <w:t>NC_047039.1  36216171  ............C..C................G...........C...............  36216230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ACTGGACGTGGCAGAACAAATCAGAAAACAG  91</w:t>
      </w:r>
    </w:p>
    <w:p>
      <w:r>
        <w:rPr>
          <w:rFonts w:ascii="Consolas" w:hAnsi="Consolas"/>
          <w:sz w:val="18"/>
        </w:rPr>
        <w:t>NC_047039.1  36216231  ............................T..  36216261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147466712072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238     1e-60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3         ATGACCCTCCCAGCACAGAAGTGTGCCTTGGATGCATTCAGAACCAACGGAGATAACAAG  62</w:t>
      </w:r>
    </w:p>
    <w:p>
      <w:r>
        <w:rPr>
          <w:rFonts w:ascii="Consolas" w:hAnsi="Consolas"/>
          <w:sz w:val="18"/>
        </w:rPr>
        <w:t>NC_047039.1  36219096  .............T...........TA..............G..TG.T............  36219155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63        ATTCTGATTGCCACCTCAGTTGCTGATGAAGGCATCGACATTGCTGAGTGCAATCTGGTC  122</w:t>
      </w:r>
    </w:p>
    <w:p>
      <w:r>
        <w:rPr>
          <w:rFonts w:ascii="Consolas" w:hAnsi="Consolas"/>
          <w:sz w:val="18"/>
        </w:rPr>
        <w:t>NC_047039.1  36219156  ...................................T.T.......C..............  36219215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123       ATCCTGTATGAGTATGTGGGCAATGTCATCAAAATGATCCAAACCAGAG  171</w:t>
      </w:r>
    </w:p>
    <w:p>
      <w:r>
        <w:rPr>
          <w:rFonts w:ascii="Consolas" w:hAnsi="Consolas"/>
          <w:sz w:val="18"/>
        </w:rPr>
        <w:t>NC_047039.1  36219216  C....A....................TGC....................  36219264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335367794295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234     1e-59</w:t>
      </w:r>
    </w:p>
    <w:p>
      <w:r>
        <w:rPr>
          <w:rFonts w:ascii="Consolas" w:hAnsi="Consolas"/>
          <w:sz w:val="18"/>
        </w:rPr>
        <w:t>NC_047036.1 Tursiops truncatus isolate mTurTru1 chromosome 3, mTu...  48.2    0.001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 GCAGAGGAAGAGCAAGAGGGAGCAAGTGCTTTCTTCTGACTAGTAATGCCGATGTAATCG  60</w:t>
      </w:r>
    </w:p>
    <w:p>
      <w:r>
        <w:rPr>
          <w:rFonts w:ascii="Consolas" w:hAnsi="Consolas"/>
          <w:sz w:val="18"/>
        </w:rPr>
        <w:t>NC_047039.1  36220958   ............................T..C............................  36221017</w:t>
      </w:r>
    </w:p>
    <w:p>
      <w:r>
        <w:rPr>
          <w:rFonts w:ascii="Consolas" w:hAnsi="Consolas"/>
          <w:sz w:val="18"/>
        </w:rPr>
        <w:t>NC_047036.1  109498218                                                         ....A  109498214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61         AAAAAGAAGAAATAAACATATACAAAGAAA-AAAT---AATGAATGAGGCCATTTTAAGC  116</w:t>
      </w:r>
    </w:p>
    <w:p>
      <w:r>
        <w:rPr>
          <w:rFonts w:ascii="Consolas" w:hAnsi="Consolas"/>
          <w:sz w:val="18"/>
        </w:rPr>
        <w:t>NC_047039.1  36221018   ........A.............TG......-....---G........CT...........  36221073</w:t>
      </w:r>
    </w:p>
    <w:p>
      <w:r>
        <w:rPr>
          <w:rFonts w:ascii="Consolas" w:hAnsi="Consolas"/>
          <w:sz w:val="18"/>
        </w:rPr>
        <w:t>NC_047036.1  109498213  ................A.A.....T.....C....GAC......                  109498170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117        CTGCAGACATGGGATGAAGCAGTATTTAAAGAAAAG  152</w:t>
      </w:r>
    </w:p>
    <w:p>
      <w:r>
        <w:rPr>
          <w:rFonts w:ascii="Consolas" w:hAnsi="Consolas"/>
          <w:sz w:val="18"/>
        </w:rPr>
        <w:t>NC_047039.1  36221074   ...........A........................  36221109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290176389390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229     4e-58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6         CCAGATACAGATTCATGAAAAATTCATCAGGGATAATCAAGGAAAAGCAAAACCTGTGCT  65</w:t>
      </w:r>
    </w:p>
    <w:p>
      <w:r>
        <w:rPr>
          <w:rFonts w:ascii="Consolas" w:hAnsi="Consolas"/>
          <w:sz w:val="18"/>
        </w:rPr>
        <w:t>NC_047039.1  36228650  ...............................................T............  36228709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66        TGATAAGAAAAATAAAAAACTGCTCTGCAGGAAGTGCAAAACCTTTGCATGTTACACAGC  125</w:t>
      </w:r>
    </w:p>
    <w:p>
      <w:r>
        <w:rPr>
          <w:rFonts w:ascii="Consolas" w:hAnsi="Consolas"/>
          <w:sz w:val="18"/>
        </w:rPr>
        <w:t>NC_047039.1  36228710  .......G......................A.......................T.....  36228769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126       TGATATAAGAGTGGTGGAG  144</w:t>
      </w:r>
    </w:p>
    <w:p>
      <w:r>
        <w:rPr>
          <w:rFonts w:ascii="Consolas" w:hAnsi="Consolas"/>
          <w:sz w:val="18"/>
        </w:rPr>
        <w:t>NC_047039.1  36228770  .............A.....  36228788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271148429430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464     8e-129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         GAATGCCATTTCACTGTGGTTGAGGATTCTTTCAGGGAGCGCTTTGTGAGTAAGTTACAC  60</w:t>
      </w:r>
    </w:p>
    <w:p>
      <w:r>
        <w:rPr>
          <w:rFonts w:ascii="Consolas" w:hAnsi="Consolas"/>
          <w:sz w:val="18"/>
        </w:rPr>
        <w:t>NC_047039.1  36230370  ...............A......GA.T.G............AT..................  36230429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61        CCCAGACCAAAGAGATTTGGGAGTTTTGAGAAGAAAGCAAAGATCTTCTGTGCCAGGGAG  120</w:t>
      </w:r>
    </w:p>
    <w:p>
      <w:r>
        <w:rPr>
          <w:rFonts w:ascii="Consolas" w:hAnsi="Consolas"/>
          <w:sz w:val="18"/>
        </w:rPr>
        <w:t>NC_047039.1  36230430  ..............C...................G.........................  36230489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121       GACTGCAGCTATGACTGGGGAATCCATGTGAAGTACAAGGTATTTGAGATTCCAGTTATA  180</w:t>
      </w:r>
    </w:p>
    <w:p>
      <w:r>
        <w:rPr>
          <w:rFonts w:ascii="Consolas" w:hAnsi="Consolas"/>
          <w:sz w:val="18"/>
        </w:rPr>
        <w:t>NC_047039.1  36230490  ...................................T........................  36230549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181       AAGATTGAAAGTTTTGTGGTAGAAGATGTTGCAACTGGAGCTCAGACACTGTATGGAAAG  240</w:t>
      </w:r>
    </w:p>
    <w:p>
      <w:r>
        <w:rPr>
          <w:rFonts w:ascii="Consolas" w:hAnsi="Consolas"/>
          <w:sz w:val="18"/>
        </w:rPr>
        <w:t>NC_047039.1  36230550  ....C...............G...................T..............C....  36230609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241       TGGAAAGACTTTCATTTTGAGAAGATCCCATTCGATGCTGCAGAAATGTCCACTTGA  297</w:t>
      </w:r>
    </w:p>
    <w:p>
      <w:r>
        <w:rPr>
          <w:rFonts w:ascii="Consolas" w:hAnsi="Consolas"/>
          <w:sz w:val="18"/>
        </w:rPr>
        <w:t>NC_047039.1  36230610  .....G..........................T........................  36230666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632679572644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