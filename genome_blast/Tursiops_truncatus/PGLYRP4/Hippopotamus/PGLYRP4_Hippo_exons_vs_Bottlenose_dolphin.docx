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TTATTGCCAAAGAAGGCGAGGCCCAGGGAGACGTTGTTGTAGCCCCGGGTGTGCATGCCT  60</w:t>
      </w:r>
    </w:p>
    <w:p>
      <w:r>
        <w:rPr>
          <w:rFonts w:ascii="Consolas" w:hAnsi="Consolas"/>
          <w:sz w:val="18"/>
        </w:rPr>
        <w:t>NC_047034.1  73634082  ..............A.....A....A...C...C...........T...C..........  73634023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TGGACGTTCCAGCCGACACCTTCATACACCTTGCCATCGTCCCCAACCAGGAAG  114</w:t>
      </w:r>
    </w:p>
    <w:p>
      <w:r>
        <w:rPr>
          <w:rFonts w:ascii="Consolas" w:hAnsi="Consolas"/>
          <w:sz w:val="18"/>
        </w:rPr>
        <w:t>NC_047034.1  73634022  ....T.................TG......C......T................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55.4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CAGAGCAGAGACGACAAGAAGCCACAGCAGCATCC  35</w:t>
      </w:r>
    </w:p>
    <w:p>
      <w:r>
        <w:rPr>
          <w:rFonts w:ascii="Consolas" w:hAnsi="Consolas"/>
          <w:sz w:val="18"/>
        </w:rPr>
        <w:t>NC_047034.1  73629607  ...........T..G....................  73629573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19027968624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60.8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CCTTCGCTCTCCCTGGCACTAGAGGGCACTCCCTCTCTGTGAATGGAG  48</w:t>
      </w:r>
    </w:p>
    <w:p>
      <w:r>
        <w:rPr>
          <w:rFonts w:ascii="Consolas" w:hAnsi="Consolas"/>
          <w:sz w:val="18"/>
        </w:rPr>
        <w:t>NC_047034.1  73627388  .....T.....T..A....................C.C.G........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77.0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40        TGCTGCAGGTTCTCCCCATGGTGTGGCTGATGATGACATACTTAGCTGGCAGATTCATCT  99</w:t>
      </w:r>
    </w:p>
    <w:p>
      <w:r>
        <w:rPr>
          <w:rFonts w:ascii="Consolas" w:hAnsi="Consolas"/>
          <w:sz w:val="18"/>
        </w:rPr>
        <w:t>NC_047034.1  73636790  ..T.......CGC...A.C.......A.............T..G..C..A..T.....TG  73636731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100       TGGGGCAGTGGGTCCCCCTGGGCTCCCAAGCAGACCGTGGGA  141</w:t>
      </w:r>
    </w:p>
    <w:p>
      <w:r>
        <w:rPr>
          <w:rFonts w:ascii="Consolas" w:hAnsi="Consolas"/>
          <w:sz w:val="18"/>
        </w:rPr>
        <w:t>NC_047034.1  73636730  .A........T...TG.....CT.T......T....T..T..  73636689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85.1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TGCTGAGGGGCCAGGCAGCTCTCGCCTTTCACAAGAAGTGGCTGGACATACAGGGGTGAC  60</w:t>
      </w:r>
    </w:p>
    <w:p>
      <w:r>
        <w:rPr>
          <w:rFonts w:ascii="Consolas" w:hAnsi="Consolas"/>
          <w:sz w:val="18"/>
        </w:rPr>
        <w:t>NC_047034.1  73635158  ..T......A...A.........TT......AG...........A.T....CT.A.....  73635099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AGGTGGCCCTTGCGCACAGCGGAGGAGATCAGAGCTTCCATGGCTGCCAGGGCGGCAGGG  120</w:t>
      </w:r>
    </w:p>
    <w:p>
      <w:r>
        <w:rPr>
          <w:rFonts w:ascii="Consolas" w:hAnsi="Consolas"/>
          <w:sz w:val="18"/>
        </w:rPr>
        <w:t>NC_047034.1  73635098  .T...A.....CTTT.TG..AT..A........T.C..TGC.....AT.A...A......  73635039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CTGGGGCTG  129</w:t>
      </w:r>
    </w:p>
    <w:p>
      <w:r>
        <w:rPr>
          <w:rFonts w:ascii="Consolas" w:hAnsi="Consolas"/>
          <w:sz w:val="18"/>
        </w:rPr>
        <w:t>NC_047034.1  73635038  .....C...  73635030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TGCCAAAGAAGGCGAGGCCCAGGGAGATATTGTTGTAGCCCTGGGTGTGCATCCCTTGGA  60</w:t>
      </w:r>
    </w:p>
    <w:p>
      <w:r>
        <w:rPr>
          <w:rFonts w:ascii="Consolas" w:hAnsi="Consolas"/>
          <w:sz w:val="18"/>
        </w:rPr>
        <w:t>NC_047034.1  73634078  ..........A.....A....A...C.CGC...............C......G.......  73634019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CGTTCCAGCCAACACCTTTGTACACCCGGCCATCGTCTCCAACCAGGAAG  110</w:t>
      </w:r>
    </w:p>
    <w:p>
      <w:r>
        <w:rPr>
          <w:rFonts w:ascii="Consolas" w:hAnsi="Consolas"/>
          <w:sz w:val="18"/>
        </w:rPr>
        <w:t>NC_047034.1  73634018  T.........G................T.....T...C............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60.8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CCAGGCCCCGAGACCCAGGGCTGAGAAGACAAGAAGCCACCAGAGCATCCTCACGTGG  58</w:t>
      </w:r>
    </w:p>
    <w:p>
      <w:r>
        <w:rPr>
          <w:rFonts w:ascii="Consolas" w:hAnsi="Consolas"/>
          <w:sz w:val="18"/>
        </w:rPr>
        <w:t>NC_047034.1  73629622  .............T....A..A....T..G..........AGC.........CT....  73629565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