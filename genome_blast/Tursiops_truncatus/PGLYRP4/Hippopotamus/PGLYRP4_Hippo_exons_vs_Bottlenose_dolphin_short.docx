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131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TTATTGCCAAAGAAGGCGAGGCCCAGGGAGACGTTGTTGTAGCCCCGGGTGTGCATGCCT  60</w:t>
      </w:r>
    </w:p>
    <w:p>
      <w:r>
        <w:rPr>
          <w:rFonts w:ascii="Consolas" w:hAnsi="Consolas"/>
          <w:sz w:val="18"/>
        </w:rPr>
        <w:t>NC_047034.1  73634082  ..............A.....A....A...C...C...........T...C..........  73634023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TGGACGTTCCAGCCGACACCTTCATACACCTTGCCATCGTCCCCAACCAGGAAG  114</w:t>
      </w:r>
    </w:p>
    <w:p>
      <w:r>
        <w:rPr>
          <w:rFonts w:ascii="Consolas" w:hAnsi="Consolas"/>
          <w:sz w:val="18"/>
        </w:rPr>
        <w:t>NC_047034.1  73634022  ....T.................TG......C......T................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54.0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CAGAGCAGAGACGACAAGAAGCCACAGCAGCATCC  35</w:t>
      </w:r>
    </w:p>
    <w:p>
      <w:r>
        <w:rPr>
          <w:rFonts w:ascii="Consolas" w:hAnsi="Consolas"/>
          <w:sz w:val="18"/>
        </w:rPr>
        <w:t>NC_047034.1  73629607  ...........T..G....................  73629573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40434488559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48.1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CCTTCGCTCTCCCTGGCACTAGAGGGCACTCCCTCTCTGTGAATGGAG  48</w:t>
      </w:r>
    </w:p>
    <w:p>
      <w:r>
        <w:rPr>
          <w:rFonts w:ascii="Consolas" w:hAnsi="Consolas"/>
          <w:sz w:val="18"/>
        </w:rPr>
        <w:t>NC_047034.1  73627388  .....T.....T..A....................C.C.G........  73627341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71354979810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297312370750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266391884192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TGCCAAAGAAGGCGAGGCCCAGGGAGATATTGTTGTAGCCCTGGGTGTGCATCCCTTGGA  60</w:t>
      </w:r>
    </w:p>
    <w:p>
      <w:r>
        <w:rPr>
          <w:rFonts w:ascii="Consolas" w:hAnsi="Consolas"/>
          <w:sz w:val="18"/>
        </w:rPr>
        <w:t>NC_047034.1  73634078  ..........A.....A....A...C.CGC...............C......G.......  73634019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CGTTCCAGCCAACACCTTTGTACACCCGGCCATCGTCTCCAACCAGGAAG  110</w:t>
      </w:r>
    </w:p>
    <w:p>
      <w:r>
        <w:rPr>
          <w:rFonts w:ascii="Consolas" w:hAnsi="Consolas"/>
          <w:sz w:val="18"/>
        </w:rPr>
        <w:t>NC_047034.1  73634018  T.........G................T.....T...C............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216443405906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166494927620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118924948300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