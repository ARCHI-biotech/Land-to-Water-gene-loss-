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335367794295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152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TTATTGCCAAAGAAGGCGAGGCCCAGGGAGACGTTGTTGTAGCCCCGGGTGTGCATGCCT  60</w:t>
      </w:r>
    </w:p>
    <w:p>
      <w:r>
        <w:rPr>
          <w:rFonts w:ascii="Consolas" w:hAnsi="Consolas"/>
          <w:sz w:val="18"/>
        </w:rPr>
        <w:t>NC_047034.1  73634082  ..............A.....A....A...C...C...........T...C..........  73634023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TGGACGTTCCAGCCGACACCTTCATACACCTTGCCATCGTCCCCAACCAGGAAG  114</w:t>
      </w:r>
    </w:p>
    <w:p>
      <w:r>
        <w:rPr>
          <w:rFonts w:ascii="Consolas" w:hAnsi="Consolas"/>
          <w:sz w:val="18"/>
        </w:rPr>
        <w:t>NC_047034.1  73634022  ....T.................TG......C......T................  73633969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19027968624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60.8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CCTTCGCTCTCCCTGGCACTAGAGGGCACTCCCTCTCTGTGAATGGAG  48</w:t>
      </w:r>
    </w:p>
    <w:p>
      <w:r>
        <w:rPr>
          <w:rFonts w:ascii="Consolas" w:hAnsi="Consolas"/>
          <w:sz w:val="18"/>
        </w:rPr>
        <w:t>NC_047034.1  73627388  .....T.....T..A....................C.C.G........  73627341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47569914340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335367794295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77.0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40        TGCTGCAGGTTCTCCCCATGGTGTGGCTGATGATGACATACTTAGCTGGCAGATTCATCT  99</w:t>
      </w:r>
    </w:p>
    <w:p>
      <w:r>
        <w:rPr>
          <w:rFonts w:ascii="Consolas" w:hAnsi="Consolas"/>
          <w:sz w:val="18"/>
        </w:rPr>
        <w:t>NC_047034.1  73636790  ..T.......CGC...A.C.......A.............T..G..C..A..T.....TG  73636731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100       TGGGGCAGTGGGTCCCCCTGGGCTCCCAAGCAGACCGTGGGA  141</w:t>
      </w:r>
    </w:p>
    <w:p>
      <w:r>
        <w:rPr>
          <w:rFonts w:ascii="Consolas" w:hAnsi="Consolas"/>
          <w:sz w:val="18"/>
        </w:rPr>
        <w:t>NC_047034.1  73636730  .A........T...TG.....CT.T......T....T..T..  73636689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271148429430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240227994495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136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TGCCAAAGAAGGCGAGGCCCAGGGAGATATTGTTGTAGCCCTGGGTGTGCATCCCTTGGA  60</w:t>
      </w:r>
    </w:p>
    <w:p>
      <w:r>
        <w:rPr>
          <w:rFonts w:ascii="Consolas" w:hAnsi="Consolas"/>
          <w:sz w:val="18"/>
        </w:rPr>
        <w:t>NC_047034.1  73634078  ..........A.....A....A...C.CGC...............C......G.......  73634019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CGTTCCAGCCAACACCTTTGTACACCCGGCCATCGTCTCCAACCAGGAAG  110</w:t>
      </w:r>
    </w:p>
    <w:p>
      <w:r>
        <w:rPr>
          <w:rFonts w:ascii="Consolas" w:hAnsi="Consolas"/>
          <w:sz w:val="18"/>
        </w:rPr>
        <w:t>NC_047034.1  73634018  T.........G................T.....T...C............  73633969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190279599600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142709721360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60.8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CCAGGCCCCGAGACCCAGGGCTGAGAAGACAAGAAGCCACCAGAGCATCCTCACGTGG  58</w:t>
      </w:r>
    </w:p>
    <w:p>
      <w:r>
        <w:rPr>
          <w:rFonts w:ascii="Consolas" w:hAnsi="Consolas"/>
          <w:sz w:val="18"/>
        </w:rPr>
        <w:t>NC_047034.1  73629622  .............T....A..A....T..G..........AGC.........CT....  73629565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95139814240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