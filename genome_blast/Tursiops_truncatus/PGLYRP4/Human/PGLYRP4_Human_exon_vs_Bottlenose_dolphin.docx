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220     6e-55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        CTCAGAGCCTTGCCCTCTGTCTTCCCTTCTCCCCATCTTTTGTTAGGGATCCTGGGCT--  93</w:t>
      </w:r>
    </w:p>
    <w:p>
      <w:r>
        <w:rPr>
          <w:rFonts w:ascii="Consolas" w:hAnsi="Consolas"/>
          <w:sz w:val="18"/>
        </w:rPr>
        <w:t>NC_047034.1  73627257  ........TCC......C-.....--..........--..G...........G..C..TC  73627311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94        CTCTTCTCTCTGGGAAGCTAGAGCCCGAGTGCTCCATTCCCAGGGAGGGAGTGCCCTCTA  153</w:t>
      </w:r>
    </w:p>
    <w:p>
      <w:r>
        <w:rPr>
          <w:rFonts w:ascii="Consolas" w:hAnsi="Consolas"/>
          <w:sz w:val="18"/>
        </w:rPr>
        <w:t>NC_047034.1  73627312  .............A....C..G....-...-..........G..................  73627369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154       GGGCTAGGGAGAGTGAAGGCTGGAGGAGAAGGCGCCAGTTGGTGAAGAAGGGCAGGGCCT  213</w:t>
      </w:r>
    </w:p>
    <w:p>
      <w:r>
        <w:rPr>
          <w:rFonts w:ascii="Consolas" w:hAnsi="Consolas"/>
          <w:sz w:val="18"/>
        </w:rPr>
        <w:t>NC_047034.1  73627370  .T.....A.....A......----C...G....AG...C...A....G...........-  73627424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214       GGAGGCCAAGTCTGGAAGGGAAGGAGCTGCTGGCCAATCAGGGGCAAGCTGACTGCACCC  273</w:t>
      </w:r>
    </w:p>
    <w:p>
      <w:r>
        <w:rPr>
          <w:rFonts w:ascii="Consolas" w:hAnsi="Consolas"/>
          <w:sz w:val="18"/>
        </w:rPr>
        <w:t>NC_047034.1  73627425  A.........C..-...A......CA....CA......G.....TG...CAG.....G..  73627483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274       TGACCTGCTGGGCTGGGACAGCACAGGACCCACAGATAT  312</w:t>
      </w:r>
    </w:p>
    <w:p>
      <w:r>
        <w:rPr>
          <w:rFonts w:ascii="Consolas" w:hAnsi="Consolas"/>
          <w:sz w:val="18"/>
        </w:rPr>
        <w:t>NC_047034.1  73627484  .......TG............AGAG..........G...  73627522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673113981422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69.8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        ACTCTCCAGATTGGTGTCCTGGGACCACGTGGGGATGCTGCCGTGGCTTCTTGTCTTCTC  72</w:t>
      </w:r>
    </w:p>
    <w:p>
      <w:r>
        <w:rPr>
          <w:rFonts w:ascii="Consolas" w:hAnsi="Consolas"/>
          <w:sz w:val="18"/>
        </w:rPr>
        <w:t>NC_047034.1  73629541  .......CTG......A...ACTT....AG.A.........T..........C..A....  73629600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73        TGCTCTGGGTATCCAGGCCTGGG  95</w:t>
      </w:r>
    </w:p>
    <w:p>
      <w:r>
        <w:rPr>
          <w:rFonts w:ascii="Consolas" w:hAnsi="Consolas"/>
          <w:sz w:val="18"/>
        </w:rPr>
        <w:t>NC_047034.1  73629601  ........A.C..GG........  73629623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57.2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GAGTGTCACGACCAGACAGTCTGCAGCCAGAGACTGCGGGAACTGCAGGCCCATCATGTC  182</w:t>
      </w:r>
    </w:p>
    <w:p>
      <w:r>
        <w:rPr>
          <w:rFonts w:ascii="Consolas" w:hAnsi="Consolas"/>
          <w:sz w:val="18"/>
        </w:rPr>
        <w:t>NC_047034.1  73631896  .....C..G..G....AT..G......TG..AG.......GC......T...G.TCA...  73631955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183       CACAACAACAGTGGGTGTGATGTGGCCTACA  213</w:t>
      </w:r>
    </w:p>
    <w:p>
      <w:r>
        <w:rPr>
          <w:rFonts w:ascii="Consolas" w:hAnsi="Consolas"/>
          <w:sz w:val="18"/>
        </w:rPr>
        <w:t>NC_047034.1  73631956  T......CAG.CT....C.............  73631986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435264518022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CTTCCTGGTTGGGGATGATGGCAGGGTGTATGAAGGTGTTGGCTGGAATATCCAAGGAGT  60</w:t>
      </w:r>
    </w:p>
    <w:p>
      <w:r>
        <w:rPr>
          <w:rFonts w:ascii="Consolas" w:hAnsi="Consolas"/>
          <w:sz w:val="18"/>
        </w:rPr>
        <w:t>NC_047034.1  73633969  ...............CA.............CA.......C........C........CA.  73634028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GCACACCCAAGGCTACAACAACATCTCCCTGGGCTTTGCCTTCTTTGGCACTAAG  115</w:t>
      </w:r>
    </w:p>
    <w:p>
      <w:r>
        <w:rPr>
          <w:rFonts w:ascii="Consolas" w:hAnsi="Consolas"/>
          <w:sz w:val="18"/>
        </w:rPr>
        <w:t>NC_047034.1  73634029  ....G....G..........G.G.G...T....TC.C..T..........A....  73634083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86.9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CAGTCCCAGCCCTGCTGCCCTGTCGGCCATGGAAAACCTAATCACCTATGCTGTCCAGAA  64</w:t>
      </w:r>
    </w:p>
    <w:p>
      <w:r>
        <w:rPr>
          <w:rFonts w:ascii="Consolas" w:hAnsi="Consolas"/>
          <w:sz w:val="18"/>
        </w:rPr>
        <w:t>NC_047034.1  73635030  ...G...............T.A..A...GCA..GG.T..G...TT......CA.AA....  73635089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GGGCCACCTGTCATCCAGTTATGTTCAGCCACTTCTTGGGAAAGGCGAGAACTGCCTGGC  124</w:t>
      </w:r>
    </w:p>
    <w:p>
      <w:r>
        <w:rPr>
          <w:rFonts w:ascii="Consolas" w:hAnsi="Consolas"/>
          <w:sz w:val="18"/>
        </w:rPr>
        <w:t>NC_047034.1  73635090  ...T...A.....CT...G...A.............CTT.....AA....G....T...T  73635149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CCCTC  129</w:t>
      </w:r>
    </w:p>
    <w:p>
      <w:r>
        <w:rPr>
          <w:rFonts w:ascii="Consolas" w:hAnsi="Consolas"/>
          <w:sz w:val="18"/>
        </w:rPr>
        <w:t>NC_047034.1  73635150  .....  73635154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76.1    9e-12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        TCCCACGGTCTGTGTGGGGAGCCAGGGAGACCCACTGTCCCAGGATGACTCTCCCAGCGA  75</w:t>
      </w:r>
    </w:p>
    <w:p>
      <w:r>
        <w:rPr>
          <w:rFonts w:ascii="Consolas" w:hAnsi="Consolas"/>
          <w:sz w:val="18"/>
        </w:rPr>
        <w:t>NC_047034.1  73636689  ..A..A....A.CT...AA.......C....A.....C..T.CA....AA..T..G..C.  73636748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76        AGTATGGCATCATTATCCACACTGCCGGGAGGACCTGCAACATTTCTGATGAGTGCCGCC  135</w:t>
      </w:r>
    </w:p>
    <w:p>
      <w:r>
        <w:rPr>
          <w:rFonts w:ascii="Consolas" w:hAnsi="Consolas"/>
          <w:sz w:val="18"/>
        </w:rPr>
        <w:t>NC_047034.1  73636749  .A....T......C........C.TT...GC............A..CATG..C.....GA  73636808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136       TGCTG-GTCCGGGACATCCAGTCTTTCTACATAGACAGGCTCAAGTCATGCGACATTGGT  194</w:t>
      </w:r>
    </w:p>
    <w:p>
      <w:r>
        <w:rPr>
          <w:rFonts w:ascii="Consolas" w:hAnsi="Consolas"/>
          <w:sz w:val="18"/>
        </w:rPr>
        <w:t>NC_047034.1  73636809  .-...T...T.A..T..A.....C.ATC....G....CA.AG..C.TC..T.....C..A  73636867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195       TAT  197</w:t>
      </w:r>
    </w:p>
    <w:p>
      <w:r>
        <w:rPr>
          <w:rFonts w:ascii="Consolas" w:hAnsi="Consolas"/>
          <w:sz w:val="18"/>
        </w:rPr>
        <w:t>NC_047034.1  73636868  ...  73636870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