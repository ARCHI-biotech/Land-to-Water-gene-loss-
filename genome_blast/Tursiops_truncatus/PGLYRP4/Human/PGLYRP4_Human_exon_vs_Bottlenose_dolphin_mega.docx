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6e-55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        CTCAGAGCCTTGCCCTCTGTCTTCCCTTCTCCCCATCTTTTGTTAGGGATCCTGGGCT--  93</w:t>
      </w:r>
    </w:p>
    <w:p>
      <w:r>
        <w:rPr>
          <w:rFonts w:ascii="Consolas" w:hAnsi="Consolas"/>
          <w:sz w:val="18"/>
        </w:rPr>
        <w:t>NC_047034.1  73627257  ........TCC......C-.....--..........--..G...........G..C..TC  73627311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        CTCTTCTCTCTGGGAAGCTAGAGCCCGAGTGCTCCATTCCCAGGGAGGGAGTGCCCTCTA  153</w:t>
      </w:r>
    </w:p>
    <w:p>
      <w:r>
        <w:rPr>
          <w:rFonts w:ascii="Consolas" w:hAnsi="Consolas"/>
          <w:sz w:val="18"/>
        </w:rPr>
        <w:t>NC_047034.1  73627312  .............A....C..G....-...-..........G..................  73627369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154       GGGCTAGGGAGAGTGAAGGCTGGAGGAGAAGGCGCCAGTTGGTGAAGAAGGGCAGGGCCT  213</w:t>
      </w:r>
    </w:p>
    <w:p>
      <w:r>
        <w:rPr>
          <w:rFonts w:ascii="Consolas" w:hAnsi="Consolas"/>
          <w:sz w:val="18"/>
        </w:rPr>
        <w:t>NC_047034.1  73627370  .T.....A.....A......----C...G....AG...C...A....G...........-  73627424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214       GGAGGCCAAGTCTGGAAGGGAAGGAGCTGCTGGCCAATCAGGGGCAAGCTGACTGCACCC  273</w:t>
      </w:r>
    </w:p>
    <w:p>
      <w:r>
        <w:rPr>
          <w:rFonts w:ascii="Consolas" w:hAnsi="Consolas"/>
          <w:sz w:val="18"/>
        </w:rPr>
        <w:t>NC_047034.1  73627425  A.........C..-...A......CA....CA......G.....TG...CAG.....G..  73627483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274       TGACCTGCTGGGCTGGGACAGCACAGGACCCACAGATAT  312</w:t>
      </w:r>
    </w:p>
    <w:p>
      <w:r>
        <w:rPr>
          <w:rFonts w:ascii="Consolas" w:hAnsi="Consolas"/>
          <w:sz w:val="18"/>
        </w:rPr>
        <w:t>NC_047034.1  73627484  .......TG............AGAG..........G...  73627522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673113981422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435264518022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CTTCCTGGTTGGGGATGATGGCAGGGTGTATGAAGGTGTTGGCTGGAATATCCAAGGAGT  60</w:t>
      </w:r>
    </w:p>
    <w:p>
      <w:r>
        <w:rPr>
          <w:rFonts w:ascii="Consolas" w:hAnsi="Consolas"/>
          <w:sz w:val="18"/>
        </w:rPr>
        <w:t>NC_047034.1  73633969  ...............CA.............CA.......C........C........CA.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GCACACCCAAGGCTACAACAACATCTCCCTGGGCTTTGCCTTCTTTGGCACTAAG  115</w:t>
      </w:r>
    </w:p>
    <w:p>
      <w:r>
        <w:rPr>
          <w:rFonts w:ascii="Consolas" w:hAnsi="Consolas"/>
          <w:sz w:val="18"/>
        </w:rPr>
        <w:t>NC_047034.1  73634029  ....G....G..........G.G.G...T....TC.C..T..........A....  73634083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