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73.8    4e-11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CTTCTCCCCATCTTTTGTTAGGGATCCTGGGCT--CTCTTCTCTCTGGGAAGCTAGAGCC  118</w:t>
      </w:r>
    </w:p>
    <w:p>
      <w:r>
        <w:rPr>
          <w:rFonts w:ascii="Consolas" w:hAnsi="Consolas"/>
          <w:sz w:val="18"/>
        </w:rPr>
        <w:t>NC_047034.1  73627279  ...........--..G...........G..C..TC.............A....C..G...  73627336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119       CGAGTGCTCCATTCCCAGGGAGGGAGTGCCCTCTAGGGCTAGGGAGAGTGAAGGC  173</w:t>
      </w:r>
    </w:p>
    <w:p>
      <w:r>
        <w:rPr>
          <w:rFonts w:ascii="Consolas" w:hAnsi="Consolas"/>
          <w:sz w:val="18"/>
        </w:rPr>
        <w:t>NC_047034.1  73627337  .-...-..........G...................T.....A.....A......  73627389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699278589870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48.1    6e-04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45        GGATGCTGCCGTGGCTTCTTGTCTTCTCTGCTCTGG  80</w:t>
      </w:r>
    </w:p>
    <w:p>
      <w:r>
        <w:rPr>
          <w:rFonts w:ascii="Consolas" w:hAnsi="Consolas"/>
          <w:sz w:val="18"/>
        </w:rPr>
        <w:t>NC_047034.1  73629573  .........T..........C..A............  73629608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180765921416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168873426586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461428729370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79.8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CTTCCTGGTTGGGGATGATGGCAGGGTGTATGAAGGTGTTGGCTGGAATATCCAAGGAGT  60</w:t>
      </w:r>
    </w:p>
    <w:p>
      <w:r>
        <w:rPr>
          <w:rFonts w:ascii="Consolas" w:hAnsi="Consolas"/>
          <w:sz w:val="18"/>
        </w:rPr>
        <w:t>NC_047034.1  73633969  ...............CA.............CA.......C........C........CA.  73634028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GCACACCCAAGGCTACAACA  80</w:t>
      </w:r>
    </w:p>
    <w:p>
      <w:r>
        <w:rPr>
          <w:rFonts w:ascii="Consolas" w:hAnsi="Consolas"/>
          <w:sz w:val="18"/>
        </w:rPr>
        <w:t>NC_047034.1  73634029  ....G....G..........  73634048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237849896600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318718861444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425751250295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237849896600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373424280985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