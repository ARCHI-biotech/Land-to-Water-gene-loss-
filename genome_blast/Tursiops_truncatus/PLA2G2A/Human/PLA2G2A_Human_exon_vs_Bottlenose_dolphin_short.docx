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128438944164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218821904872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302069368682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299690869716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209307909008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294933871784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