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55.4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14         AGGCTGAAGGAAAAAGAGCAACAGATCCAGGGAGCATTCACCTGCCCTGTCTCCAAACAG  73</w:t>
      </w:r>
    </w:p>
    <w:p>
      <w:r>
        <w:rPr>
          <w:rFonts w:ascii="Consolas" w:hAnsi="Consolas"/>
          <w:sz w:val="18"/>
        </w:rPr>
        <w:t>NC_047034.1  168635408  .........A.G...C.....T.......A.....G.CA.T.A..T.C............  168635467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59.0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         CACCTACCCCCAACCTCCCAGAGGGAGCAGCTATTTAAGGGGAGCAGGAGTGCAGAACAA  70</w:t>
      </w:r>
    </w:p>
    <w:p>
      <w:r>
        <w:rPr>
          <w:rFonts w:ascii="Consolas" w:hAnsi="Consolas"/>
          <w:sz w:val="18"/>
        </w:rPr>
        <w:t>NC_047034.1  168636102  ....A..T..T..GA...........T.....G.....------.T.....T.....G..  168636155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71         ACAAGAC---GGCCTGGGGATA-CAACTCTGGAGTCCTCTGAGA  110</w:t>
      </w:r>
    </w:p>
    <w:p>
      <w:r>
        <w:rPr>
          <w:rFonts w:ascii="Consolas" w:hAnsi="Consolas"/>
          <w:sz w:val="18"/>
        </w:rPr>
        <w:t>NC_047034.1  168636156  .....G.AGTC..T...A....T.....-...GA..........  168636198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275905419420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54.5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78         AGTTATGGCTTCTACGGCTGCCACTGTGGCGTGGGTGGCAGAGGATCCCCCAAGGAT  134</w:t>
      </w:r>
    </w:p>
    <w:p>
      <w:r>
        <w:rPr>
          <w:rFonts w:ascii="Consolas" w:hAnsi="Consolas"/>
          <w:sz w:val="18"/>
        </w:rPr>
        <w:t>NC_047034.1  168601715  ..C.................TT....C...TG...G..TCA....A...........  168601659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273526924425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