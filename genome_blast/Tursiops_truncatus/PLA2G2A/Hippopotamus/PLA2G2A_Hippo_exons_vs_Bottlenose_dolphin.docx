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166494674920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268769934435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