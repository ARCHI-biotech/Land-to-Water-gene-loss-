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40434427189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147     9e-34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GAGCTTCAGGATGGTTCGTACTAAGACATGGACCCTGAAGAAGCACTTTGTTGGCTATCC  60</w:t>
      </w:r>
    </w:p>
    <w:p>
      <w:r>
        <w:rPr>
          <w:rFonts w:ascii="Consolas" w:hAnsi="Consolas"/>
          <w:sz w:val="18"/>
        </w:rPr>
        <w:t>NC_047039.1  93666437  .................A.G......GC..............A.....C..A...C.C..  93666378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TACTAATAGTGACTTTGAGTTGAAGACAGCTGAGCTCCCACCCTTAAAAAATGGAG  116</w:t>
      </w:r>
    </w:p>
    <w:p>
      <w:r>
        <w:rPr>
          <w:rFonts w:ascii="Consolas" w:hAnsi="Consolas"/>
          <w:sz w:val="18"/>
        </w:rPr>
        <w:t>NC_047039.1  93666377  ..................A..........TC..A..................A...  93666322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204550569570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61.7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AGGTCCTGCTTGAAGCTTTGTTCCTCACCGTGGATCCCTACATGAG  46</w:t>
      </w:r>
    </w:p>
    <w:p>
      <w:r>
        <w:rPr>
          <w:rFonts w:ascii="Consolas" w:hAnsi="Consolas"/>
          <w:sz w:val="18"/>
        </w:rPr>
        <w:t>NC_047039.1  93664932  ..........G............T....T........T..T.....  93664887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42812922906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68976375793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328232309310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125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         ACTGCCTACTTTGGCCTACTTGAAATCTGTGGTGTGAAGGGTGGAGAAACAGTGATGGTT  64</w:t>
      </w:r>
    </w:p>
    <w:p>
      <w:r>
        <w:rPr>
          <w:rFonts w:ascii="Consolas" w:hAnsi="Consolas"/>
          <w:sz w:val="18"/>
        </w:rPr>
        <w:t>NC_047039.1  93659074  ..A.......C......G.....C....C.......C.................C....G  93659015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65        AATGCAGCAGCTGGAGCTGTGGGCTCAGTCGTGGGGCAGATTGCAAAGCTCAAG  118</w:t>
      </w:r>
    </w:p>
    <w:p>
      <w:r>
        <w:rPr>
          <w:rFonts w:ascii="Consolas" w:hAnsi="Consolas"/>
          <w:sz w:val="18"/>
        </w:rPr>
        <w:t>NC_047039.1  93659014  ..C.TG..C..A.....A........C..T...........C..T.........  93658961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GGCTGCAAAGTTGTTGGAGCAGTAGGGTCTGATGAAAAGGTTGCCTACCTTCAAAAGCTT  60</w:t>
      </w:r>
    </w:p>
    <w:p>
      <w:r>
        <w:rPr>
          <w:rFonts w:ascii="Consolas" w:hAnsi="Consolas"/>
          <w:sz w:val="18"/>
        </w:rPr>
        <w:t>NC_047039.1  93656123  ......................C.........CA...G........G....G.....TA.  93656064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GGATTTGATGTCGTCTTTAACTACAAGACGGTAGAGTCTTTGGAAGAAACCTTGAAGAAA  120</w:t>
      </w:r>
    </w:p>
    <w:p>
      <w:r>
        <w:rPr>
          <w:rFonts w:ascii="Consolas" w:hAnsi="Consolas"/>
          <w:sz w:val="18"/>
        </w:rPr>
        <w:t>NC_047039.1  93656063  ...........T.C............A..A...A................T...C.A...  93656004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GCGTCTCCTGATGGTTATGATTGTTATTTTGATAAT  156</w:t>
      </w:r>
    </w:p>
    <w:p>
      <w:r>
        <w:rPr>
          <w:rFonts w:ascii="Consolas" w:hAnsi="Consolas"/>
          <w:sz w:val="18"/>
        </w:rPr>
        <w:t>NC_047039.1  93656003  ..C........G............G...........  93655968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114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GTAGGTGGAGAGTTTTCAAACACTGTTATCGGCCAGATGAAGAAATTTGGAAGG------  54</w:t>
      </w:r>
    </w:p>
    <w:p>
      <w:r>
        <w:rPr>
          <w:rFonts w:ascii="Consolas" w:hAnsi="Consolas"/>
          <w:sz w:val="18"/>
        </w:rPr>
        <w:t>NC_047039.1  93653064  ..G....T.........C...GT.......CC......T..............ACTTGCT  93653005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55        ATTGCCATATGTGGAGCCATCTCTACATATAACAGAACCGGCCCACTTCCCCCAG  109</w:t>
      </w:r>
    </w:p>
    <w:p>
      <w:r>
        <w:rPr>
          <w:rFonts w:ascii="Consolas" w:hAnsi="Consolas"/>
          <w:sz w:val="18"/>
        </w:rPr>
        <w:t>NC_047039.1  93653004  .....T...C....GC...........................TC..........  93652950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187901104605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7135491483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