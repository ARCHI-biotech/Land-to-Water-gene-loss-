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GAGCTTCAGGATGGTTCGTACTAAGACATGGACCCTGAAGAAGCACTTTGTTGGCTATCC  60</w:t>
      </w:r>
    </w:p>
    <w:p>
      <w:r>
        <w:rPr>
          <w:rFonts w:ascii="Consolas" w:hAnsi="Consolas"/>
          <w:sz w:val="18"/>
        </w:rPr>
        <w:t>NC_047039.1  93666437  .................A.G......GC..............A.....C..A...C.C..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TACTAATAGTGACTTTGAGTTGAAGACAGCTGAGCTCCCACCCTTAAAAAAT  112</w:t>
      </w:r>
    </w:p>
    <w:p>
      <w:r>
        <w:rPr>
          <w:rFonts w:ascii="Consolas" w:hAnsi="Consolas"/>
          <w:sz w:val="18"/>
        </w:rPr>
        <w:t>NC_047039.1  93666377  ..................A..........TC..A..................  93666326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52.0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AGGTCCTGCTTGAAGCTTTGTTCCTCACCGTGGATCCCTACATGAG  46</w:t>
      </w:r>
    </w:p>
    <w:p>
      <w:r>
        <w:rPr>
          <w:rFonts w:ascii="Consolas" w:hAnsi="Consolas"/>
          <w:sz w:val="18"/>
        </w:rPr>
        <w:t>NC_047039.1  93664932  ..........G............T....T........T..T.....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66597981156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GTTGTGGAAAGTAAAAATGTAGCCCTACCAAAAGGAACTATTGTACTGGCTTCTCCAGGC  61</w:t>
      </w:r>
    </w:p>
    <w:p>
      <w:r>
        <w:rPr>
          <w:rFonts w:ascii="Consolas" w:hAnsi="Consolas"/>
          <w:sz w:val="18"/>
        </w:rPr>
        <w:t>NC_047039.1  93662702  ..............G..CTC....T.C....C......A.C....G.....C..T.-...  93662644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TGGACAACGCACTCCATTTCTGATGGGAAAGATCTGGAAAAGCTGCTGACAGAGTGGCCA  121</w:t>
      </w:r>
    </w:p>
    <w:p>
      <w:r>
        <w:rPr>
          <w:rFonts w:ascii="Consolas" w:hAnsi="Consolas"/>
          <w:sz w:val="18"/>
        </w:rPr>
        <w:t>NC_047039.1  93662643  .....GG.......................A.C..............TG.C........G  93662584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GACACAATACCACTGTCTTTGGCTCTGGGGACAGTTGGCATGCC  165</w:t>
      </w:r>
    </w:p>
    <w:p>
      <w:r>
        <w:rPr>
          <w:rFonts w:ascii="Consolas" w:hAnsi="Consolas"/>
          <w:sz w:val="18"/>
        </w:rPr>
        <w:t>NC_047039.1  93662583  .....GT......................A.TG...........  93662540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         GCCTACTTTGGCCTACTTGAAATCTGTGGTGTGAAGGGTGGAGAAACAGTGATGGTTAAT  67</w:t>
      </w:r>
    </w:p>
    <w:p>
      <w:r>
        <w:rPr>
          <w:rFonts w:ascii="Consolas" w:hAnsi="Consolas"/>
          <w:sz w:val="18"/>
        </w:rPr>
        <w:t>NC_047039.1  93659071  .......C......G.....C....C.......C.................C....G..C  93659012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68        GCAGCAGCTGGAGCTGTGGGCTCAGTCGTGGGGCAGATTGCAAAGCTCAAG  118</w:t>
      </w:r>
    </w:p>
    <w:p>
      <w:r>
        <w:rPr>
          <w:rFonts w:ascii="Consolas" w:hAnsi="Consolas"/>
          <w:sz w:val="18"/>
        </w:rPr>
        <w:t>NC_047039.1  93659011  .TG..C..A.....A........C..T...........C..T.........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GGCTGCAAAGTTGTTGGAGCAGTAGGGTCTGATGAAAAGGTTGCCTACCTTCAAAAGCTT  60</w:t>
      </w:r>
    </w:p>
    <w:p>
      <w:r>
        <w:rPr>
          <w:rFonts w:ascii="Consolas" w:hAnsi="Consolas"/>
          <w:sz w:val="18"/>
        </w:rPr>
        <w:t>NC_047039.1  93656123  ......................C.........CA...G........G....G.....TA.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GGATTTGATGTCGTCTTTAACTACAAGACGGTAGAGTCTTTGGAAGAAACCTTGAAGAAA  120</w:t>
      </w:r>
    </w:p>
    <w:p>
      <w:r>
        <w:rPr>
          <w:rFonts w:ascii="Consolas" w:hAnsi="Consolas"/>
          <w:sz w:val="18"/>
        </w:rPr>
        <w:t>NC_047039.1  93656063  ...........T.C............A..A...A................T...C.A...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GCGTCTCCTGATGGTTATGATTGTTATTTTGATAAT  156</w:t>
      </w:r>
    </w:p>
    <w:p>
      <w:r>
        <w:rPr>
          <w:rFonts w:ascii="Consolas" w:hAnsi="Consolas"/>
          <w:sz w:val="18"/>
        </w:rPr>
        <w:t>NC_047039.1  93656003  ..C........G............G...........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GGTGGAGAGTTTTCAAACACTGTTATCGGCCAGATGAAGAAATTTGGAAGG------ATT  57</w:t>
      </w:r>
    </w:p>
    <w:p>
      <w:r>
        <w:rPr>
          <w:rFonts w:ascii="Consolas" w:hAnsi="Consolas"/>
          <w:sz w:val="18"/>
        </w:rPr>
        <w:t>NC_047039.1  93653061  ....T.........C...GT.......CC......T..............ACTTGCT...  93653002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58        GCCATATGTGGAGCCATCTCTACATATAACAGAACCGGCCCACTTCCCCCAG  109</w:t>
      </w:r>
    </w:p>
    <w:p>
      <w:r>
        <w:rPr>
          <w:rFonts w:ascii="Consolas" w:hAnsi="Consolas"/>
          <w:sz w:val="18"/>
        </w:rPr>
        <w:t>NC_047039.1  93653001  ..T...C....GC...........................TC..........  93652950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23784996880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