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GCF_011762595.2_mTurTru1.mat.Y_genomic.fna</w:t>
      </w:r>
    </w:p>
    <w:p>
      <w:r>
        <w:rPr>
          <w:rFonts w:ascii="Consolas" w:hAnsi="Consolas"/>
          <w:sz w:val="18"/>
        </w:rPr>
        <w:t xml:space="preserve">           361 sequences; 2,378,505,825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NC_047039.1 Tursiops truncatus isolate mTurTru1 chromosome 6, mTu...  102     4e-20</w:t>
      </w:r>
    </w:p>
    <w:p>
      <w:r>
        <w:rPr>
          <w:rFonts w:ascii="Consolas" w:hAnsi="Consolas"/>
          <w:sz w:val="18"/>
        </w:rPr>
        <w:t>NC_047038.1 Tursiops truncatus isolate mTurTru1 chromosome 5, mTu...  98.7    5e-19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         GACGTGAGGCCCCGTAGGCCCGGCACCGCCCCGAGGCGGGGAAGCCGCTGCGCCCGCCCC  60</w:t>
      </w:r>
    </w:p>
    <w:p>
      <w:r>
        <w:rPr>
          <w:rFonts w:ascii="Consolas" w:hAnsi="Consolas"/>
          <w:sz w:val="18"/>
        </w:rPr>
        <w:t>NC_047039.1  93713611  ....C.........-......A..G........G....................T.....  93713553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  <w:t>NC_047038.1  34867044  ....C.........-......T..G.T......G..T.................T..---  34866989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61        GC--CTCGCCGCCCGCCG-------CCCGCCGCCC-------TCTCCCGGCCTCGCCTAG  104</w:t>
      </w:r>
    </w:p>
    <w:p>
      <w:r>
        <w:rPr>
          <w:rFonts w:ascii="Consolas" w:hAnsi="Consolas"/>
          <w:sz w:val="18"/>
        </w:rPr>
        <w:t>NC_047039.1  93713552  ..CG.C.....G....T.CGCCTGC..........AACGGTTG..............CG.  93713493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16 bp – frameshift]</w:t>
      </w:r>
    </w:p>
    <w:p>
      <w:r>
        <w:rPr>
          <w:rFonts w:ascii="Consolas" w:hAnsi="Consolas"/>
          <w:sz w:val="18"/>
        </w:rPr>
        <w:t>NC_047038.1  34866988  -----------...A...-------.......A..-------A..............CG.  34866954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105       CAGCC-AATCCCCAGGGTGACAGACGCCACAG  135</w:t>
      </w:r>
    </w:p>
    <w:p>
      <w:r>
        <w:rPr>
          <w:rFonts w:ascii="Consolas" w:hAnsi="Consolas"/>
          <w:sz w:val="18"/>
        </w:rPr>
        <w:t>NC_047039.1  93713492  .....GCT.....TCA...G...G...A....  93713461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  <w:t>NC_047038.1  34866953  .....-GC....TTCA...G.......A....  34866923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249741974475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NC_047039.1 Tursiops truncatus isolate mTurTru1 chromosome 6, mTu...  183     1e-44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         GAGCTTCAGGATGGTTCATGCTAAGAGCTGGACCCTGAAGAAGCACTTTGAAGGCTACCC  60</w:t>
      </w:r>
    </w:p>
    <w:p>
      <w:r>
        <w:rPr>
          <w:rFonts w:ascii="Consolas" w:hAnsi="Consolas"/>
          <w:sz w:val="18"/>
        </w:rPr>
        <w:t>NC_047039.1  93666437  ..........................................A.....C.T....C....  93666378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61        TACTAATAGTAACTTTGAATTGAAGACAGTCGAACTCCCACCCTTAAAAAATGGAG  116</w:t>
      </w:r>
    </w:p>
    <w:p>
      <w:r>
        <w:rPr>
          <w:rFonts w:ascii="Consolas" w:hAnsi="Consolas"/>
          <w:sz w:val="18"/>
        </w:rPr>
        <w:t>NC_047039.1  93666377  ..........G.........................................A...  93666322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204550569570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NC_047039.1 Tursiops truncatus isolate mTurTru1 chromosome 6, mTu...  75.2    1e-12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         AGGTCCTGCTGGAAGCTTTGTTCTTCACCGTGGATCCTTACATGAG  46</w:t>
      </w:r>
    </w:p>
    <w:p>
      <w:r>
        <w:rPr>
          <w:rFonts w:ascii="Consolas" w:hAnsi="Consolas"/>
          <w:sz w:val="18"/>
        </w:rPr>
        <w:t>NC_047039.1  93664932  ............................T...........T.....  93664887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42812922906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68976375793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NC_047039.1 Tursiops truncatus isolate mTurTru1 chromosome 6, mTu...  211     1e-52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         GGTTGTGGAAAGTAAAAATTCAGCCTTCCCAATGGGAACTATCGTAGTGGCTCCTTTGGG  60</w:t>
      </w:r>
    </w:p>
    <w:p>
      <w:r>
        <w:rPr>
          <w:rFonts w:ascii="Consolas" w:hAnsi="Consolas"/>
          <w:sz w:val="18"/>
        </w:rPr>
        <w:t>NC_047039.1  93662703  ...............G..C.............CA.....A.CT.............C..-  93662645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61        CTGGACAACTCACTCCATTTCTGATGGGGAAAACCTGGAAAAGCTGCTTGCAGAGTGGCC  120</w:t>
      </w:r>
    </w:p>
    <w:p>
      <w:r>
        <w:rPr>
          <w:rFonts w:ascii="Consolas" w:hAnsi="Consolas"/>
          <w:sz w:val="18"/>
        </w:rPr>
        <w:t>NC_047039.1  93662644  ......GG.G..................A......................C........  93662585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121       GGACACATTACCACTGTCTTTGGCTCTGGGAACAATCGGCATGCCC  166</w:t>
      </w:r>
    </w:p>
    <w:p>
      <w:r>
        <w:rPr>
          <w:rFonts w:ascii="Consolas" w:hAnsi="Consolas"/>
          <w:sz w:val="18"/>
        </w:rPr>
        <w:t>NC_047039.1  93662584  ......G.........................TGG.T.........  93662539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328232309310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NC_047039.1 Tursiops truncatus isolate mTurTru1 chromosome 6, mTu...  163     1e-38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4         AACAGCCTATTTTGGCCTGCTTGAAATCTGTGGTGTGAAGGGTGGAGAAACAGTGCTGGT  63</w:t>
      </w:r>
    </w:p>
    <w:p>
      <w:r>
        <w:rPr>
          <w:rFonts w:ascii="Consolas" w:hAnsi="Consolas"/>
          <w:sz w:val="18"/>
        </w:rPr>
        <w:t>NC_047039.1  93659075  .........C.C............C....C.......C......................  93659016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64        TAACGCGGCAGCAGGAGCAGTGGGCTCTGTTGTGGGGCAGATTGCTAAGCTCAAG  118</w:t>
      </w:r>
    </w:p>
    <w:p>
      <w:r>
        <w:rPr>
          <w:rFonts w:ascii="Consolas" w:hAnsi="Consolas"/>
          <w:sz w:val="18"/>
        </w:rPr>
        <w:t>NC_047039.1  93659015  G....T...C.................C..............C............  93658961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209307559560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NC_047039.1 Tursiops truncatus isolate mTurTru1 chromosome 6, mTu...  219     3e-55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         GGCTGCAAAGTTGTTGGATCAGCAGGGTCTGAAGAAAAGGTTGCCCACCTTCAAAAGTAT  60</w:t>
      </w:r>
    </w:p>
    <w:p>
      <w:r>
        <w:rPr>
          <w:rFonts w:ascii="Consolas" w:hAnsi="Consolas"/>
          <w:sz w:val="18"/>
        </w:rPr>
        <w:t>NC_047039.1  93656123  ..................G.............CA...G.......TG....G........  93656064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61        GGATTTGATGTTGCCTTTAACTACAAAACAGTAGAGTCTTTGGAAGAAGTGTTGCGGAAA  120</w:t>
      </w:r>
    </w:p>
    <w:p>
      <w:r>
        <w:rPr>
          <w:rFonts w:ascii="Consolas" w:hAnsi="Consolas"/>
          <w:sz w:val="18"/>
        </w:rPr>
        <w:t>NC_047039.1  93656063  .................................A..............ACT....AA...  93656004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121       GCCTCTCCTGAGGGTTATGATTGTTATTTTGATAAT  156</w:t>
      </w:r>
    </w:p>
    <w:p>
      <w:r>
        <w:rPr>
          <w:rFonts w:ascii="Consolas" w:hAnsi="Consolas"/>
          <w:sz w:val="18"/>
        </w:rPr>
        <w:t>NC_047039.1  93656003  ........................G...........  93655968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299690369370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NC_047039.1 Tursiops truncatus isolate mTurTru1 chromosome 6, mTu...  137     1e-30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1         GTGGGTGGAGAGTTTTCCAATGTTGTCATCCCCCAGATGAAGAAATTTGGAAGA------  54</w:t>
      </w:r>
    </w:p>
    <w:p>
      <w:r>
        <w:rPr>
          <w:rFonts w:ascii="Consolas" w:hAnsi="Consolas"/>
          <w:sz w:val="18"/>
        </w:rPr>
        <w:t>NC_047039.1  93653064  .......T............C.....T...........T...............CTTGCT  93653005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6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55        ATTGCTATATGTGGGGCCATCTCTACATATAATAGAACCGGCCCACCTCCCCCAG  109</w:t>
      </w:r>
    </w:p>
    <w:p>
      <w:r>
        <w:rPr>
          <w:rFonts w:ascii="Consolas" w:hAnsi="Consolas"/>
          <w:sz w:val="18"/>
        </w:rPr>
        <w:t>NC_047039.1  93653004  .........C.....C................C..........TC.T........  93652950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187901104605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211686054555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NC_047039.1 Tursiops truncatus isolate mTurTru1 chromosome 6, mTu...  139     4e-31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1         GGCAAAATTCATTACCATGAACACATCACCGAAGGATTTGAAAACATGCCAGCTGCATTT  60</w:t>
      </w:r>
    </w:p>
    <w:p>
      <w:r>
        <w:rPr>
          <w:rFonts w:ascii="Consolas" w:hAnsi="Consolas"/>
          <w:sz w:val="18"/>
        </w:rPr>
        <w:t>NC_047039.1  93645563  ..T.....C..G.................T.............G................  93645504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61        ATAGGAATGCTGAAAGGAGAGAATCTGGGGAAAGCAATAGTGAAAGCATGA  111</w:t>
      </w:r>
    </w:p>
    <w:p>
      <w:r>
        <w:rPr>
          <w:rFonts w:ascii="Consolas" w:hAnsi="Consolas"/>
          <w:sz w:val="18"/>
        </w:rPr>
        <w:t>NC_047039.1  93645503  ..G........-----........-.....G....................  93645459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6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192658094595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GCF_011762595.2_mTurTru1.mat.Y_genomic.fna</w:t>
      </w:r>
    </w:p>
    <w:p>
      <w:r>
        <w:rPr>
          <w:rFonts w:ascii="Consolas" w:hAnsi="Consolas"/>
          <w:sz w:val="18"/>
        </w:rPr>
        <w:t xml:space="preserve">    Posted date:  Feb 3, 2026  5:31 PM</w:t>
      </w:r>
    </w:p>
    <w:p>
      <w:r>
        <w:rPr>
          <w:rFonts w:ascii="Consolas" w:hAnsi="Consolas"/>
          <w:sz w:val="18"/>
        </w:rPr>
        <w:t xml:space="preserve">  Number of letters in database: 2,378,505,825</w:t>
      </w:r>
    </w:p>
    <w:p>
      <w:r>
        <w:rPr>
          <w:rFonts w:ascii="Consolas" w:hAnsi="Consolas"/>
          <w:sz w:val="18"/>
        </w:rPr>
        <w:t xml:space="preserve">  Number of sequences in database:  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