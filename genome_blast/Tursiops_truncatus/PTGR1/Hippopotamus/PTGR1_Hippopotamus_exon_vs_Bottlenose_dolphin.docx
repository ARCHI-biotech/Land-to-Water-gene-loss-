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102     4e-20</w:t>
      </w:r>
    </w:p>
    <w:p>
      <w:r>
        <w:rPr>
          <w:rFonts w:ascii="Consolas" w:hAnsi="Consolas"/>
          <w:sz w:val="18"/>
        </w:rPr>
        <w:t>NC_047038.1 Tursiops truncatus isolate mTurTru1 chromosome 5, mTu...  98.7    5e-19</w:t>
      </w:r>
    </w:p>
    <w:p>
      <w:r>
        <w:rPr>
          <w:rFonts w:ascii="Consolas" w:hAnsi="Consolas"/>
          <w:sz w:val="18"/>
        </w:rPr>
        <w:t>NC_047047.1 Tursiops truncatus isolate mTurTru1 chromosome 14, mT...  54.5    2e-05</w:t>
      </w:r>
    </w:p>
    <w:p>
      <w:r>
        <w:rPr>
          <w:rFonts w:ascii="Consolas" w:hAnsi="Consolas"/>
          <w:sz w:val="18"/>
        </w:rPr>
        <w:t>NC_047041.1 Tursiops truncatus isolate mTurTru1 chromosome 8, mTu...  53.6    2e-05</w:t>
      </w:r>
    </w:p>
    <w:p>
      <w:r>
        <w:rPr>
          <w:rFonts w:ascii="Consolas" w:hAnsi="Consolas"/>
          <w:sz w:val="18"/>
        </w:rPr>
        <w:t>NC_047048.1 Tursiops truncatus isolate mTurTru1 chromosome 15, mT...  51.8    6e-05</w:t>
      </w:r>
    </w:p>
    <w:p>
      <w:r>
        <w:rPr>
          <w:rFonts w:ascii="Consolas" w:hAnsi="Consolas"/>
          <w:sz w:val="18"/>
        </w:rPr>
        <w:t>NC_047043.1 Tursiops truncatus isolate mTurTru1 chromosome 10, mT...  50.9    2e-04</w:t>
      </w:r>
    </w:p>
    <w:p>
      <w:r>
        <w:rPr>
          <w:rFonts w:ascii="Consolas" w:hAnsi="Consolas"/>
          <w:sz w:val="18"/>
        </w:rPr>
        <w:t>NC_047034.1 Tursiops truncatus isolate mTurTru1 chromosome 1, mTu...  50.9    2e-04</w:t>
      </w:r>
    </w:p>
    <w:p>
      <w:r>
        <w:rPr>
          <w:rFonts w:ascii="Consolas" w:hAnsi="Consolas"/>
          <w:sz w:val="18"/>
        </w:rPr>
        <w:t>NC_047054.1 Tursiops truncatus isolate mTurTru1 chromosome 21, mT...  50.0    2e-04</w:t>
      </w:r>
    </w:p>
    <w:p>
      <w:r>
        <w:rPr>
          <w:rFonts w:ascii="Consolas" w:hAnsi="Consolas"/>
          <w:sz w:val="18"/>
        </w:rPr>
        <w:t>NC_047053.1 Tursiops truncatus isolate mTurTru1 chromosome 20, mT...  50.0    2e-04</w:t>
      </w:r>
    </w:p>
    <w:p>
      <w:r>
        <w:rPr>
          <w:rFonts w:ascii="Consolas" w:hAnsi="Consolas"/>
          <w:sz w:val="18"/>
        </w:rPr>
        <w:t>NC_047046.1 Tursiops truncatus isolate mTurTru1 chromosome 13, mT...  50.0    2e-04</w:t>
      </w:r>
    </w:p>
    <w:p>
      <w:r>
        <w:rPr>
          <w:rFonts w:ascii="Consolas" w:hAnsi="Consolas"/>
          <w:sz w:val="18"/>
        </w:rPr>
        <w:t>NC_047051.1 Tursiops truncatus isolate mTurTru1 chromosome 18, mT...  49.1    8e-04</w:t>
      </w:r>
    </w:p>
    <w:p>
      <w:r>
        <w:rPr>
          <w:rFonts w:ascii="Consolas" w:hAnsi="Consolas"/>
          <w:sz w:val="18"/>
        </w:rPr>
        <w:t>NC_047050.1 Tursiops truncatus isolate mTurTru1 chromosome 17, mT...  48.2    8e-04</w:t>
      </w:r>
    </w:p>
    <w:p>
      <w:r>
        <w:rPr>
          <w:rFonts w:ascii="Consolas" w:hAnsi="Consolas"/>
          <w:sz w:val="18"/>
        </w:rPr>
        <w:t>NC_047049.1 Tursiops truncatus isolate mTurTru1 chromosome 16, mT...  48.2    8e-04</w:t>
      </w:r>
    </w:p>
    <w:p>
      <w:r>
        <w:rPr>
          <w:rFonts w:ascii="Consolas" w:hAnsi="Consolas"/>
          <w:sz w:val="18"/>
        </w:rPr>
        <w:t>NC_047035.1 Tursiops truncatus isolate mTurTru1 chromosome 2, mTu...  48.2    8e-04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GACGTGAGGCCCCGTAGGCCCGGCACCGC-CCCGAGGCGGGGAAGCCGCTG-CGC-CCGC  57</w:t>
      </w:r>
    </w:p>
    <w:p>
      <w:r>
        <w:rPr>
          <w:rFonts w:ascii="Consolas" w:hAnsi="Consolas"/>
          <w:sz w:val="18"/>
        </w:rPr>
        <w:t>NC_047039.1  93713611   ....C.........-......A..G....-....G................-...-.T..  93713556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NC_047038.1  34867044   ....C.........-......T..G.T..-....G..T.............-...-.T..  34866989</w:t>
      </w:r>
    </w:p>
    <w:p>
      <w:r>
        <w:rPr>
          <w:rFonts w:ascii="Consolas" w:hAnsi="Consolas"/>
          <w:sz w:val="18"/>
        </w:rPr>
        <w:t>NC_047038.1  115828036                                                    .-...-....  115828029</w:t>
      </w:r>
    </w:p>
    <w:p>
      <w:r>
        <w:rPr>
          <w:rFonts w:ascii="Consolas" w:hAnsi="Consolas"/>
          <w:sz w:val="18"/>
        </w:rPr>
        <w:t>NC_047038.1  36147823                                               ...C...-.-.-....  36147835</w:t>
      </w:r>
    </w:p>
    <w:p>
      <w:r>
        <w:rPr>
          <w:rFonts w:ascii="Consolas" w:hAnsi="Consolas"/>
          <w:sz w:val="18"/>
        </w:rPr>
        <w:t>NC_047047.1  67893964                                               .....C.-..G-....  67893951</w:t>
      </w:r>
    </w:p>
    <w:p>
      <w:r>
        <w:rPr>
          <w:rFonts w:ascii="Consolas" w:hAnsi="Consolas"/>
          <w:sz w:val="18"/>
        </w:rPr>
        <w:t>NC_047041.1  107942872                                             ......---...-....  107942884</w:t>
      </w:r>
    </w:p>
    <w:p>
      <w:r>
        <w:rPr>
          <w:rFonts w:ascii="Consolas" w:hAnsi="Consolas"/>
          <w:sz w:val="18"/>
        </w:rPr>
        <w:t>NC_047041.1  107372288                 ..C......C....G...A.CC......C...C..--...-.G..  107372247</w:t>
      </w:r>
    </w:p>
    <w:p>
      <w:r>
        <w:rPr>
          <w:rFonts w:ascii="Consolas" w:hAnsi="Consolas"/>
          <w:sz w:val="18"/>
        </w:rPr>
        <w:t>NC_047048.1  84733475                                               .....C.-.C.-....  84733462</w:t>
      </w:r>
    </w:p>
    <w:p>
      <w:r>
        <w:rPr>
          <w:rFonts w:ascii="Consolas" w:hAnsi="Consolas"/>
          <w:sz w:val="18"/>
        </w:rPr>
        <w:t>NC_047043.1  43558003                            ....-....-....C.--.......A-.T.A...T  43558032</w:t>
      </w:r>
    </w:p>
    <w:p>
      <w:r>
        <w:rPr>
          <w:rFonts w:ascii="Consolas" w:hAnsi="Consolas"/>
          <w:sz w:val="18"/>
        </w:rPr>
        <w:t>NC_047034.1  145492470                                                      ...-....  145492464</w:t>
      </w:r>
    </w:p>
    <w:p>
      <w:r>
        <w:rPr>
          <w:rFonts w:ascii="Consolas" w:hAnsi="Consolas"/>
          <w:sz w:val="18"/>
        </w:rPr>
        <w:t>NC_047054.1  498499                               ...-G...-...C...CC...C.C.-.-.-....  498527</w:t>
      </w:r>
    </w:p>
    <w:p>
      <w:r>
        <w:rPr>
          <w:rFonts w:ascii="Consolas" w:hAnsi="Consolas"/>
          <w:sz w:val="18"/>
        </w:rPr>
        <w:t>NC_047053.1  56584901                                      ......CG....C.G.G...-....  56584878</w:t>
      </w:r>
    </w:p>
    <w:p>
      <w:r>
        <w:rPr>
          <w:rFonts w:ascii="Consolas" w:hAnsi="Consolas"/>
          <w:sz w:val="18"/>
        </w:rPr>
        <w:t>NC_047046.1  19109455                          ......-....C.-..CCTC....T.-.-...-....  19109424</w:t>
      </w:r>
    </w:p>
    <w:p>
      <w:r>
        <w:rPr>
          <w:rFonts w:ascii="Consolas" w:hAnsi="Consolas"/>
          <w:sz w:val="18"/>
        </w:rPr>
        <w:t>NC_047051.1  32913386                                                       ...-....  32913380</w:t>
      </w:r>
    </w:p>
    <w:p>
      <w:r>
        <w:rPr>
          <w:rFonts w:ascii="Consolas" w:hAnsi="Consolas"/>
          <w:sz w:val="18"/>
        </w:rPr>
        <w:t>NC_047050.1  14752656                                                           ....  14752653</w:t>
      </w:r>
    </w:p>
    <w:p>
      <w:r>
        <w:rPr>
          <w:rFonts w:ascii="Consolas" w:hAnsi="Consolas"/>
          <w:sz w:val="18"/>
        </w:rPr>
        <w:t>NC_047049.1  78860008                                                           ....  78860011</w:t>
      </w:r>
    </w:p>
    <w:p>
      <w:r>
        <w:rPr>
          <w:rFonts w:ascii="Consolas" w:hAnsi="Consolas"/>
          <w:sz w:val="18"/>
        </w:rPr>
        <w:t>NC_047035.1  755566                                                         ...-....  755572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58         CCCGC--C---T-CG-CC-GCCCGCCG-------CCC-GCCGCC--C-------TC--T-  89</w:t>
      </w:r>
    </w:p>
    <w:p>
      <w:r>
        <w:rPr>
          <w:rFonts w:ascii="Consolas" w:hAnsi="Consolas"/>
          <w:sz w:val="18"/>
        </w:rPr>
        <w:t>NC_047039.1  93713555   .....CG.---C-..-..-.G....T.CGCCTGC...-......--.AACGGTTG.--.-  93713508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16 bp – frameshift]</w:t>
      </w:r>
    </w:p>
    <w:p>
      <w:r>
        <w:rPr>
          <w:rFonts w:ascii="Consolas" w:hAnsi="Consolas"/>
          <w:sz w:val="18"/>
        </w:rPr>
        <w:t>NC_047038.1  34866988   ...A.--.------------------.-------...-....A.--.-------A.--.-  34866969</w:t>
      </w:r>
    </w:p>
    <w:p>
      <w:r>
        <w:rPr>
          <w:rFonts w:ascii="Consolas" w:hAnsi="Consolas"/>
          <w:sz w:val="18"/>
        </w:rPr>
        <w:t>NC_047038.1  115828028  .....--.---.-..-.T-........-------...-..AA.T--.-------.G--.A  115827996</w:t>
      </w:r>
    </w:p>
    <w:p>
      <w:r>
        <w:rPr>
          <w:rFonts w:ascii="Consolas" w:hAnsi="Consolas"/>
          <w:sz w:val="18"/>
        </w:rPr>
        <w:t>NC_047038.1  36147836   .....--.---.-..-.G-T......C-------.G.-C.....--.--------.--.-  36147866</w:t>
      </w:r>
    </w:p>
    <w:p>
      <w:r>
        <w:rPr>
          <w:rFonts w:ascii="Consolas" w:hAnsi="Consolas"/>
          <w:sz w:val="18"/>
        </w:rPr>
        <w:t>NC_047047.1  67893950   .G...--.---.-..-G.-T.......-------...-.--...--.-------..--C-  67893921</w:t>
      </w:r>
    </w:p>
    <w:p>
      <w:r>
        <w:rPr>
          <w:rFonts w:ascii="Consolas" w:hAnsi="Consolas"/>
          <w:sz w:val="18"/>
        </w:rPr>
        <w:t>NC_047041.1  107942885  .--..--.-----..-..-........-------...-......--.-------G.--.   107942913</w:t>
      </w:r>
    </w:p>
    <w:p>
      <w:r>
        <w:rPr>
          <w:rFonts w:ascii="Consolas" w:hAnsi="Consolas"/>
          <w:sz w:val="18"/>
        </w:rPr>
        <w:t>NC_047041.1  107372246  ..G..--.---CG..-..-.....--.-------...-......--.-------.       107372218</w:t>
      </w:r>
    </w:p>
    <w:p>
      <w:r>
        <w:rPr>
          <w:rFonts w:ascii="Consolas" w:hAnsi="Consolas"/>
          <w:sz w:val="18"/>
        </w:rPr>
        <w:t>NC_047048.1  84733461   .....--.-----..-G.-..G.....-------...-C.....--.-------G.--C-  84733431</w:t>
      </w:r>
    </w:p>
    <w:p>
      <w:r>
        <w:rPr>
          <w:rFonts w:ascii="Consolas" w:hAnsi="Consolas"/>
          <w:sz w:val="18"/>
        </w:rPr>
        <w:t>NC_047043.1  43558033   ...----.---G-..-..-........-------...-......--.               43558059</w:t>
      </w:r>
    </w:p>
    <w:p>
      <w:r>
        <w:rPr>
          <w:rFonts w:ascii="Consolas" w:hAnsi="Consolas"/>
          <w:sz w:val="18"/>
        </w:rPr>
        <w:t>NC_047034.1  145492463  .--..--.-----..-..-........-------...-......--.-------G.--C-  145492435</w:t>
      </w:r>
    </w:p>
    <w:p>
      <w:r>
        <w:rPr>
          <w:rFonts w:ascii="Consolas" w:hAnsi="Consolas"/>
          <w:sz w:val="18"/>
        </w:rPr>
        <w:t>NC_047054.1  498528     .....--.---C-..-..G....C...-------...A.G....AG.-------G.--.-  498563</w:t>
      </w:r>
    </w:p>
    <w:p>
      <w:r>
        <w:rPr>
          <w:rFonts w:ascii="Consolas" w:hAnsi="Consolas"/>
          <w:sz w:val="18"/>
        </w:rPr>
        <w:t>NC_047053.1  56584877   .....--.---G-..C..-.G.TC.G.-------...-C.....--.-------G.--.-  56584845</w:t>
      </w:r>
    </w:p>
    <w:p>
      <w:r>
        <w:rPr>
          <w:rFonts w:ascii="Consolas" w:hAnsi="Consolas"/>
          <w:sz w:val="18"/>
        </w:rPr>
        <w:t>NC_047046.1  19109423   .....--.-----.C-..-..G.....-------...-..G...--.               19109396</w:t>
      </w:r>
    </w:p>
    <w:p>
      <w:r>
        <w:rPr>
          <w:rFonts w:ascii="Consolas" w:hAnsi="Consolas"/>
          <w:sz w:val="18"/>
        </w:rPr>
        <w:t>NC_047051.1  32913379   .....--.---G-.C-.T-......G.-------...--...G.--.-------..--.-  32913349</w:t>
      </w:r>
    </w:p>
    <w:p>
      <w:r>
        <w:rPr>
          <w:rFonts w:ascii="Consolas" w:hAnsi="Consolas"/>
          <w:sz w:val="18"/>
        </w:rPr>
        <w:t>NC_047050.1  14752652   .....--.CGC.-..-T.-........-------...-......--.-------G.--C-  14752618</w:t>
      </w:r>
    </w:p>
    <w:p>
      <w:r>
        <w:rPr>
          <w:rFonts w:ascii="Consolas" w:hAnsi="Consolas"/>
          <w:sz w:val="18"/>
        </w:rPr>
        <w:t>NC_047049.1  78860012   ...-.--.---G-G.-..-.....G.C-------...-...T..--.-------C.CA.-  78860044</w:t>
      </w:r>
    </w:p>
    <w:p>
      <w:r>
        <w:rPr>
          <w:rFonts w:ascii="Consolas" w:hAnsi="Consolas"/>
          <w:sz w:val="18"/>
        </w:rPr>
        <w:t>NC_047035.1  755573     .--..--.-----..-..-........-------...-......--.-------.       755599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90         -C-CCG-GCCTCGCCTAGCAGCC-AATCCCCAGGGTGACAGACGCCACAG  135</w:t>
      </w:r>
    </w:p>
    <w:p>
      <w:r>
        <w:rPr>
          <w:rFonts w:ascii="Consolas" w:hAnsi="Consolas"/>
          <w:sz w:val="18"/>
        </w:rPr>
        <w:t>NC_047039.1  93713507   -.-...-........CG......GCT.....TCA...G...G...A....  93713461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NC_047038.1  34866968   -.-...-........CG......-GC....TTCA...G.......A....  34866923</w:t>
      </w:r>
    </w:p>
    <w:p>
      <w:r>
        <w:rPr>
          <w:rFonts w:ascii="Consolas" w:hAnsi="Consolas"/>
          <w:sz w:val="18"/>
        </w:rPr>
        <w:t>NC_047038.1  115827995  G.-...-.A....                                       115827985</w:t>
      </w:r>
    </w:p>
    <w:p>
      <w:r>
        <w:rPr>
          <w:rFonts w:ascii="Consolas" w:hAnsi="Consolas"/>
          <w:sz w:val="18"/>
        </w:rPr>
        <w:t>NC_047038.1  36147867   -.-..C-T.....                                       36147876</w:t>
      </w:r>
    </w:p>
    <w:p>
      <w:r>
        <w:rPr>
          <w:rFonts w:ascii="Consolas" w:hAnsi="Consolas"/>
          <w:sz w:val="18"/>
        </w:rPr>
        <w:t>NC_047047.1  67893920   -.-...-.                                            67893916</w:t>
      </w:r>
    </w:p>
    <w:p>
      <w:r>
        <w:rPr>
          <w:rFonts w:ascii="Consolas" w:hAnsi="Consolas"/>
          <w:sz w:val="18"/>
        </w:rPr>
        <w:t>NC_047048.1  84733430   -.-...                                              84733427</w:t>
      </w:r>
    </w:p>
    <w:p>
      <w:r>
        <w:rPr>
          <w:rFonts w:ascii="Consolas" w:hAnsi="Consolas"/>
          <w:sz w:val="18"/>
        </w:rPr>
        <w:t>NC_047034.1  145492434  -G-...-...                                          145492428</w:t>
      </w:r>
    </w:p>
    <w:p>
      <w:r>
        <w:rPr>
          <w:rFonts w:ascii="Consolas" w:hAnsi="Consolas"/>
          <w:sz w:val="18"/>
        </w:rPr>
        <w:t>NC_047054.1  498564     -.-...-...G....                                     498575</w:t>
      </w:r>
    </w:p>
    <w:p>
      <w:r>
        <w:rPr>
          <w:rFonts w:ascii="Consolas" w:hAnsi="Consolas"/>
          <w:sz w:val="18"/>
        </w:rPr>
        <w:t>NC_047053.1  56584844   -.-...C......                                       56584834</w:t>
      </w:r>
    </w:p>
    <w:p>
      <w:r>
        <w:rPr>
          <w:rFonts w:ascii="Consolas" w:hAnsi="Consolas"/>
          <w:sz w:val="18"/>
        </w:rPr>
        <w:t>NC_047051.1  32913348   -.-..C-.G.G....                                     32913337</w:t>
      </w:r>
    </w:p>
    <w:p>
      <w:r>
        <w:rPr>
          <w:rFonts w:ascii="Consolas" w:hAnsi="Consolas"/>
          <w:sz w:val="18"/>
        </w:rPr>
        <w:t>NC_047050.1  14752617   -.G...-C....                                        14752608</w:t>
      </w:r>
    </w:p>
    <w:p>
      <w:r>
        <w:rPr>
          <w:rFonts w:ascii="Consolas" w:hAnsi="Consolas"/>
          <w:sz w:val="18"/>
        </w:rPr>
        <w:t>NC_047049.1  78860045   -.-...-.........C..G..                              78860063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249741974475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183     1e-44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GAGCTTCAGGATGGTTCATGCTAAGAGCTGGACCCTGAAGAAGCACTTTGAAGGCTACCC  60</w:t>
      </w:r>
    </w:p>
    <w:p>
      <w:r>
        <w:rPr>
          <w:rFonts w:ascii="Consolas" w:hAnsi="Consolas"/>
          <w:sz w:val="18"/>
        </w:rPr>
        <w:t>NC_047039.1  93666437  ..........................................A.....C.T....C....  93666378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TACTAATAGTAACTTTGAATTGAAGACAGTCGAACTCCCACCCTTAAAAAATGGAG  116</w:t>
      </w:r>
    </w:p>
    <w:p>
      <w:r>
        <w:rPr>
          <w:rFonts w:ascii="Consolas" w:hAnsi="Consolas"/>
          <w:sz w:val="18"/>
        </w:rPr>
        <w:t>NC_047039.1  93666377  ..........G.........................................A...  93666322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204550569570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75.2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AGGTCCTGCTGGAAGCTTTGTTCTTCACCGTGGATCCTTACATGAG  46</w:t>
      </w:r>
    </w:p>
    <w:p>
      <w:r>
        <w:rPr>
          <w:rFonts w:ascii="Consolas" w:hAnsi="Consolas"/>
          <w:sz w:val="18"/>
        </w:rPr>
        <w:t>NC_047039.1  93664932  ............................T...........T.....  93664887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42812922906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68976375793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211     1e-52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GGTTGTGGAAAGTAAAAATTCAGCCTTCCCAATGGGAACTATCGTAGTGGCTCCTTTGGG  60</w:t>
      </w:r>
    </w:p>
    <w:p>
      <w:r>
        <w:rPr>
          <w:rFonts w:ascii="Consolas" w:hAnsi="Consolas"/>
          <w:sz w:val="18"/>
        </w:rPr>
        <w:t>NC_047039.1  93662703  ...............G..C.............CA.....A.CT.............C..-  93662645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CTGGACAACTCACTCCATTTCTGATGGGGAAAACCTGGAAAAGCTGCTTGCAGAGTGGCC  120</w:t>
      </w:r>
    </w:p>
    <w:p>
      <w:r>
        <w:rPr>
          <w:rFonts w:ascii="Consolas" w:hAnsi="Consolas"/>
          <w:sz w:val="18"/>
        </w:rPr>
        <w:t>NC_047039.1  93662644  ......GG.G..................A......................C........  93662585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GGACACATTACCACTGTCTTTGGCTCTGGGAACAATCGGCATGCCC  166</w:t>
      </w:r>
    </w:p>
    <w:p>
      <w:r>
        <w:rPr>
          <w:rFonts w:ascii="Consolas" w:hAnsi="Consolas"/>
          <w:sz w:val="18"/>
        </w:rPr>
        <w:t>NC_047039.1  93662584  ......G.........................TGG.T.........  93662539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328232309310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163     1e-38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         AACAGCCTATTTTGGCCTGCTTGAAATCTGTGGTGTGAAGGGTGGAGAAACAGTGCTGGT  63</w:t>
      </w:r>
    </w:p>
    <w:p>
      <w:r>
        <w:rPr>
          <w:rFonts w:ascii="Consolas" w:hAnsi="Consolas"/>
          <w:sz w:val="18"/>
        </w:rPr>
        <w:t>NC_047039.1  93659075  .........C.C............C....C.......C......................  93659016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64        TAACGCGGCAGCAGGAGCAGTGGGCTCTGTTGTGGGGCAGATTGCTAAGCTCAAG  118</w:t>
      </w:r>
    </w:p>
    <w:p>
      <w:r>
        <w:rPr>
          <w:rFonts w:ascii="Consolas" w:hAnsi="Consolas"/>
          <w:sz w:val="18"/>
        </w:rPr>
        <w:t>NC_047039.1  93659015  G....T...C.................C..............C............  93658961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209307559560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219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GGCTGCAAAGTTGTTGGATCAGCAGGGTCTGAAGAAAAGGTTGCCCACCTTCAAAAGTAT  60</w:t>
      </w:r>
    </w:p>
    <w:p>
      <w:r>
        <w:rPr>
          <w:rFonts w:ascii="Consolas" w:hAnsi="Consolas"/>
          <w:sz w:val="18"/>
        </w:rPr>
        <w:t>NC_047039.1  93656123  ..................G.............CA...G.......TG....G........  93656064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GGATTTGATGTTGCCTTTAACTACAAAACAGTAGAGTCTTTGGAAGAAGTGTTGCGGAAA  120</w:t>
      </w:r>
    </w:p>
    <w:p>
      <w:r>
        <w:rPr>
          <w:rFonts w:ascii="Consolas" w:hAnsi="Consolas"/>
          <w:sz w:val="18"/>
        </w:rPr>
        <w:t>NC_047039.1  93656063  .................................A..............ACT....AA...  93656004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GCCTCTCCTGAGGGTTATGATTGTTATTTTGATAAT  156</w:t>
      </w:r>
    </w:p>
    <w:p>
      <w:r>
        <w:rPr>
          <w:rFonts w:ascii="Consolas" w:hAnsi="Consolas"/>
          <w:sz w:val="18"/>
        </w:rPr>
        <w:t>NC_047039.1  93656003  ........................G...........  93655968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299690369370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137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GTGGGTGGAGAGTTTTCCAATGTTGTCATCCCCCAGATGAAGAAATTTGGAAGA------  54</w:t>
      </w:r>
    </w:p>
    <w:p>
      <w:r>
        <w:rPr>
          <w:rFonts w:ascii="Consolas" w:hAnsi="Consolas"/>
          <w:sz w:val="18"/>
        </w:rPr>
        <w:t>NC_047039.1  93653064  .......T............C.....T...........T...............CTTGCT  93653005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55        ATTGCTATATGTGGGGCCATCTCTACATATAATAGAACCGGCCCACCTCCCCCAG  109</w:t>
      </w:r>
    </w:p>
    <w:p>
      <w:r>
        <w:rPr>
          <w:rFonts w:ascii="Consolas" w:hAnsi="Consolas"/>
          <w:sz w:val="18"/>
        </w:rPr>
        <w:t>NC_047039.1  93653004  .........C.....C................C..........TC.T........  93652950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187901104605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103     3e-20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GCCCACCTGCGGAGCCCATCATCTTTAAAGAGCTCTGCTTACAAGGCTTCGTCGTCTACA  60</w:t>
      </w:r>
    </w:p>
    <w:p>
      <w:r>
        <w:rPr>
          <w:rFonts w:ascii="Consolas" w:hAnsi="Consolas"/>
          <w:sz w:val="18"/>
        </w:rPr>
        <w:t>NC_047039.1  93649152  .......C-.....G..G..........G.....TCA...CG.....C..CC.......T  93649094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GATGGAAAGGAGAAGTCCGCCAGAAGGCTCTGAAAGACTTGCTGACCTGGGTCTCAGAG  119</w:t>
      </w:r>
    </w:p>
    <w:p>
      <w:r>
        <w:rPr>
          <w:rFonts w:ascii="Consolas" w:hAnsi="Consolas"/>
          <w:sz w:val="18"/>
        </w:rPr>
        <w:t>NC_047039.1  93649093  .C...C...---............-...........G.........AG...........  93649039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211686054555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139     4e-31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GGCAAAATTCATTACCATGAACACATCACCGAAGGATTTGAAAACATGCCAGCTGCATTT  60</w:t>
      </w:r>
    </w:p>
    <w:p>
      <w:r>
        <w:rPr>
          <w:rFonts w:ascii="Consolas" w:hAnsi="Consolas"/>
          <w:sz w:val="18"/>
        </w:rPr>
        <w:t>NC_047039.1  93645563  ..T.....C..G.................T.............G................  93645504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ATAGGAATGCTGAAAGGAGAGAATCTGGGGAAAGCAATAGTGAAAGCATGA  111</w:t>
      </w:r>
    </w:p>
    <w:p>
      <w:r>
        <w:rPr>
          <w:rFonts w:ascii="Consolas" w:hAnsi="Consolas"/>
          <w:sz w:val="18"/>
        </w:rPr>
        <w:t>NC_047039.1  93645503  ..G........-----........-.....G....................  93645459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192658094595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