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69.9    3e-10</w:t>
      </w:r>
    </w:p>
    <w:p>
      <w:r>
        <w:rPr>
          <w:rFonts w:ascii="Consolas" w:hAnsi="Consolas"/>
          <w:sz w:val="18"/>
        </w:rPr>
        <w:t>NC_047038.1 Tursiops truncatus isolate mTurTru1 chromosome 5, mTu...  56.0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GACGTGAGGCCCCGTAGGCCCGGCACCGCCCCGAGGCGGGGAAGCCGCTGCGCCCGCCCC  60</w:t>
      </w:r>
    </w:p>
    <w:p>
      <w:r>
        <w:rPr>
          <w:rFonts w:ascii="Consolas" w:hAnsi="Consolas"/>
          <w:sz w:val="18"/>
        </w:rPr>
        <w:t>NC_047039.1  93713611   ....C.........-......A..G........G....................T.....  93713553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NC_047038.1  34867044   ....C.........-......T..G.T......G..T.................T.....  34866986</w:t>
      </w:r>
    </w:p>
    <w:p>
      <w:r>
        <w:rPr>
          <w:rFonts w:ascii="Consolas" w:hAnsi="Consolas"/>
          <w:sz w:val="18"/>
        </w:rPr>
        <w:t>NC_047038.1  115828036                                                   ...........  115828026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GCCTCGCCGCCCGCCGCCCGC  81</w:t>
      </w:r>
    </w:p>
    <w:p>
      <w:r>
        <w:rPr>
          <w:rFonts w:ascii="Consolas" w:hAnsi="Consolas"/>
          <w:sz w:val="18"/>
        </w:rPr>
        <w:t>NC_047039.1  93713552   ...                    93713550</w:t>
      </w:r>
    </w:p>
    <w:p>
      <w:r>
        <w:rPr>
          <w:rFonts w:ascii="Consolas" w:hAnsi="Consolas"/>
          <w:sz w:val="18"/>
        </w:rPr>
        <w:t>NC_047038.1  115828025  .......T.............  115828005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275905880056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182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GAGCTTCAGGATGGTTCATGCTAAGAGCTGGACCCTGAAGAAGCACTTTGAAGGCTACCC  60</w:t>
      </w:r>
    </w:p>
    <w:p>
      <w:r>
        <w:rPr>
          <w:rFonts w:ascii="Consolas" w:hAnsi="Consolas"/>
          <w:sz w:val="18"/>
        </w:rPr>
        <w:t>NC_047039.1  93666437  ..........................................A.....C.T....C....  93666378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TACTAATAGTAACTTTGAATTGAAGACAGTCGAACTCCCACCCTTAAAAAAT  112</w:t>
      </w:r>
    </w:p>
    <w:p>
      <w:r>
        <w:rPr>
          <w:rFonts w:ascii="Consolas" w:hAnsi="Consolas"/>
          <w:sz w:val="18"/>
        </w:rPr>
        <w:t>NC_047039.1  93666377  ..........G.........................................  93666326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230714399702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75.8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AGGTCCTGCTGGAAGCTTTGTTCTTCACCGTGGATCCTTACATGAG  46</w:t>
      </w:r>
    </w:p>
    <w:p>
      <w:r>
        <w:rPr>
          <w:rFonts w:ascii="Consolas" w:hAnsi="Consolas"/>
          <w:sz w:val="18"/>
        </w:rPr>
        <w:t>NC_047039.1  93664932  ............................T...........T.....  93664887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66597981156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90382960708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174     8e-42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GGTTGTGGAAAGTAAAAATTCAGCCTTCCCAATGGGAACTATCGTAGTGGCTCCTTTGGG  60</w:t>
      </w:r>
    </w:p>
    <w:p>
      <w:r>
        <w:rPr>
          <w:rFonts w:ascii="Consolas" w:hAnsi="Consolas"/>
          <w:sz w:val="18"/>
        </w:rPr>
        <w:t>NC_047039.1  93662703  ...............G..C.............CA.....A.CT.............C..-  93662645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CTGGACAACTCACTCCATTTCTGATGGGGAAAACCTGGAAAAGCTGCTTGCAGAGTGGCC  120</w:t>
      </w:r>
    </w:p>
    <w:p>
      <w:r>
        <w:rPr>
          <w:rFonts w:ascii="Consolas" w:hAnsi="Consolas"/>
          <w:sz w:val="18"/>
        </w:rPr>
        <w:t>NC_047039.1  93662644  ......GG.G..................A......................C........  93662585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GGACACATTACCACTGTCTTTGGCTCTGGGAA  152</w:t>
      </w:r>
    </w:p>
    <w:p>
      <w:r>
        <w:rPr>
          <w:rFonts w:ascii="Consolas" w:hAnsi="Consolas"/>
          <w:sz w:val="18"/>
        </w:rPr>
        <w:t>NC_047039.1  93662584  ......G.........................  93662553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352017793540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         AACAGCCTATTTTGGCCTGCTTGAAATCTGTGGTGTGAAGGGTGGAGAAACAGTGCTGGT  63</w:t>
      </w:r>
    </w:p>
    <w:p>
      <w:r>
        <w:rPr>
          <w:rFonts w:ascii="Consolas" w:hAnsi="Consolas"/>
          <w:sz w:val="18"/>
        </w:rPr>
        <w:t>NC_047039.1  93659075  .........C.C............C....C.......C......................  93659016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64        TAACGCGGCAGCAGGAGCAGTGGGCTCTGTTGTGGGGCAGATTGCTAAGCTCAAG  118</w:t>
      </w:r>
    </w:p>
    <w:p>
      <w:r>
        <w:rPr>
          <w:rFonts w:ascii="Consolas" w:hAnsi="Consolas"/>
          <w:sz w:val="18"/>
        </w:rPr>
        <w:t>NC_047039.1  93659015  G....T...C.................C..............C............  93658961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235471397634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GGCTGCAAAGTTGTTGGATCAGCAGGGTCTGAAGAAAAGGTTGCCCACCTTCAAAAGTAT  60</w:t>
      </w:r>
    </w:p>
    <w:p>
      <w:r>
        <w:rPr>
          <w:rFonts w:ascii="Consolas" w:hAnsi="Consolas"/>
          <w:sz w:val="18"/>
        </w:rPr>
        <w:t>NC_047039.1  93656123  ..................G.............CA...G.......TG....G........  93656064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GGATTTGATGTTGCCTTTAACTACAAAACAGTAGAGTCTTTGGAAGAAGTGTTGCGGAAA  120</w:t>
      </w:r>
    </w:p>
    <w:p>
      <w:r>
        <w:rPr>
          <w:rFonts w:ascii="Consolas" w:hAnsi="Consolas"/>
          <w:sz w:val="18"/>
        </w:rPr>
        <w:t>NC_047039.1  93656063  .................................A..............ACT....AA...  93656004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GCCTCTCCTGAGGGTTATGATTGTTATTTTGATAAT  156</w:t>
      </w:r>
    </w:p>
    <w:p>
      <w:r>
        <w:rPr>
          <w:rFonts w:ascii="Consolas" w:hAnsi="Consolas"/>
          <w:sz w:val="18"/>
        </w:rPr>
        <w:t>NC_047039.1  93656003  ........................G...........  93655968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323475810280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103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GTGGGTGGAGAGTTTTCCAATGTTGTCATCCCCCAGATGAAGAAATTTGGAAGA------  54</w:t>
      </w:r>
    </w:p>
    <w:p>
      <w:r>
        <w:rPr>
          <w:rFonts w:ascii="Consolas" w:hAnsi="Consolas"/>
          <w:sz w:val="18"/>
        </w:rPr>
        <w:t>NC_047039.1  93653064  .......T............C.....T...........T...............CTTGCT  93653005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55        ATTGCTATATGTGGGGCCATCTCTACATATAATAGAACCGGCC  97</w:t>
      </w:r>
    </w:p>
    <w:p>
      <w:r>
        <w:rPr>
          <w:rFonts w:ascii="Consolas" w:hAnsi="Consolas"/>
          <w:sz w:val="18"/>
        </w:rPr>
        <w:t>NC_047039.1  93653004  .........C.....C................C..........  93652962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214064906940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58.0    8e-07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71        AGAAGTCCGCCAGAAGGCTCTGAAAGACTTGCTGACCTGGGTCTCAGAG  119</w:t>
      </w:r>
    </w:p>
    <w:p>
      <w:r>
        <w:rPr>
          <w:rFonts w:ascii="Consolas" w:hAnsi="Consolas"/>
          <w:sz w:val="18"/>
        </w:rPr>
        <w:t>NC_047039.1  93649086  ..............-...........G.........AG...........  93649039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237849896600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         AAAATTCATTACCATGAACACATCACCGAAGGATTTGAAAACATGCCAGCTGCATTTATA  63</w:t>
      </w:r>
    </w:p>
    <w:p>
      <w:r>
        <w:rPr>
          <w:rFonts w:ascii="Consolas" w:hAnsi="Consolas"/>
          <w:sz w:val="18"/>
        </w:rPr>
        <w:t>NC_047039.1  93645560  .....C..G.................T.............G..................G  93645501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64        GGAATGCTGAAAGGAGAGAATCTGGGGAAAGCAATAGTGAAAGCATGA  111</w:t>
      </w:r>
    </w:p>
    <w:p>
      <w:r>
        <w:rPr>
          <w:rFonts w:ascii="Consolas" w:hAnsi="Consolas"/>
          <w:sz w:val="18"/>
        </w:rPr>
        <w:t>NC_047039.1  93645500  ..........-----......-.....G....................  93645459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218821904872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