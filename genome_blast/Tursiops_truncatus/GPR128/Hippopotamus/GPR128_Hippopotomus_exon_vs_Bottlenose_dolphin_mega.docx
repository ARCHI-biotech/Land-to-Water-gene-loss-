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ATGGTTTCCTGCCGGGCCTGTGACCTCAAGGTGCTGGTGGCCGTTGTGTGTGGGCTGCTG  60</w:t>
      </w:r>
    </w:p>
    <w:p>
      <w:r>
        <w:rPr>
          <w:rFonts w:ascii="Consolas" w:hAnsi="Consolas"/>
          <w:sz w:val="18"/>
        </w:rPr>
        <w:t>NC_047037.1  96167753  ......-......AT..G...A....................AC................  96167695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ACTGGCGTCGTTTTGGGACTGGCCATCTG---GAGTGTGGTCAGGGTCCAGAGAGGTAAC  117</w:t>
      </w:r>
    </w:p>
    <w:p>
      <w:r>
        <w:rPr>
          <w:rFonts w:ascii="Consolas" w:hAnsi="Consolas"/>
          <w:sz w:val="18"/>
        </w:rPr>
        <w:t>NC_047037.1  96167694  ..C.C.A..A...G....T...G..C...GAA......AA.....A.............T  96167635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118       GTCA  121</w:t>
      </w:r>
    </w:p>
    <w:p>
      <w:r>
        <w:rPr>
          <w:rFonts w:ascii="Consolas" w:hAnsi="Consolas"/>
          <w:sz w:val="18"/>
        </w:rPr>
        <w:t>NC_047037.1  96167634  ....  96167631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CCCACATCAAGCACCCCTATAGAGTTCTGCAAGAATGGTGGAACCTGGGAAAATGGCAGA  62</w:t>
      </w:r>
    </w:p>
    <w:p>
      <w:r>
        <w:rPr>
          <w:rFonts w:ascii="Consolas" w:hAnsi="Consolas"/>
          <w:sz w:val="18"/>
        </w:rPr>
        <w:t>NC_047037.1  96144664  ........T...................................................  96144605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TGCACTTGTCCAGAAGAATGGAAAGGACTGAGATGTACAATCA  105</w:t>
      </w:r>
    </w:p>
    <w:p>
      <w:r>
        <w:rPr>
          <w:rFonts w:ascii="Consolas" w:hAnsi="Consolas"/>
          <w:sz w:val="18"/>
        </w:rPr>
        <w:t>NC_047037.1  96144604  ....T............G..........G.........G....  96144562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TTAATTTCTGTGAAAACAGTACCTATGAGGATTTTACTTTTGACAGAATTCCCGTGGGAA  60</w:t>
      </w:r>
    </w:p>
    <w:p>
      <w:r>
        <w:rPr>
          <w:rFonts w:ascii="Consolas" w:hAnsi="Consolas"/>
          <w:sz w:val="18"/>
        </w:rPr>
        <w:t>NC_047037.1  96144310  .............................A...........C..........A.......  96144251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GATATGGCTTTTCCTTGCAGACTTGTGACAAGAACACGGTAAATG  105</w:t>
      </w:r>
    </w:p>
    <w:p>
      <w:r>
        <w:rPr>
          <w:rFonts w:ascii="Consolas" w:hAnsi="Consolas"/>
          <w:sz w:val="18"/>
        </w:rPr>
        <w:t>NC_047037.1  96144250  .........C.........A..A..............TC.G....  96144206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GCTTATTGAATACATTGAGACTTATTCCTTCTCTCTGGGCAACGAATCAGTGGTAGAACC  60</w:t>
      </w:r>
    </w:p>
    <w:p>
      <w:r>
        <w:rPr>
          <w:rFonts w:ascii="Consolas" w:hAnsi="Consolas"/>
          <w:sz w:val="18"/>
        </w:rPr>
        <w:t>NC_047037.1  96137270  .........GC.A.....A...........G...T...C....ACG..............  96137211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TAATATTGCAATACGGTCTGTTAATTTCTCTTCAGAAGGCACTGTGGGGTCTGCAGGTGT  120</w:t>
      </w:r>
    </w:p>
    <w:p>
      <w:r>
        <w:rPr>
          <w:rFonts w:ascii="Consolas" w:hAnsi="Consolas"/>
          <w:sz w:val="18"/>
        </w:rPr>
        <w:t>NC_047037.1  96137210  ......A.......A.................................A...A.......  96137151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TCTCTTCACTGTGCTGAAAG  140</w:t>
      </w:r>
    </w:p>
    <w:p>
      <w:r>
        <w:rPr>
          <w:rFonts w:ascii="Consolas" w:hAnsi="Consolas"/>
          <w:sz w:val="18"/>
        </w:rPr>
        <w:t>NC_047037.1  96137150  ....................  96137131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GAGCTAGCAATTCTCTGGTTGCTGATTCCATACATTTAAATGCAAATGTGGACAAACTGG  60</w:t>
      </w:r>
    </w:p>
    <w:p>
      <w:r>
        <w:rPr>
          <w:rFonts w:ascii="Consolas" w:hAnsi="Consolas"/>
          <w:sz w:val="18"/>
        </w:rPr>
        <w:t>NC_047037.1  96137017  ..A....GG...........T...G.....C.GT.G.........G.............A  96136958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ATTTGAATAAACAGGCTGAACTTCAGATCTTGCTCAACACCACGAAAA  108</w:t>
      </w:r>
    </w:p>
    <w:p>
      <w:r>
        <w:rPr>
          <w:rFonts w:ascii="Consolas" w:hAnsi="Consolas"/>
          <w:sz w:val="18"/>
        </w:rPr>
        <w:t>NC_047037.1  96136957  ..C.....G.......................................  96136910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TAAGGCCAAGGCATGTGGCTTTGTAGTGTATCAAAACAACAAGCTTTTCCAATCAAAAAC  61</w:t>
      </w:r>
    </w:p>
    <w:p>
      <w:r>
        <w:rPr>
          <w:rFonts w:ascii="Consolas" w:hAnsi="Consolas"/>
          <w:sz w:val="18"/>
        </w:rPr>
        <w:t>NC_047037.1  96134232  ...T..................................G.....................  96134173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TTTTGTAACTAAATCAAATTTTAGTCAAAAAATTATCTCAAGCAAAACCGATGAAAATGT  121</w:t>
      </w:r>
    </w:p>
    <w:p>
      <w:r>
        <w:rPr>
          <w:rFonts w:ascii="Consolas" w:hAnsi="Consolas"/>
          <w:sz w:val="18"/>
        </w:rPr>
        <w:t>NC_047037.1  96134172  ....A..G........C...............................T...........  96134113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GAAAGATCAGAGCACTTCTGTTGAAATGGTCTTTAGTCCAAGG  164</w:t>
      </w:r>
    </w:p>
    <w:p>
      <w:r>
        <w:rPr>
          <w:rFonts w:ascii="Consolas" w:hAnsi="Consolas"/>
          <w:sz w:val="18"/>
        </w:rPr>
        <w:t>NC_047037.1  96134112  .G..........................T.T............  96134070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237     9e-61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TACAACCAAAAAGAATTCCAGCTTCATTCCTATGCCTGTGTCTATTGGAACTTTTCCATG  60</w:t>
      </w:r>
    </w:p>
    <w:p>
      <w:r>
        <w:rPr>
          <w:rFonts w:ascii="Consolas" w:hAnsi="Consolas"/>
          <w:sz w:val="18"/>
        </w:rPr>
        <w:t>NC_047037.1  96133735  .....TG.................................A.........T......C..  96133676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AAGGATTGGGACACACATGGTTGTCACAAAGAAGGAATCACTGGTGGATTCTTGCGCTGC  120</w:t>
      </w:r>
    </w:p>
    <w:p>
      <w:r>
        <w:rPr>
          <w:rFonts w:ascii="Consolas" w:hAnsi="Consolas"/>
          <w:sz w:val="18"/>
        </w:rPr>
        <w:t>NC_047037.1  96133675  ....................C...............G...T..A................  96133616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CGCTGCAACCATACTACTAACTTTGCGGTATTGATG  156</w:t>
      </w:r>
    </w:p>
    <w:p>
      <w:r>
        <w:rPr>
          <w:rFonts w:ascii="Consolas" w:hAnsi="Consolas"/>
          <w:sz w:val="18"/>
        </w:rPr>
        <w:t>NC_047037.1  96133615  .......................C............  96133580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AGTTTCAAAAAGGACTATAAATATCCTGAAGCACTAGATATAGTTTCCACATGTGGATGT  60</w:t>
      </w:r>
    </w:p>
    <w:p>
      <w:r>
        <w:rPr>
          <w:rFonts w:ascii="Consolas" w:hAnsi="Consolas"/>
          <w:sz w:val="18"/>
        </w:rPr>
        <w:t>NC_047037.1  96130730  ..............A...............T........G..T.........T.......  96130671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GCACTGTCCATTGCTTGTCTGGCTCTCACAATTATATTTCAGATTGGCACCAG  113</w:t>
      </w:r>
    </w:p>
    <w:p>
      <w:r>
        <w:rPr>
          <w:rFonts w:ascii="Consolas" w:hAnsi="Consolas"/>
          <w:sz w:val="18"/>
        </w:rPr>
        <w:t>NC_047037.1  96130670  ...............GC....................AA.T.G.CA.......  96130618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440     4e-121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GAAAGTCAGAAAAACATCAATAACCTGGGTGGTGGTCAATCTGTGCGTATCAATGTTGAT  60</w:t>
      </w:r>
    </w:p>
    <w:p>
      <w:r>
        <w:rPr>
          <w:rFonts w:ascii="Consolas" w:hAnsi="Consolas"/>
          <w:sz w:val="18"/>
        </w:rPr>
        <w:t>NC_047037.1  96119492  ...............C...G..........AT..............AC............  96119433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TTTCAACCTCCTCTTTGTGTTTGGAATTGAAAACTCCAATAAGAACTTAAAGACAACTAA  120</w:t>
      </w:r>
    </w:p>
    <w:p>
      <w:r>
        <w:rPr>
          <w:rFonts w:ascii="Consolas" w:hAnsi="Consolas"/>
          <w:sz w:val="18"/>
        </w:rPr>
        <w:t>NC_047037.1  96119432  ............G..............CA..........................-...-  96119375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TAGTGGCACCAATAATACTGACTCGAGTGATAATGAAATTCTCAGACATGACCTTGTTGT  180</w:t>
      </w:r>
    </w:p>
    <w:p>
      <w:r>
        <w:rPr>
          <w:rFonts w:ascii="Consolas" w:hAnsi="Consolas"/>
          <w:sz w:val="18"/>
        </w:rPr>
        <w:t>NC_047037.1  96119374  .....A...TG............T...CA..........GTC......A...ACC.....  96119315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CGTCTCGAATCCTGCGTGCACTGTGATTGCTGCCTTGCTGCACTACTTTGTGTTAGTGAC  240</w:t>
      </w:r>
    </w:p>
    <w:p>
      <w:r>
        <w:rPr>
          <w:rFonts w:ascii="Consolas" w:hAnsi="Consolas"/>
          <w:sz w:val="18"/>
        </w:rPr>
        <w:t>NC_047037.1  96119314  .A....A.....CA.A.......C.......AT............T..............  96119255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ATTCACCTGGATGGGACTCAGTGCTATCCAGCTCTATTTTCTTCTAATTAGGACCATGAA  300</w:t>
      </w:r>
    </w:p>
    <w:p>
      <w:r>
        <w:rPr>
          <w:rFonts w:ascii="Consolas" w:hAnsi="Consolas"/>
          <w:sz w:val="18"/>
        </w:rPr>
        <w:t>NC_047037.1  96119254  ...T.....................GC............C.....T..............  96119195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GCCTCTTCCTCAGCATTTCATTCTTTTCATCTCTTTAATTGGATG  345</w:t>
      </w:r>
    </w:p>
    <w:p>
      <w:r>
        <w:rPr>
          <w:rFonts w:ascii="Consolas" w:hAnsi="Consolas"/>
          <w:sz w:val="18"/>
        </w:rPr>
        <w:t>NC_047037.1  96119194  ....T........................................  96119150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751604304344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GACTCCCAGCTATAGTGGTAGCTGTGACGGTGGGAATTATTTATTCTCAGAGTGGGAATA  60</w:t>
      </w:r>
    </w:p>
    <w:p>
      <w:r>
        <w:rPr>
          <w:rFonts w:ascii="Consolas" w:hAnsi="Consolas"/>
          <w:sz w:val="18"/>
        </w:rPr>
        <w:t>NC_047037.1  96118273  ..G..T......................A......................A........  96118214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ATTCACCGTGGGAGTTAGACTACCGGCAAGAGGAAAT  97</w:t>
      </w:r>
    </w:p>
    <w:p>
      <w:r>
        <w:rPr>
          <w:rFonts w:ascii="Consolas" w:hAnsi="Consolas"/>
          <w:sz w:val="18"/>
        </w:rPr>
        <w:t>NC_047037.1  96118213  ......A....................G.........  96118177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242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CTGCTGGCTGGCAATTCAAGAAGGCAGTGGCTTGAAAACAAGTCCATTGTTGTGGTCATT  60</w:t>
      </w:r>
    </w:p>
    <w:p>
      <w:r>
        <w:rPr>
          <w:rFonts w:ascii="Consolas" w:hAnsi="Consolas"/>
          <w:sz w:val="18"/>
        </w:rPr>
        <w:t>NC_047037.1  96107068  ..............C.......A.......T....T........................  96107009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CATCCTACCTGTGACCATTATCCTCATCATCAATGTTGTTATATTTATTGTCATTGCAGT  120</w:t>
      </w:r>
    </w:p>
    <w:p>
      <w:r>
        <w:rPr>
          <w:rFonts w:ascii="Consolas" w:hAnsi="Consolas"/>
          <w:sz w:val="18"/>
        </w:rPr>
        <w:t>NC_047037.1  96107008  ....A......................T.G..........................T...  96106949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CAAAGTGCTGTGGAGGAATAATCAGAATCTGAAGAG  156</w:t>
      </w:r>
    </w:p>
    <w:p>
      <w:r>
        <w:rPr>
          <w:rFonts w:ascii="Consolas" w:hAnsi="Consolas"/>
          <w:sz w:val="18"/>
        </w:rPr>
        <w:t>NC_047037.1  96106948  ..............A.....................  96106913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203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CACAAAGAAGATTTCATTCCTAAAGAAGATTATTAGCACGTTATCTATTGCAGTCATATT  60</w:t>
      </w:r>
    </w:p>
    <w:p>
      <w:r>
        <w:rPr>
          <w:rFonts w:ascii="Consolas" w:hAnsi="Consolas"/>
          <w:sz w:val="18"/>
        </w:rPr>
        <w:t>NC_047037.1  96104879  ..........T.....A...........T..C..............G........G.T..  96104820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TGGAATTACCTGGATTCTGGCATATTTAATGCTAATTGATAATGATGGCATCAGGGTCGT  120</w:t>
      </w:r>
    </w:p>
    <w:p>
      <w:r>
        <w:rPr>
          <w:rFonts w:ascii="Consolas" w:hAnsi="Consolas"/>
          <w:sz w:val="18"/>
        </w:rPr>
        <w:t>NC_047037.1  96104819  ....G...................C...........G...G.................AC  96104760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CTTCAGCTGCTTTTTCTGCTGCTTCAACACTACTCAG  157</w:t>
      </w:r>
    </w:p>
    <w:p>
      <w:r>
        <w:rPr>
          <w:rFonts w:ascii="Consolas" w:hAnsi="Consolas"/>
          <w:sz w:val="18"/>
        </w:rPr>
        <w:t>NC_047037.1  96104759  ........A...A......CTT...............  96104723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309     3e-82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GGAATACAAATTTTTTTCCTCCACACTGTCAGAACCAAAATCTTCCAGAGTAAAGCTTCC  60</w:t>
      </w:r>
    </w:p>
    <w:p>
      <w:r>
        <w:rPr>
          <w:rFonts w:ascii="Consolas" w:hAnsi="Consolas"/>
          <w:sz w:val="18"/>
        </w:rPr>
        <w:t>NC_047037.1  96083619  ...T.G.........A...................A........................  96083560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CAAGTGTTGAAGTCACTGTCGTCAACTGCTGGGCGAGTGAGGGCGCTTCCAGCAATGACC  120</w:t>
      </w:r>
    </w:p>
    <w:p>
      <w:r>
        <w:rPr>
          <w:rFonts w:ascii="Consolas" w:hAnsi="Consolas"/>
          <w:sz w:val="18"/>
        </w:rPr>
        <w:t>NC_047037.1  96083559  G..........A...T......T..........A.G....AA.T...G...T..G.....  96083500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CCACTGAAGCTGCGTGTAAGGATGTATAGCCTGCTCAGGTCACTTCCAGCCCTAAATGAG  180</w:t>
      </w:r>
    </w:p>
    <w:p>
      <w:r>
        <w:rPr>
          <w:rFonts w:ascii="Consolas" w:hAnsi="Consolas"/>
          <w:sz w:val="18"/>
        </w:rPr>
        <w:t>NC_047037.1  96083499  .......G....TA..............A.A...........T.A.T............A  96083440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CACTTCAGGCTGCTGGAGCCATCTATATTTACCGAGGAGACGACGTTGTCTGAAAGTGAC  240</w:t>
      </w:r>
    </w:p>
    <w:p>
      <w:r>
        <w:rPr>
          <w:rFonts w:ascii="Consolas" w:hAnsi="Consolas"/>
          <w:sz w:val="18"/>
        </w:rPr>
        <w:t>NC_047037.1  96083439  .....TT................C...C.....A....A.T.G.A.C.............  96083380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241       CAAGAAAACCTAAGCATCTAG  261</w:t>
      </w:r>
    </w:p>
    <w:p>
      <w:r>
        <w:rPr>
          <w:rFonts w:ascii="Consolas" w:hAnsi="Consolas"/>
          <w:sz w:val="18"/>
        </w:rPr>
        <w:t>NC_047037.1  96083379  ..........C..........  96083359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547053765820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