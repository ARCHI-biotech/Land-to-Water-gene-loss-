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         TTCCTGCCGGGCCTGTGACCTCAAGGTGCTGGTGGCCGTTGTGTGTGGGCTGCTGAC  62</w:t>
      </w:r>
    </w:p>
    <w:p>
      <w:r>
        <w:rPr>
          <w:rFonts w:ascii="Consolas" w:hAnsi="Consolas"/>
          <w:sz w:val="18"/>
        </w:rPr>
        <w:t>NC_047037.1  96167749  ........AT..G...A....................AC..................  96167693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242606894532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CCCACATCAAGCACCCCTATAGAGTTCTGCAAGAATGGTGGAACCTGGGAAAATGGCAGA  62</w:t>
      </w:r>
    </w:p>
    <w:p>
      <w:r>
        <w:rPr>
          <w:rFonts w:ascii="Consolas" w:hAnsi="Consolas"/>
          <w:sz w:val="18"/>
        </w:rPr>
        <w:t>NC_047037.1  96144664  ........T...................................................  96144605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TGCACTTGTCCAGAAGAATGGAAAGGACTGAGATGTACAATCA  105</w:t>
      </w:r>
    </w:p>
    <w:p>
      <w:r>
        <w:rPr>
          <w:rFonts w:ascii="Consolas" w:hAnsi="Consolas"/>
          <w:sz w:val="18"/>
        </w:rPr>
        <w:t>NC_047037.1  96144604  ....T............G..........G.........G....  96144562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204550911076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TTAATTTCTGTGAAAACAGTACCTATGAGGATTTTACTTTTGACAGAATTCCCGTGGGAA  60</w:t>
      </w:r>
    </w:p>
    <w:p>
      <w:r>
        <w:rPr>
          <w:rFonts w:ascii="Consolas" w:hAnsi="Consolas"/>
          <w:sz w:val="18"/>
        </w:rPr>
        <w:t>NC_047037.1  96144310  .............................A...........C..........A.......  96144251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GATATGGCTTTTCCTTGCAGACTTGTGACAAGAACAC  97</w:t>
      </w:r>
    </w:p>
    <w:p>
      <w:r>
        <w:rPr>
          <w:rFonts w:ascii="Consolas" w:hAnsi="Consolas"/>
          <w:sz w:val="18"/>
        </w:rPr>
        <w:t>NC_047037.1  96144250  .........C.........A..A..............  96144214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204550911076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311583364546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GCTTATTGAATACATTGAGACTTATTCCTTCTCTCTGGGCAACGAATCAGTGGTAGAACC  60</w:t>
      </w:r>
    </w:p>
    <w:p>
      <w:r>
        <w:rPr>
          <w:rFonts w:ascii="Consolas" w:hAnsi="Consolas"/>
          <w:sz w:val="18"/>
        </w:rPr>
        <w:t>NC_047037.1  96137270  .........GC.A.....A...........G...T...C....ACG..............  96137211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TAATATTGCAATACGGTCTGTTAATTTCTCTTCAGAAGGCACTGTGGGGTCTGCAGGTGT  120</w:t>
      </w:r>
    </w:p>
    <w:p>
      <w:r>
        <w:rPr>
          <w:rFonts w:ascii="Consolas" w:hAnsi="Consolas"/>
          <w:sz w:val="18"/>
        </w:rPr>
        <w:t>NC_047037.1  96137210  ......A.......A.................................A...A.......  96137151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TCTCTTCACTGTGCTGAAAG  140</w:t>
      </w:r>
    </w:p>
    <w:p>
      <w:r>
        <w:rPr>
          <w:rFonts w:ascii="Consolas" w:hAnsi="Consolas"/>
          <w:sz w:val="18"/>
        </w:rPr>
        <w:t>NC_047037.1  96137150  ....................  96137131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117     9e-25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10        ATTCTCTGGTTGCTGATTCCATACATTTAAATGCAAATGTGGACAAACTGGATTTGAATA  69</w:t>
      </w:r>
    </w:p>
    <w:p>
      <w:r>
        <w:rPr>
          <w:rFonts w:ascii="Consolas" w:hAnsi="Consolas"/>
          <w:sz w:val="18"/>
        </w:rPr>
        <w:t>NC_047037.1  96137008  ...........T...G.....C.GT.G.........G.............A..C.....G  96136949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70        AACAGGCTGAACTTCAGATCTTGCTCAACACCACGAAAA  108</w:t>
      </w:r>
    </w:p>
    <w:p>
      <w:r>
        <w:rPr>
          <w:rFonts w:ascii="Consolas" w:hAnsi="Consolas"/>
          <w:sz w:val="18"/>
        </w:rPr>
        <w:t>NC_047037.1  96136948  .......................................  96136910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252     4e-65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         GCCAAGGCATGTGGCTTTGTAGTGTATCAAAACAACAAGCTTTTCCAATCAAAAACTTTT  65</w:t>
      </w:r>
    </w:p>
    <w:p>
      <w:r>
        <w:rPr>
          <w:rFonts w:ascii="Consolas" w:hAnsi="Consolas"/>
          <w:sz w:val="18"/>
        </w:rPr>
        <w:t>NC_047037.1  96134228  ..................................G.........................  96134169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66        GTAACTAAATCAAATTTTAGTCAAAAAATTATCTCAAGCAAAACCGATGAAAATGTGAAA  125</w:t>
      </w:r>
    </w:p>
    <w:p>
      <w:r>
        <w:rPr>
          <w:rFonts w:ascii="Consolas" w:hAnsi="Consolas"/>
          <w:sz w:val="18"/>
        </w:rPr>
        <w:t>NC_047037.1  96134168  A..G........C...............................T............G..  96134109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126       GATCAGAGCACTTCTGTTGAAATGGTCTTTAGTCCAAGG  164</w:t>
      </w:r>
    </w:p>
    <w:p>
      <w:r>
        <w:rPr>
          <w:rFonts w:ascii="Consolas" w:hAnsi="Consolas"/>
          <w:sz w:val="18"/>
        </w:rPr>
        <w:t>NC_047037.1  96134108  ........................T.T............  96134070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342503799120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232     3e-59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AAAAAGAATTCCAGCTTCATTCCTATGCCTGTGTCTATTGGAACTTTTCCATGAAGGATT  67</w:t>
      </w:r>
    </w:p>
    <w:p>
      <w:r>
        <w:rPr>
          <w:rFonts w:ascii="Consolas" w:hAnsi="Consolas"/>
          <w:sz w:val="18"/>
        </w:rPr>
        <w:t>NC_047037.1  96133728  .................................A.........T......C.........  96133669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GGGACACACATGGTTGTCACAAAGAAGGAATCACTGGTGGATTCTTGCGCTGCCGCTGCA  127</w:t>
      </w:r>
    </w:p>
    <w:p>
      <w:r>
        <w:rPr>
          <w:rFonts w:ascii="Consolas" w:hAnsi="Consolas"/>
          <w:sz w:val="18"/>
        </w:rPr>
        <w:t>NC_047037.1  96133668  .............C...............G...T..A.......................  96133609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ACCATACTACTAACTTTGCGGTATTGATG  156</w:t>
      </w:r>
    </w:p>
    <w:p>
      <w:r>
        <w:rPr>
          <w:rFonts w:ascii="Consolas" w:hAnsi="Consolas"/>
          <w:sz w:val="18"/>
        </w:rPr>
        <w:t>NC_047037.1  96133608  ................C............  96133580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AGTTTCAAAAAGGACTATAAATATCCTGAAGCACTAGATATAGTTTCCACATGTGGATGT  60</w:t>
      </w:r>
    </w:p>
    <w:p>
      <w:r>
        <w:rPr>
          <w:rFonts w:ascii="Consolas" w:hAnsi="Consolas"/>
          <w:sz w:val="18"/>
        </w:rPr>
        <w:t>NC_047037.1  96130730  ..............A...............T........G..T.........T.......  96130671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GCACTGTCCATTGCTTGTCTGGCTCTCACAATTATAT  97</w:t>
      </w:r>
    </w:p>
    <w:p>
      <w:r>
        <w:rPr>
          <w:rFonts w:ascii="Consolas" w:hAnsi="Consolas"/>
          <w:sz w:val="18"/>
        </w:rPr>
        <w:t>NC_047037.1  96130670  ...............GC....................  96130634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359     5e-97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GAAAGTCAGAAAAACATCAATAACCTGGGTGGTGGTCAATCTGTGCGTATCAATGTTGAT  60</w:t>
      </w:r>
    </w:p>
    <w:p>
      <w:r>
        <w:rPr>
          <w:rFonts w:ascii="Consolas" w:hAnsi="Consolas"/>
          <w:sz w:val="18"/>
        </w:rPr>
        <w:t>NC_047037.1  96119492  ...............C...G..........AT..............AC............  96119433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TTTCAACCTCCTCTTTGTGTTTGGAATTGAAAACTCCAATAAGAACTTAAAGACAACTAA  120</w:t>
      </w:r>
    </w:p>
    <w:p>
      <w:r>
        <w:rPr>
          <w:rFonts w:ascii="Consolas" w:hAnsi="Consolas"/>
          <w:sz w:val="18"/>
        </w:rPr>
        <w:t>NC_047037.1  96119432  ............G..............CA..........................-...-  96119375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TAGTGGCACCAATAATACTGACTCGAGTGATAATGAAATTCTCAGACATGACCTTGTTGT  180</w:t>
      </w:r>
    </w:p>
    <w:p>
      <w:r>
        <w:rPr>
          <w:rFonts w:ascii="Consolas" w:hAnsi="Consolas"/>
          <w:sz w:val="18"/>
        </w:rPr>
        <w:t>NC_047037.1  96119374  .....A...TG............T...CA..........GTC......A...ACC.....  96119315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CGTCTCGAATCCTGCGTGCACTGTGATTGCTGCCTTGCTGCACTACTTTGTGTTAGTGAC  240</w:t>
      </w:r>
    </w:p>
    <w:p>
      <w:r>
        <w:rPr>
          <w:rFonts w:ascii="Consolas" w:hAnsi="Consolas"/>
          <w:sz w:val="18"/>
        </w:rPr>
        <w:t>NC_047037.1  96119314  .A....A.....CA.A.......C.......AT............T..............  96119255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ATTCACCTGGATGGGACTCAGTGCTATCCAGCTCTATTTTCTTCTAATTAGGACCATGAA  300</w:t>
      </w:r>
    </w:p>
    <w:p>
      <w:r>
        <w:rPr>
          <w:rFonts w:ascii="Consolas" w:hAnsi="Consolas"/>
          <w:sz w:val="18"/>
        </w:rPr>
        <w:t>NC_047037.1  96119254  ...T.....................GC............C.....T..............  96119195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GCCTCTTCCTCAGCATTTCATTCTTTTCATCTCTTTAATTGGATG  345</w:t>
      </w:r>
    </w:p>
    <w:p>
      <w:r>
        <w:rPr>
          <w:rFonts w:ascii="Consolas" w:hAnsi="Consolas"/>
          <w:sz w:val="18"/>
        </w:rPr>
        <w:t>NC_047037.1  96119194  ....T........................................  96119150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777769043835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7         CAGCTATAGTGGTAGCTGTGACGGTGGGAATTATTTATTCTCAGAGTGGGAATAATTCAC  66</w:t>
      </w:r>
    </w:p>
    <w:p>
      <w:r>
        <w:rPr>
          <w:rFonts w:ascii="Consolas" w:hAnsi="Consolas"/>
          <w:sz w:val="18"/>
        </w:rPr>
        <w:t>NC_047037.1  96118267  ......................A......................A..............  96118208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67        CGTGGGAGTTAGACTACCGGCAAGAGGAAAT  97</w:t>
      </w:r>
    </w:p>
    <w:p>
      <w:r>
        <w:rPr>
          <w:rFonts w:ascii="Consolas" w:hAnsi="Consolas"/>
          <w:sz w:val="18"/>
        </w:rPr>
        <w:t>NC_047037.1  96118207  A....................G.........  96118177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185522919348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238     6e-61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CTGCTGGCTGGCAATTCAAGAAGGCAGTGGCTTGAAAACAAGTCCATTGTTGTGGTCATT  60</w:t>
      </w:r>
    </w:p>
    <w:p>
      <w:r>
        <w:rPr>
          <w:rFonts w:ascii="Consolas" w:hAnsi="Consolas"/>
          <w:sz w:val="18"/>
        </w:rPr>
        <w:t>NC_047037.1  96107068  ..............C.......A.......T....T........................  96107009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CATCCTACCTGTGACCATTATCCTCATCATCAATGTTGTTATATTTATTGTCATTGCAGT  120</w:t>
      </w:r>
    </w:p>
    <w:p>
      <w:r>
        <w:rPr>
          <w:rFonts w:ascii="Consolas" w:hAnsi="Consolas"/>
          <w:sz w:val="18"/>
        </w:rPr>
        <w:t>NC_047037.1  96107008  ....A......................T.G..........................T...  96106949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CAAAGTGCTGTGGAGGAATAATCAGAATCTGAAGAG  156</w:t>
      </w:r>
    </w:p>
    <w:p>
      <w:r>
        <w:rPr>
          <w:rFonts w:ascii="Consolas" w:hAnsi="Consolas"/>
          <w:sz w:val="18"/>
        </w:rPr>
        <w:t>NC_047037.1  96106948  ..............A.....................  96106913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CACAAAGAAGATTTCATTCCTAAAGAAGATTATTAGCACGTTATCTATTGCAGTCATATT  60</w:t>
      </w:r>
    </w:p>
    <w:p>
      <w:r>
        <w:rPr>
          <w:rFonts w:ascii="Consolas" w:hAnsi="Consolas"/>
          <w:sz w:val="18"/>
        </w:rPr>
        <w:t>NC_047037.1  96104879  ..........T.....A...........T..C..............G........G.T..  96104820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TGGAATTACCTGGATTCTGGCATATTTAATGCTAATTGATAATGATGGCATCAGGGTCGT  120</w:t>
      </w:r>
    </w:p>
    <w:p>
      <w:r>
        <w:rPr>
          <w:rFonts w:ascii="Consolas" w:hAnsi="Consolas"/>
          <w:sz w:val="18"/>
        </w:rPr>
        <w:t>NC_047037.1  96104819  ....G...................C...........G...G.................AC  96104760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CTTCAGCTGCTTTTTCTGCTGCTTCAACACTACTCAG  157</w:t>
      </w:r>
    </w:p>
    <w:p>
      <w:r>
        <w:rPr>
          <w:rFonts w:ascii="Consolas" w:hAnsi="Consolas"/>
          <w:sz w:val="18"/>
        </w:rPr>
        <w:t>NC_047037.1  96104759  ........A...A......CTT...............  96104723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325854308885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236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         CAAATTTTTTTCCTCCACACTGTCAGAACCAAAATCTTCCAGAGTAAAGCTTCCCAAGTG  66</w:t>
      </w:r>
    </w:p>
    <w:p>
      <w:r>
        <w:rPr>
          <w:rFonts w:ascii="Consolas" w:hAnsi="Consolas"/>
          <w:sz w:val="18"/>
        </w:rPr>
        <w:t>NC_047037.1  96083613  .........A...................A........................G.....  96083554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67        TTGAAGTCACTGTCGTCAACTGCTGGGCGAGTGAGGGCGCTTCCAGCAATGACCCCACTG  126</w:t>
      </w:r>
    </w:p>
    <w:p>
      <w:r>
        <w:rPr>
          <w:rFonts w:ascii="Consolas" w:hAnsi="Consolas"/>
          <w:sz w:val="18"/>
        </w:rPr>
        <w:t>NC_047037.1  96083553  .....A...T......T..........A.G....AA.T...G...T..G...........  96083494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127       AAGCTGCGTGTAAGGATGTATAGCCTGCTCAGGTCACTTCCAGCCCTAAATGAGCACTTC  186</w:t>
      </w:r>
    </w:p>
    <w:p>
      <w:r>
        <w:rPr>
          <w:rFonts w:ascii="Consolas" w:hAnsi="Consolas"/>
          <w:sz w:val="18"/>
        </w:rPr>
        <w:t>NC_047037.1  96083493  .G....TA..............A.A...........T.A.T............A.....T  96083434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187       AGGCTGCTGGAGCCATCTATATTTACCGAGGAGACGACGTTGTCTGAAAGTGACCAAGAA  246</w:t>
      </w:r>
    </w:p>
    <w:p>
      <w:r>
        <w:rPr>
          <w:rFonts w:ascii="Consolas" w:hAnsi="Consolas"/>
          <w:sz w:val="18"/>
        </w:rPr>
        <w:t>NC_047037.1  96083433  T................C...C.....A....A.T.G.A.C...................  96083374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247       AACCTAAGCATCTAG  261</w:t>
      </w:r>
    </w:p>
    <w:p>
      <w:r>
        <w:rPr>
          <w:rFonts w:ascii="Consolas" w:hAnsi="Consolas"/>
          <w:sz w:val="18"/>
        </w:rPr>
        <w:t>NC_047037.1  96083373  ....C..........  96083359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573218163805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