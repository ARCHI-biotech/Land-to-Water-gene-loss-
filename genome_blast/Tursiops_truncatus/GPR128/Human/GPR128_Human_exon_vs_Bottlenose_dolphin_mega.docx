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314     3e-83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        TGGGGAGGTGGGGGCA----GATCACATCAACATCCTGGCATTGGGCTGGGTCGGCGTGG  65</w:t>
      </w:r>
    </w:p>
    <w:p>
      <w:r>
        <w:rPr>
          <w:rFonts w:ascii="Consolas" w:hAnsi="Consolas"/>
          <w:sz w:val="18"/>
        </w:rPr>
        <w:t>NC_047042.1  82102554  ..T...........AGTGGT.G.....C.....CTG...AGC...........T.A....  82102613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AGCCCCAGAAATGTTCCCAAGCCCATTCTTACCAAGAACCAATGAGTAAAATCAGGGGCC  125</w:t>
      </w:r>
    </w:p>
    <w:p>
      <w:r>
        <w:rPr>
          <w:rFonts w:ascii="Consolas" w:hAnsi="Consolas"/>
          <w:sz w:val="18"/>
        </w:rPr>
        <w:t>NC_047042.1  82102614  ........GG........C.......C...C.....................T...A...  82102673</w:t>
      </w:r>
    </w:p>
    <w:p>
      <w:r>
        <w:rPr>
          <w:rFonts w:ascii="Consolas" w:hAnsi="Consolas"/>
          <w:sz w:val="18"/>
        </w:rPr>
        <w:t>NC_047042.1  82130586                                                  ..T.........  82130597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126       TCCCACCTGAGGTCAGGGAACCAGGCCCTGGAGTGGAACTTGGGGTGGAAAATGGCCTTC  185</w:t>
      </w:r>
    </w:p>
    <w:p>
      <w:r>
        <w:rPr>
          <w:rFonts w:ascii="Consolas" w:hAnsi="Consolas"/>
          <w:sz w:val="18"/>
        </w:rPr>
        <w:t>NC_047042.1  82102674  ...............T..................................G.C.....C.  82102733</w:t>
      </w:r>
    </w:p>
    <w:p>
      <w:r>
        <w:rPr>
          <w:rFonts w:ascii="Consolas" w:hAnsi="Consolas"/>
          <w:sz w:val="18"/>
        </w:rPr>
        <w:t>NC_047042.1  82130598  ..TTT....T..AT.........AAT..........GC..G..T.....GG.G.CA..G.  82130657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186       TTTGTCAACTGATTCATTCTCCAGAATTCAATTTGTTCTCCAACTCGGTGGTGTTTGAAA  245</w:t>
      </w:r>
    </w:p>
    <w:p>
      <w:r>
        <w:rPr>
          <w:rFonts w:ascii="Consolas" w:hAnsi="Consolas"/>
          <w:sz w:val="18"/>
        </w:rPr>
        <w:t>NC_047042.1  82102734  .C.............................C........TG..................  82102793</w:t>
      </w:r>
    </w:p>
    <w:p>
      <w:r>
        <w:rPr>
          <w:rFonts w:ascii="Consolas" w:hAnsi="Consolas"/>
          <w:sz w:val="18"/>
        </w:rPr>
        <w:t>NC_047042.1  82130658  .C..C..GAG.G...................CC....TC.TG.A..A.............  82130717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246       GCAACTTTATCCAG  259</w:t>
      </w:r>
    </w:p>
    <w:p>
      <w:r>
        <w:rPr>
          <w:rFonts w:ascii="Consolas" w:hAnsi="Consolas"/>
          <w:sz w:val="18"/>
        </w:rPr>
        <w:t>NC_047042.1  82102794  ..............  82102807</w:t>
      </w:r>
    </w:p>
    <w:p>
      <w:r>
        <w:rPr>
          <w:rFonts w:ascii="Consolas" w:hAnsi="Consolas"/>
          <w:sz w:val="18"/>
        </w:rPr>
        <w:t>NC_047042.1  82130718  ........G.....  82130731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542296776552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244     8e-63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GTCACTAAGCCCGGGAACTGGAGAGATGTCTGTGAAGGGTCTGCCACCGTGATCCTCGGG  60</w:t>
      </w:r>
    </w:p>
    <w:p>
      <w:r>
        <w:rPr>
          <w:rFonts w:ascii="Consolas" w:hAnsi="Consolas"/>
          <w:sz w:val="18"/>
        </w:rPr>
        <w:t>NC_047042.1  82105564  ........AG............TG...........C......A....T............  82105623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GTCACCTCCTCGGTGCCCTCCCTGCCACTCCCCAATGTCCTCCTGATGGCCAATGTTACC  120</w:t>
      </w:r>
    </w:p>
    <w:p>
      <w:r>
        <w:rPr>
          <w:rFonts w:ascii="Consolas" w:hAnsi="Consolas"/>
          <w:sz w:val="18"/>
        </w:rPr>
        <w:t>NC_047042.1  82105624  ..G..................T.............C....................C...  82105683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TGGCCCCAGGGTCCATTTACCACCTGGAGCACACCTGGTGACGCCCCAGTCATCAACCTC  180</w:t>
      </w:r>
    </w:p>
    <w:p>
      <w:r>
        <w:rPr>
          <w:rFonts w:ascii="Consolas" w:hAnsi="Consolas"/>
          <w:sz w:val="18"/>
        </w:rPr>
        <w:t>NC_047042.1  82105684  .............AG...T.......T..........A.AGT.............C....  82105743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NC_047042.1  82105744  .....  82105748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368666724225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343     2e-92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TTCTCCCCCTGAAGTACGTGGAGCTACGAATCTACGACCGGCTCCAGCGCATCCTGAGGG  62</w:t>
      </w:r>
    </w:p>
    <w:p>
      <w:r>
        <w:rPr>
          <w:rFonts w:ascii="Consolas" w:hAnsi="Consolas"/>
          <w:sz w:val="18"/>
        </w:rPr>
        <w:t>NC_047042.1  82106704  .......A.........................G............A.............  82106763</w:t>
      </w:r>
    </w:p>
    <w:p>
      <w:r>
        <w:rPr>
          <w:rFonts w:ascii="Consolas" w:hAnsi="Consolas"/>
          <w:sz w:val="18"/>
        </w:rPr>
        <w:t>NC_047042.1  82132986  .......TT......TT........C.AGG...GT.....CT.T..A..TG.....C..T  82133045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TTAGGACAGTGACCGAAAAGATCTACTATCTGAAGCTCCACGAAAAACACCCAGAGATTG  122</w:t>
      </w:r>
    </w:p>
    <w:p>
      <w:r>
        <w:rPr>
          <w:rFonts w:ascii="Consolas" w:hAnsi="Consolas"/>
          <w:sz w:val="18"/>
        </w:rPr>
        <w:t>NC_047042.1  82106764  .............T..........T...C....G......................GC..  82106823</w:t>
      </w:r>
    </w:p>
    <w:p>
      <w:r>
        <w:rPr>
          <w:rFonts w:ascii="Consolas" w:hAnsi="Consolas"/>
          <w:sz w:val="18"/>
        </w:rPr>
        <w:t>NC_047042.1  82133046  .G........C..G..G...........C..A.G.......CCTG.C..T..TC...C..  82133105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TGTTTCAATTCTGGGTCCGCTTGGTGAAAATTCTGCAGAAAGGCCTGTCCATCACCACCA  182</w:t>
      </w:r>
    </w:p>
    <w:p>
      <w:r>
        <w:rPr>
          <w:rFonts w:ascii="Consolas" w:hAnsi="Consolas"/>
          <w:sz w:val="18"/>
        </w:rPr>
        <w:t>NC_047042.1  82106824  ..............A.....................G..G...T.....T........A.  82106883</w:t>
      </w:r>
    </w:p>
    <w:p>
      <w:r>
        <w:rPr>
          <w:rFonts w:ascii="Consolas" w:hAnsi="Consolas"/>
          <w:sz w:val="18"/>
        </w:rPr>
        <w:t>NC_047042.1  82133106  .C..C..C......A....AC....TC.............G...................  82133165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AAGACCCGAGAATCAAATTCACTCACTGCCTGGTGCCCAAGATGCCCACCAACTCCACAG  242</w:t>
      </w:r>
    </w:p>
    <w:p>
      <w:r>
        <w:rPr>
          <w:rFonts w:ascii="Consolas" w:hAnsi="Consolas"/>
          <w:sz w:val="18"/>
        </w:rPr>
        <w:t>NC_047042.1  82106884  ..............C.....T....................T.....TG..G......C.  82106943</w:t>
      </w:r>
    </w:p>
    <w:p>
      <w:r>
        <w:rPr>
          <w:rFonts w:ascii="Consolas" w:hAnsi="Consolas"/>
          <w:sz w:val="18"/>
        </w:rPr>
        <w:t>NC_047042.1  82133166  .......T..G..TCTCG................A.......                    82133207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243       AAACA  247</w:t>
      </w:r>
    </w:p>
    <w:p>
      <w:r>
        <w:rPr>
          <w:rFonts w:ascii="Consolas" w:hAnsi="Consolas"/>
          <w:sz w:val="18"/>
        </w:rPr>
        <w:t>NC_047042.1  82106944  .....  82106948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520890324846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98.7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CTGAAAACAGCCTCCTGTCATCCCCCCAGCCCAGCGA--GCCCCTCGT--GCTGCTGGCG  57</w:t>
      </w:r>
    </w:p>
    <w:p>
      <w:r>
        <w:rPr>
          <w:rFonts w:ascii="Consolas" w:hAnsi="Consolas"/>
          <w:sz w:val="18"/>
        </w:rPr>
        <w:t>NC_047042.1  82108513  ...G..G.G..............TG....T....T..AA..T..AT.AAA...CT....A  82108572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GCTGAGCAGACCAGTGGCAGTTTCTCACAGCTCTCAGGAAAGCCCCAGCTCACAGCAGAC  117</w:t>
      </w:r>
    </w:p>
    <w:p>
      <w:r>
        <w:rPr>
          <w:rFonts w:ascii="Consolas" w:hAnsi="Consolas"/>
          <w:sz w:val="18"/>
        </w:rPr>
        <w:t>NC_047042.1  82108573  ..C.............A.T.......GA.T..........G.T.................  82108632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AG  119</w:t>
      </w:r>
    </w:p>
    <w:p>
      <w:r>
        <w:rPr>
          <w:rFonts w:ascii="Consolas" w:hAnsi="Consolas"/>
          <w:sz w:val="18"/>
        </w:rPr>
        <w:t>NC_047042.1  82108633  ..  82108634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502     6e-139</w:t>
      </w:r>
    </w:p>
    <w:p>
      <w:r>
        <w:rPr>
          <w:rFonts w:ascii="Consolas" w:hAnsi="Consolas"/>
          <w:sz w:val="18"/>
        </w:rPr>
        <w:t>NC_047043.1 Tursiops truncatus isolate mTurTru1 chromosome 10, mT...  95.1    3e-16</w:t>
      </w:r>
    </w:p>
    <w:p>
      <w:r>
        <w:rPr>
          <w:rFonts w:ascii="Consolas" w:hAnsi="Consolas"/>
          <w:sz w:val="18"/>
        </w:rPr>
        <w:t>NC_047052.1 Tursiops truncatus isolate mTurTru1 chromosome 19, mT...  94.2    1e-15</w:t>
      </w:r>
    </w:p>
    <w:p>
      <w:r>
        <w:rPr>
          <w:rFonts w:ascii="Consolas" w:hAnsi="Consolas"/>
          <w:sz w:val="18"/>
        </w:rPr>
        <w:t>NC_047035.1 Tursiops truncatus isolate mTurTru1 chromosome 2, mTu...  93.3    1e-15</w:t>
      </w:r>
    </w:p>
    <w:p>
      <w:r>
        <w:rPr>
          <w:rFonts w:ascii="Consolas" w:hAnsi="Consolas"/>
          <w:sz w:val="18"/>
        </w:rPr>
        <w:t>NC_047037.1 Tursiops truncatus isolate mTurTru1 chromosome 4, mTu...  92.4    3e-15</w:t>
      </w:r>
    </w:p>
    <w:p>
      <w:r>
        <w:rPr>
          <w:rFonts w:ascii="Consolas" w:hAnsi="Consolas"/>
          <w:sz w:val="18"/>
        </w:rPr>
        <w:t>NC_047055.1 Tursiops truncatus isolate mTurTru1 chromosome X, mTu...  91.5    3e-15</w:t>
      </w:r>
    </w:p>
    <w:p>
      <w:r>
        <w:rPr>
          <w:rFonts w:ascii="Consolas" w:hAnsi="Consolas"/>
          <w:sz w:val="18"/>
        </w:rPr>
        <w:t>NC_047051.1 Tursiops truncatus isolate mTurTru1 chromosome 18, mT...  90.6    1e-14</w:t>
      </w:r>
    </w:p>
    <w:p>
      <w:r>
        <w:rPr>
          <w:rFonts w:ascii="Consolas" w:hAnsi="Consolas"/>
          <w:sz w:val="18"/>
        </w:rPr>
        <w:t>NC_047054.1 Tursiops truncatus isolate mTurTru1 chromosome 21, mT...  89.7    1e-14</w:t>
      </w:r>
    </w:p>
    <w:p>
      <w:r>
        <w:rPr>
          <w:rFonts w:ascii="Consolas" w:hAnsi="Consolas"/>
          <w:sz w:val="18"/>
        </w:rPr>
        <w:t>NC_047034.1 Tursiops truncatus isolate mTurTru1 chromosome 1, mTu...  89.7    1e-14</w:t>
      </w:r>
    </w:p>
    <w:p>
      <w:r>
        <w:rPr>
          <w:rFonts w:ascii="Consolas" w:hAnsi="Consolas"/>
          <w:sz w:val="18"/>
        </w:rPr>
        <w:t>NC_047050.1 Tursiops truncatus isolate mTurTru1 chromosome 17, mT...  87.8    4e-14</w:t>
      </w:r>
    </w:p>
    <w:p>
      <w:r>
        <w:rPr>
          <w:rFonts w:ascii="Consolas" w:hAnsi="Consolas"/>
          <w:sz w:val="18"/>
        </w:rPr>
        <w:t>NC_047040.1 Tursiops truncatus isolate mTurTru1 chromosome 7, mTu...  87.8    4e-14</w:t>
      </w:r>
    </w:p>
    <w:p>
      <w:r>
        <w:rPr>
          <w:rFonts w:ascii="Consolas" w:hAnsi="Consolas"/>
          <w:sz w:val="18"/>
        </w:rPr>
        <w:t>NC_047047.1 Tursiops truncatus isolate mTurTru1 chromosome 14, mT...  84.2    5e-13</w:t>
      </w:r>
    </w:p>
    <w:p>
      <w:r>
        <w:rPr>
          <w:rFonts w:ascii="Consolas" w:hAnsi="Consolas"/>
          <w:sz w:val="18"/>
        </w:rPr>
        <w:t>NC_047053.1 Tursiops truncatus isolate mTurTru1 chromosome 20, mT...  83.3    2e-12</w:t>
      </w:r>
    </w:p>
    <w:p>
      <w:r>
        <w:rPr>
          <w:rFonts w:ascii="Consolas" w:hAnsi="Consolas"/>
          <w:sz w:val="18"/>
        </w:rPr>
        <w:t>NC_047049.1 Tursiops truncatus isolate mTurTru1 chromosome 16, mT...  83.3    2e-12</w:t>
      </w:r>
    </w:p>
    <w:p>
      <w:r>
        <w:rPr>
          <w:rFonts w:ascii="Consolas" w:hAnsi="Consolas"/>
          <w:sz w:val="18"/>
        </w:rPr>
        <w:t>NC_047048.1 Tursiops truncatus isolate mTurTru1 chromosome 15, mT...  82.4    2e-12</w:t>
      </w:r>
    </w:p>
    <w:p>
      <w:r>
        <w:rPr>
          <w:rFonts w:ascii="Consolas" w:hAnsi="Consolas"/>
          <w:sz w:val="18"/>
        </w:rPr>
        <w:t>NC_047046.1 Tursiops truncatus isolate mTurTru1 chromosome 13, mT...  80.6    6e-12</w:t>
      </w:r>
    </w:p>
    <w:p>
      <w:r>
        <w:rPr>
          <w:rFonts w:ascii="Consolas" w:hAnsi="Consolas"/>
          <w:sz w:val="18"/>
        </w:rPr>
        <w:t>NC_047044.1 Tursiops truncatus isolate mTurTru1 chromosome 11, mT...  80.6    6e-12</w:t>
      </w:r>
    </w:p>
    <w:p>
      <w:r>
        <w:rPr>
          <w:rFonts w:ascii="Consolas" w:hAnsi="Consolas"/>
          <w:sz w:val="18"/>
        </w:rPr>
        <w:t>NC_047039.1 Tursiops truncatus isolate mTurTru1 chromosome 6, mTu...  80.6    6e-12</w:t>
      </w:r>
    </w:p>
    <w:p>
      <w:r>
        <w:rPr>
          <w:rFonts w:ascii="Consolas" w:hAnsi="Consolas"/>
          <w:sz w:val="18"/>
        </w:rPr>
        <w:t>NC_047041.1 Tursiops truncatus isolate mTurTru1 chromosome 8, mTu...  78.8    2e-11</w:t>
      </w:r>
    </w:p>
    <w:p>
      <w:r>
        <w:rPr>
          <w:rFonts w:ascii="Consolas" w:hAnsi="Consolas"/>
          <w:sz w:val="18"/>
        </w:rPr>
        <w:t>NC_047036.1 Tursiops truncatus isolate mTurTru1 chromosome 3, mTu...  78.8    2e-11</w:t>
      </w:r>
    </w:p>
    <w:p>
      <w:r>
        <w:rPr>
          <w:rFonts w:ascii="Consolas" w:hAnsi="Consolas"/>
          <w:sz w:val="18"/>
        </w:rPr>
        <w:t>NC_047038.1 Tursiops truncatus isolate mTurTru1 chromosome 5, mTu...  75.2    3e-10</w:t>
      </w:r>
    </w:p>
    <w:p>
      <w:r>
        <w:rPr>
          <w:rFonts w:ascii="Consolas" w:hAnsi="Consolas"/>
          <w:sz w:val="18"/>
        </w:rPr>
        <w:t>NC_047045.1 Tursiops truncatus isolate mTurTru1 chromosome 12, mT...  72.5    3e-09</w:t>
      </w:r>
    </w:p>
    <w:p>
      <w:r>
        <w:rPr>
          <w:rFonts w:ascii="Consolas" w:hAnsi="Consolas"/>
          <w:sz w:val="18"/>
        </w:rPr>
        <w:t>NC_133428.1 Tursiops truncatus isolate mTurTru1 chromosome Y, mTu...  68.0    4e-08</w:t>
      </w:r>
    </w:p>
    <w:p>
      <w:r>
        <w:rPr>
          <w:rFonts w:ascii="Consolas" w:hAnsi="Consolas"/>
          <w:sz w:val="18"/>
        </w:rPr>
        <w:t>NW_022983417.1 Tursiops truncatus isolate mTurTru1 unplaced genom...  66.2    1e-07</w:t>
      </w:r>
    </w:p>
    <w:p>
      <w:r>
        <w:rPr>
          <w:rFonts w:ascii="Consolas" w:hAnsi="Consolas"/>
          <w:sz w:val="18"/>
        </w:rPr>
        <w:t>NW_022983137.1 Tursiops truncatus isolate mTurTru1 chromosome Y u...  66.2    1e-07</w:t>
      </w:r>
    </w:p>
    <w:p>
      <w:r>
        <w:rPr>
          <w:rFonts w:ascii="Consolas" w:hAnsi="Consolas"/>
          <w:sz w:val="18"/>
        </w:rPr>
        <w:t>NW_022983136.1 Tursiops truncatus isolate mTurTru1 chromosome Y u...  66.2    1e-07</w:t>
      </w:r>
    </w:p>
    <w:p>
      <w:r>
        <w:rPr>
          <w:rFonts w:ascii="Consolas" w:hAnsi="Consolas"/>
          <w:sz w:val="18"/>
        </w:rPr>
        <w:t>NW_022983266.1 Tursiops truncatus isolate mTurTru1 unplaced genom...  63.5    2e-06</w:t>
      </w:r>
    </w:p>
    <w:p>
      <w:r>
        <w:rPr>
          <w:rFonts w:ascii="Consolas" w:hAnsi="Consolas"/>
          <w:sz w:val="18"/>
        </w:rPr>
        <w:t>NW_022983160.1 Tursiops truncatus isolate mTurTru1 unplaced genom...  62.6    2e-06</w:t>
      </w:r>
    </w:p>
    <w:p>
      <w:r>
        <w:rPr>
          <w:rFonts w:ascii="Consolas" w:hAnsi="Consolas"/>
          <w:sz w:val="18"/>
        </w:rPr>
        <w:t>NW_022983416.1 Tursiops truncatus isolate mTurTru1 unplaced genom...  62.6    2e-06</w:t>
      </w:r>
    </w:p>
    <w:p>
      <w:r>
        <w:rPr>
          <w:rFonts w:ascii="Consolas" w:hAnsi="Consolas"/>
          <w:sz w:val="18"/>
        </w:rPr>
        <w:t>NW_022983350.1 Tursiops truncatus isolate mTurTru1 unplaced genom...  62.6    2e-06</w:t>
      </w:r>
    </w:p>
    <w:p>
      <w:r>
        <w:rPr>
          <w:rFonts w:ascii="Consolas" w:hAnsi="Consolas"/>
          <w:sz w:val="18"/>
        </w:rPr>
        <w:t>NW_022983354.1 Tursiops truncatus isolate mTurTru1 unplaced genom...  60.8    6e-06</w:t>
      </w:r>
    </w:p>
    <w:p>
      <w:r>
        <w:rPr>
          <w:rFonts w:ascii="Consolas" w:hAnsi="Consolas"/>
          <w:sz w:val="18"/>
        </w:rPr>
        <w:t>NW_022983407.1 Tursiops truncatus isolate mTurTru1 unplaced genom...  54.5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 AACAATGACACTGCCATTGAAATAGACAACTGCAGCAGCT---ACAAGATACCCTCTCCA  58</w:t>
      </w:r>
    </w:p>
    <w:p>
      <w:r>
        <w:rPr>
          <w:rFonts w:ascii="Consolas" w:hAnsi="Consolas"/>
          <w:sz w:val="18"/>
        </w:rPr>
        <w:t>NC_047042.1     82113074   ....CC..T..CA...C............T.T..A.T...CTG......C..........  82113133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 GTGGCATCTCCAATCAATTTGAATATACCCATGAGAGCTGCCTTGAGCCACAGCCTCTGG  118</w:t>
      </w:r>
    </w:p>
    <w:p>
      <w:r>
        <w:rPr>
          <w:rFonts w:ascii="Consolas" w:hAnsi="Consolas"/>
          <w:sz w:val="18"/>
        </w:rPr>
        <w:t>NC_047042.1     82113134   ........C..TG.....GC..................CA......A......T......  82113193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 GAACAAGAGGACTGGAATGAGCACCTTCTACAAGTTCATATAGCCAGTTACCTAGGAGAG  178</w:t>
      </w:r>
    </w:p>
    <w:p>
      <w:r>
        <w:rPr>
          <w:rFonts w:ascii="Consolas" w:hAnsi="Consolas"/>
          <w:sz w:val="18"/>
        </w:rPr>
        <w:t>NC_047042.1     82113194   .........A.TCCAG.G......T.C..G..G.C..C.G.........C..........  82113253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 CACTTCTTGGGAGCCTGACACCTAGGCAAAACA---TGCTCTTCC----TTGCATAC-GT  230</w:t>
      </w:r>
    </w:p>
    <w:p>
      <w:r>
        <w:rPr>
          <w:rFonts w:ascii="Consolas" w:hAnsi="Consolas"/>
          <w:sz w:val="18"/>
        </w:rPr>
        <w:t>NC_047042.1     82113254   A.....C.....C...A.......AC...G...GGG.CA......CAGGC.T...T.A..  82113313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        GTACTTGCTACCACCTCTTATAATGCTCCTTTTCCACTGTGAGCCAAGTGACCTTGGGAG  290</w:t>
      </w:r>
    </w:p>
    <w:p>
      <w:r>
        <w:rPr>
          <w:rFonts w:ascii="Consolas" w:hAnsi="Consolas"/>
          <w:sz w:val="18"/>
        </w:rPr>
        <w:t>NC_047042.1     82113314   CC.........A....TC......T...T...C.T.T....GC...GA.....A.....A  82113373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291        AGGTAAGATGGTGTTTCCAACAAGGTGCTTCTCTACTTCCACCAATAAACTTCCAAGTGA  350</w:t>
      </w:r>
    </w:p>
    <w:p>
      <w:r>
        <w:rPr>
          <w:rFonts w:ascii="Consolas" w:hAnsi="Consolas"/>
          <w:sz w:val="18"/>
        </w:rPr>
        <w:t>NC_047042.1     82113374   ................AT.............GG.................C.........  82113433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351        GTCCCTAATTTTTGCAGGTTGGGCTATAGGGAGGCTCCAGTTTGGGAAAGGACTGACTGA  410</w:t>
      </w:r>
    </w:p>
    <w:p>
      <w:r>
        <w:rPr>
          <w:rFonts w:ascii="Consolas" w:hAnsi="Consolas"/>
          <w:sz w:val="18"/>
        </w:rPr>
        <w:t>NC_047042.1     82113434   ..........G..AT......T...C.G...                               82113464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411        GAACAGGAGCAGTTTTTGGAAAAATAGGTGGGAAAAGTTACTGTCTGTGTGTACAGAGAA  470</w:t>
      </w:r>
    </w:p>
    <w:p>
      <w:r>
        <w:rPr>
          <w:rFonts w:ascii="Consolas" w:hAnsi="Consolas"/>
          <w:sz w:val="18"/>
        </w:rPr>
        <w:t>NC_047034.1     171402442                                                           ...  171402444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        CTACCTGAGACTGG-G-TA-A-T-T--T--T-ATT-T---A-T---T---T-ATTTATTT  508</w:t>
      </w:r>
    </w:p>
    <w:p>
      <w:r>
        <w:rPr>
          <w:rFonts w:ascii="Consolas" w:hAnsi="Consolas"/>
          <w:sz w:val="18"/>
        </w:rPr>
        <w:t>NC_047042.1     41555109                  .-..-T-.-.--.--.-...-.---.-.---.---.-........  41555132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15 bp – frame-preserving]</w:t>
      </w:r>
    </w:p>
    <w:p>
      <w:r>
        <w:rPr>
          <w:rFonts w:ascii="Consolas" w:hAnsi="Consolas"/>
          <w:sz w:val="18"/>
        </w:rPr>
        <w:t>NC_047042.1     67662873                    ..-.-.-.--.--.-...-.---.-.---.---.-........  67662851</w:t>
      </w:r>
    </w:p>
    <w:p>
      <w:r>
        <w:rPr>
          <w:rFonts w:ascii="Consolas" w:hAnsi="Consolas"/>
          <w:sz w:val="18"/>
        </w:rPr>
        <w:t>NC_047042.1     21141426                         .-.--.--.-...-.---.-.---.---.-........  21141445</w:t>
      </w:r>
    </w:p>
    <w:p>
      <w:r>
        <w:rPr>
          <w:rFonts w:ascii="Consolas" w:hAnsi="Consolas"/>
          <w:sz w:val="18"/>
        </w:rPr>
        <w:t>NC_047042.1     83765054                     .-.-.-.--.--.-...-.---.-.---.---.-........  83765033</w:t>
      </w:r>
    </w:p>
    <w:p>
      <w:r>
        <w:rPr>
          <w:rFonts w:ascii="Consolas" w:hAnsi="Consolas"/>
          <w:sz w:val="18"/>
        </w:rPr>
        <w:t>NC_047042.1     42837848                    ..-C-.-.--.--.-...-.---.-.---.---.-........  42837826</w:t>
      </w:r>
    </w:p>
    <w:p>
      <w:r>
        <w:rPr>
          <w:rFonts w:ascii="Consolas" w:hAnsi="Consolas"/>
          <w:sz w:val="18"/>
        </w:rPr>
        <w:t>NC_047042.1     51120975                    ..-C-.-.--.--.-...-.---.-.---.---.-........  51120953</w:t>
      </w:r>
    </w:p>
    <w:p>
      <w:r>
        <w:rPr>
          <w:rFonts w:ascii="Consolas" w:hAnsi="Consolas"/>
          <w:sz w:val="18"/>
        </w:rPr>
        <w:t>NC_047042.1     76733634                    ..-C-.-.--.--.-...-.---.-.---.---.-........  76733612</w:t>
      </w:r>
    </w:p>
    <w:p>
      <w:r>
        <w:rPr>
          <w:rFonts w:ascii="Consolas" w:hAnsi="Consolas"/>
          <w:sz w:val="18"/>
        </w:rPr>
        <w:t>NC_047042.1     101966681                   ..-T-.-.--.--.-...-.---.-.---.---.-.......A  101966659</w:t>
      </w:r>
    </w:p>
    <w:p>
      <w:r>
        <w:rPr>
          <w:rFonts w:ascii="Consolas" w:hAnsi="Consolas"/>
          <w:sz w:val="18"/>
        </w:rPr>
        <w:t>NC_047042.1     9024148                          .-.--.--.-T..-.---.-.---A---A-........  9024167</w:t>
      </w:r>
    </w:p>
    <w:p>
      <w:r>
        <w:rPr>
          <w:rFonts w:ascii="Consolas" w:hAnsi="Consolas"/>
          <w:sz w:val="18"/>
        </w:rPr>
        <w:t>NC_047042.1     23024837                       .-.-.--.--.-...-.---.-.---.---.-........  23024817</w:t>
      </w:r>
    </w:p>
    <w:p>
      <w:r>
        <w:rPr>
          <w:rFonts w:ascii="Consolas" w:hAnsi="Consolas"/>
          <w:sz w:val="18"/>
        </w:rPr>
        <w:t>NC_047042.1     2764529                            .--.--.-...-.---.-.---.---.-........  2764511</w:t>
      </w:r>
    </w:p>
    <w:p>
      <w:r>
        <w:rPr>
          <w:rFonts w:ascii="Consolas" w:hAnsi="Consolas"/>
          <w:sz w:val="18"/>
        </w:rPr>
        <w:t>NC_047042.1     63167371                           .--.--.-...-.---.-.---.---.-........  63167389</w:t>
      </w:r>
    </w:p>
    <w:p>
      <w:r>
        <w:rPr>
          <w:rFonts w:ascii="Consolas" w:hAnsi="Consolas"/>
          <w:sz w:val="18"/>
        </w:rPr>
        <w:t>NC_047042.1     19475960                     .-.-A-.--.--.-...-.---.-.---.---.-........  19475939</w:t>
      </w:r>
    </w:p>
    <w:p>
      <w:r>
        <w:rPr>
          <w:rFonts w:ascii="Consolas" w:hAnsi="Consolas"/>
          <w:sz w:val="18"/>
        </w:rPr>
        <w:t>NC_047042.1     5009341                        .-.-.--.--.-...-.---.-.---.---.-........  5009321</w:t>
      </w:r>
    </w:p>
    <w:p>
      <w:r>
        <w:rPr>
          <w:rFonts w:ascii="Consolas" w:hAnsi="Consolas"/>
          <w:sz w:val="18"/>
        </w:rPr>
        <w:t>NC_047042.1     23959940                         .-.--.--.-...-.---.-.---.---.-........  23959921</w:t>
      </w:r>
    </w:p>
    <w:p>
      <w:r>
        <w:rPr>
          <w:rFonts w:ascii="Consolas" w:hAnsi="Consolas"/>
          <w:sz w:val="18"/>
        </w:rPr>
        <w:t>NC_047042.1     36101956                       .-.-.--.--.-...-.---.-.---.---.-........  36101976</w:t>
      </w:r>
    </w:p>
    <w:p>
      <w:r>
        <w:rPr>
          <w:rFonts w:ascii="Consolas" w:hAnsi="Consolas"/>
          <w:sz w:val="18"/>
        </w:rPr>
        <w:t>NC_047042.1     63167337                       .-.-.--.--.-...-.---.-.---.---.-........  63167357</w:t>
      </w:r>
    </w:p>
    <w:p>
      <w:r>
        <w:rPr>
          <w:rFonts w:ascii="Consolas" w:hAnsi="Consolas"/>
          <w:sz w:val="18"/>
        </w:rPr>
        <w:t>NC_047042.1     80108146                       .-.-.--.--.-...-.---.-.---.---.-........  80108166</w:t>
      </w:r>
    </w:p>
    <w:p>
      <w:r>
        <w:rPr>
          <w:rFonts w:ascii="Consolas" w:hAnsi="Consolas"/>
          <w:sz w:val="18"/>
        </w:rPr>
        <w:t>NC_047042.1     80108152                           .--.--.-...-.---.-.---.---.-........  80108170</w:t>
      </w:r>
    </w:p>
    <w:p>
      <w:r>
        <w:rPr>
          <w:rFonts w:ascii="Consolas" w:hAnsi="Consolas"/>
          <w:sz w:val="18"/>
        </w:rPr>
        <w:t>NC_047042.1     90773537                         .-.--.--.-...-.---.-.---.---.-........  90773518</w:t>
      </w:r>
    </w:p>
    <w:p>
      <w:r>
        <w:rPr>
          <w:rFonts w:ascii="Consolas" w:hAnsi="Consolas"/>
          <w:sz w:val="18"/>
        </w:rPr>
        <w:t>NC_047042.1     98375999                       .-.-.--.--.-...-.---.-.---.---.-........  98376019</w:t>
      </w:r>
    </w:p>
    <w:p>
      <w:r>
        <w:rPr>
          <w:rFonts w:ascii="Consolas" w:hAnsi="Consolas"/>
          <w:sz w:val="18"/>
        </w:rPr>
        <w:t>NC_047042.1     100899094                        .-.--.--.-...-.---.-.---.---.-........  100899113</w:t>
      </w:r>
    </w:p>
    <w:p>
      <w:r>
        <w:rPr>
          <w:rFonts w:ascii="Consolas" w:hAnsi="Consolas"/>
          <w:sz w:val="18"/>
        </w:rPr>
        <w:t>NC_047042.1     14101847                         .-.--.--.-..A-.---.-.---.---.-........  14101866</w:t>
      </w:r>
    </w:p>
    <w:p>
      <w:r>
        <w:rPr>
          <w:rFonts w:ascii="Consolas" w:hAnsi="Consolas"/>
          <w:sz w:val="18"/>
        </w:rPr>
        <w:t>NC_047042.1     18329583                       .-.-.--.--.-G..-.---.-.---.---.-........  18329603</w:t>
      </w:r>
    </w:p>
    <w:p>
      <w:r>
        <w:rPr>
          <w:rFonts w:ascii="Consolas" w:hAnsi="Consolas"/>
          <w:sz w:val="18"/>
        </w:rPr>
        <w:t>NC_047042.1     56297712                       .-.-.--.--.-...-.---.-C---.---.-........  56297692</w:t>
      </w:r>
    </w:p>
    <w:p>
      <w:r>
        <w:rPr>
          <w:rFonts w:ascii="Consolas" w:hAnsi="Consolas"/>
          <w:sz w:val="18"/>
        </w:rPr>
        <w:t>NC_047042.1     85296710                           .--.--.-...-.---C-.---.---.-........  85296692</w:t>
      </w:r>
    </w:p>
    <w:p>
      <w:r>
        <w:rPr>
          <w:rFonts w:ascii="Consolas" w:hAnsi="Consolas"/>
          <w:sz w:val="18"/>
        </w:rPr>
        <w:t>NC_047042.1     98375991                       .-.-.--.--.-...-A---T-.---.---.-........  98376011</w:t>
      </w:r>
    </w:p>
    <w:p>
      <w:r>
        <w:rPr>
          <w:rFonts w:ascii="Consolas" w:hAnsi="Consolas"/>
          <w:sz w:val="18"/>
        </w:rPr>
        <w:t>NC_047042.1     61047356                       .-.-.--.--.-C..-.---.-.---.---.-.......C  61047376</w:t>
      </w:r>
    </w:p>
    <w:p>
      <w:r>
        <w:rPr>
          <w:rFonts w:ascii="Consolas" w:hAnsi="Consolas"/>
          <w:sz w:val="18"/>
        </w:rPr>
        <w:t>NC_047042.1     7007101                          .-.--.--.-T..-A---.-.---A---.-........  7007082</w:t>
      </w:r>
    </w:p>
    <w:p>
      <w:r>
        <w:rPr>
          <w:rFonts w:ascii="Consolas" w:hAnsi="Consolas"/>
          <w:sz w:val="18"/>
        </w:rPr>
        <w:t>NC_047042.1     7468359                        .-.-.--.--.-TA.-.---.-.---.---.-........  7468379</w:t>
      </w:r>
    </w:p>
    <w:p>
      <w:r>
        <w:rPr>
          <w:rFonts w:ascii="Consolas" w:hAnsi="Consolas"/>
          <w:sz w:val="18"/>
        </w:rPr>
        <w:t>NC_047042.1     61595796                         .-.--.--.-T..-A---.-.---.---A-........  61595815</w:t>
      </w:r>
    </w:p>
    <w:p>
      <w:r>
        <w:rPr>
          <w:rFonts w:ascii="Consolas" w:hAnsi="Consolas"/>
          <w:sz w:val="18"/>
        </w:rPr>
        <w:t>NC_047042.1     99124352                         .-.--.--.-T..-A---.-.---.---A-........  99124371</w:t>
      </w:r>
    </w:p>
    <w:p>
      <w:r>
        <w:rPr>
          <w:rFonts w:ascii="Consolas" w:hAnsi="Consolas"/>
          <w:sz w:val="18"/>
        </w:rPr>
        <w:t>NC_047042.1     15521610                         .-.--.--.-...-.---.-.---.---.-........  15521629</w:t>
      </w:r>
    </w:p>
    <w:p>
      <w:r>
        <w:rPr>
          <w:rFonts w:ascii="Consolas" w:hAnsi="Consolas"/>
          <w:sz w:val="18"/>
        </w:rPr>
        <w:t>NC_047042.1     18426715                         .-.--.--.-...-.---.-.---.---.-........  18426696</w:t>
      </w:r>
    </w:p>
    <w:p>
      <w:r>
        <w:rPr>
          <w:rFonts w:ascii="Consolas" w:hAnsi="Consolas"/>
          <w:sz w:val="18"/>
        </w:rPr>
        <w:t>NC_047042.1     22406282                         .-.--.--.-...-.---.-.---.---.-........  22406301</w:t>
      </w:r>
    </w:p>
    <w:p>
      <w:r>
        <w:rPr>
          <w:rFonts w:ascii="Consolas" w:hAnsi="Consolas"/>
          <w:sz w:val="18"/>
        </w:rPr>
        <w:t>NC_047042.1     28741452                         .-.--.--.-...-.---.-.---.---.-........  28741471</w:t>
      </w:r>
    </w:p>
    <w:p>
      <w:r>
        <w:rPr>
          <w:rFonts w:ascii="Consolas" w:hAnsi="Consolas"/>
          <w:sz w:val="18"/>
        </w:rPr>
        <w:t>NC_047042.1     28741457                           .--.--.-...-.---.-.---.---.-........  28741475</w:t>
      </w:r>
    </w:p>
    <w:p>
      <w:r>
        <w:rPr>
          <w:rFonts w:ascii="Consolas" w:hAnsi="Consolas"/>
          <w:sz w:val="18"/>
        </w:rPr>
        <w:t>NC_047042.1     35421153                         .-.--.--.-...-.---.-.---.---.-........  35421134</w:t>
      </w:r>
    </w:p>
    <w:p>
      <w:r>
        <w:rPr>
          <w:rFonts w:ascii="Consolas" w:hAnsi="Consolas"/>
          <w:sz w:val="18"/>
        </w:rPr>
        <w:t>NC_047042.1     47244516                           .--.--.-...-.---.-.---.---.-........  47244498</w:t>
      </w:r>
    </w:p>
    <w:p>
      <w:r>
        <w:rPr>
          <w:rFonts w:ascii="Consolas" w:hAnsi="Consolas"/>
          <w:sz w:val="18"/>
        </w:rPr>
        <w:t>NC_047042.1     56231230                         .-.--.--.-...-.---.-.---.---.-........  56231249</w:t>
      </w:r>
    </w:p>
    <w:p>
      <w:r>
        <w:rPr>
          <w:rFonts w:ascii="Consolas" w:hAnsi="Consolas"/>
          <w:sz w:val="18"/>
        </w:rPr>
        <w:t>NC_047042.1     56297698                           .--.--.-...-.---.-.---.---.-........  56297680</w:t>
      </w:r>
    </w:p>
    <w:p>
      <w:r>
        <w:rPr>
          <w:rFonts w:ascii="Consolas" w:hAnsi="Consolas"/>
          <w:sz w:val="18"/>
        </w:rPr>
        <w:t>NC_047042.1     59694540                           .--.--.-...-.---.-.---.---.-........  59694558</w:t>
      </w:r>
    </w:p>
    <w:p>
      <w:r>
        <w:rPr>
          <w:rFonts w:ascii="Consolas" w:hAnsi="Consolas"/>
          <w:sz w:val="18"/>
        </w:rPr>
        <w:t>NC_047042.1     75498091                         .-.--.--.-...-.---.-.---.---.-........  75498110</w:t>
      </w:r>
    </w:p>
    <w:p>
      <w:r>
        <w:rPr>
          <w:rFonts w:ascii="Consolas" w:hAnsi="Consolas"/>
          <w:sz w:val="18"/>
        </w:rPr>
        <w:t>NC_047042.1     75498096                           .--.--.-...-.---.-.---.---.-........  75498114</w:t>
      </w:r>
    </w:p>
    <w:p>
      <w:r>
        <w:rPr>
          <w:rFonts w:ascii="Consolas" w:hAnsi="Consolas"/>
          <w:sz w:val="18"/>
        </w:rPr>
        <w:t>NC_047042.1     12324659                           .--.--.-G..-.---.-.---.---.-........  12324641</w:t>
      </w:r>
    </w:p>
    <w:p>
      <w:r>
        <w:rPr>
          <w:rFonts w:ascii="Consolas" w:hAnsi="Consolas"/>
          <w:sz w:val="18"/>
        </w:rPr>
        <w:t>NC_047042.1     23024831                           .--.--.-...-.---.-.---.---.-........  23024813</w:t>
      </w:r>
    </w:p>
    <w:p>
      <w:r>
        <w:rPr>
          <w:rFonts w:ascii="Consolas" w:hAnsi="Consolas"/>
          <w:sz w:val="18"/>
        </w:rPr>
        <w:t>NC_047042.1     59980414                       .-.-.--.--.-...-.---.-.---.---.-....G...  59980434</w:t>
      </w:r>
    </w:p>
    <w:p>
      <w:r>
        <w:rPr>
          <w:rFonts w:ascii="Consolas" w:hAnsi="Consolas"/>
          <w:sz w:val="18"/>
        </w:rPr>
        <w:t>NC_047042.1     815210                             .--.--.-...-.---.-.---.---.-.C......  815192</w:t>
      </w:r>
    </w:p>
    <w:p>
      <w:r>
        <w:rPr>
          <w:rFonts w:ascii="Consolas" w:hAnsi="Consolas"/>
          <w:sz w:val="18"/>
        </w:rPr>
        <w:t>NC_047042.1     59347688                         .-.--.--.-T..-A---.-.---.---.-........  59347707</w:t>
      </w:r>
    </w:p>
    <w:p>
      <w:r>
        <w:rPr>
          <w:rFonts w:ascii="Consolas" w:hAnsi="Consolas"/>
          <w:sz w:val="18"/>
        </w:rPr>
        <w:t>NC_047042.1     92253619                       .-.-G--.--.-...-.---.-.---.---.-........  92253639</w:t>
      </w:r>
    </w:p>
    <w:p>
      <w:r>
        <w:rPr>
          <w:rFonts w:ascii="Consolas" w:hAnsi="Consolas"/>
          <w:sz w:val="18"/>
        </w:rPr>
        <w:t>NC_047042.1     95872767                       .-.-C--.--.-...-.---.-.---.---.-........  95872747</w:t>
      </w:r>
    </w:p>
    <w:p>
      <w:r>
        <w:rPr>
          <w:rFonts w:ascii="Consolas" w:hAnsi="Consolas"/>
          <w:sz w:val="18"/>
        </w:rPr>
        <w:t>NC_047042.1     101966673                          .--.--.-...-.---.-.---.---.-...A..A.  101966655</w:t>
      </w:r>
    </w:p>
    <w:p>
      <w:r>
        <w:rPr>
          <w:rFonts w:ascii="Consolas" w:hAnsi="Consolas"/>
          <w:sz w:val="18"/>
        </w:rPr>
        <w:t>NC_047042.1     17826213                              .--.-...-.---.-.---.---.-........  17826196</w:t>
      </w:r>
    </w:p>
    <w:p>
      <w:r>
        <w:rPr>
          <w:rFonts w:ascii="Consolas" w:hAnsi="Consolas"/>
          <w:sz w:val="18"/>
        </w:rPr>
        <w:t>NC_047042.1     18812692                    ..-.-.-.--.--.-...-.---.-.---.---.-........  18812714</w:t>
      </w:r>
    </w:p>
    <w:p>
      <w:r>
        <w:rPr>
          <w:rFonts w:ascii="Consolas" w:hAnsi="Consolas"/>
          <w:sz w:val="18"/>
        </w:rPr>
        <w:t>NC_047042.1     19140030                              .--.-...-.---.-.---.---.-........  19140047</w:t>
      </w:r>
    </w:p>
    <w:p>
      <w:r>
        <w:rPr>
          <w:rFonts w:ascii="Consolas" w:hAnsi="Consolas"/>
          <w:sz w:val="18"/>
        </w:rPr>
        <w:t>NC_047042.1     36101962                           .--.--.-...-.---.-.---.---.-........  36101980</w:t>
      </w:r>
    </w:p>
    <w:p>
      <w:r>
        <w:rPr>
          <w:rFonts w:ascii="Consolas" w:hAnsi="Consolas"/>
          <w:sz w:val="18"/>
        </w:rPr>
        <w:t>NC_047042.1     29959188                    ..-T-.-.--.--.-...-.---.-.---.---.-..C.....  29959166</w:t>
      </w:r>
    </w:p>
    <w:p>
      <w:r>
        <w:rPr>
          <w:rFonts w:ascii="Consolas" w:hAnsi="Consolas"/>
          <w:sz w:val="18"/>
        </w:rPr>
        <w:t>NC_047042.1     59694523          ..G....-.-..--------.--.-...-.---.-.---.---.-........  59694550</w:t>
      </w:r>
    </w:p>
    <w:p>
      <w:r>
        <w:rPr>
          <w:rFonts w:ascii="Consolas" w:hAnsi="Consolas"/>
          <w:sz w:val="18"/>
        </w:rPr>
        <w:t>NC_047042.1     54036207                              .--.-...-.---.-.---.---.-........  54036224</w:t>
      </w:r>
    </w:p>
    <w:p>
      <w:r>
        <w:rPr>
          <w:rFonts w:ascii="Consolas" w:hAnsi="Consolas"/>
          <w:sz w:val="18"/>
        </w:rPr>
        <w:t>NC_047042.1     59846308                     .-.-.-.--.--.-...-.---.-.---.---.-........  59846287</w:t>
      </w:r>
    </w:p>
    <w:p>
      <w:r>
        <w:rPr>
          <w:rFonts w:ascii="Consolas" w:hAnsi="Consolas"/>
          <w:sz w:val="18"/>
        </w:rPr>
        <w:t>NC_047042.1     60573748                                 .-...-.---.-.---.---.-........  60573764</w:t>
      </w:r>
    </w:p>
    <w:p>
      <w:r>
        <w:rPr>
          <w:rFonts w:ascii="Consolas" w:hAnsi="Consolas"/>
          <w:sz w:val="18"/>
        </w:rPr>
        <w:t>NC_047042.1     66162017                     .-.-.-.--.--.-...-.---.-.---.---.-........  66162038</w:t>
      </w:r>
    </w:p>
    <w:p>
      <w:r>
        <w:rPr>
          <w:rFonts w:ascii="Consolas" w:hAnsi="Consolas"/>
          <w:sz w:val="18"/>
        </w:rPr>
        <w:t>NC_047042.1     81429169                     .-.-.-.--.--.-...-.---.-.---.---.-........  81429148</w:t>
      </w:r>
    </w:p>
    <w:p>
      <w:r>
        <w:rPr>
          <w:rFonts w:ascii="Consolas" w:hAnsi="Consolas"/>
          <w:sz w:val="18"/>
        </w:rPr>
        <w:t>NC_047042.1     87814004                                 .-...-.---.-.---.---.-........  87814020</w:t>
      </w:r>
    </w:p>
    <w:p>
      <w:r>
        <w:rPr>
          <w:rFonts w:ascii="Consolas" w:hAnsi="Consolas"/>
          <w:sz w:val="18"/>
        </w:rPr>
        <w:t>NC_047042.1     22406280                              .--.-T..-.---.-.---.---.-........  22406297</w:t>
      </w:r>
    </w:p>
    <w:p>
      <w:r>
        <w:rPr>
          <w:rFonts w:ascii="Consolas" w:hAnsi="Consolas"/>
          <w:sz w:val="18"/>
        </w:rPr>
        <w:t>NC_047042.1     33264046                     .-.-.-.--.--.-..A-.---.-.---.---.-........  33264067</w:t>
      </w:r>
    </w:p>
    <w:p>
      <w:r>
        <w:rPr>
          <w:rFonts w:ascii="Consolas" w:hAnsi="Consolas"/>
          <w:sz w:val="18"/>
        </w:rPr>
        <w:t>NC_047042.1     90180984                              .--.-T..-.---.-.---.---.-........  90181001</w:t>
      </w:r>
    </w:p>
    <w:p>
      <w:r>
        <w:rPr>
          <w:rFonts w:ascii="Consolas" w:hAnsi="Consolas"/>
          <w:sz w:val="18"/>
        </w:rPr>
        <w:t>NC_047042.1     72705255                    ..-.-.-.--.AT.-...-.---.-.---.---.-........  72705231</w:t>
      </w:r>
    </w:p>
    <w:p>
      <w:r>
        <w:rPr>
          <w:rFonts w:ascii="Consolas" w:hAnsi="Consolas"/>
          <w:sz w:val="18"/>
        </w:rPr>
        <w:t>NC_047042.1     47993978                           .--.--.-...-.---.-.---.---.-........  47993996</w:t>
      </w:r>
    </w:p>
    <w:p>
      <w:r>
        <w:rPr>
          <w:rFonts w:ascii="Consolas" w:hAnsi="Consolas"/>
          <w:sz w:val="18"/>
        </w:rPr>
        <w:t>NC_047042.1     84489014                       .-.-.--.--.-...-.---T-.ATT.---.-........  84489037</w:t>
      </w:r>
    </w:p>
    <w:p>
      <w:r>
        <w:rPr>
          <w:rFonts w:ascii="Consolas" w:hAnsi="Consolas"/>
          <w:sz w:val="18"/>
        </w:rPr>
        <w:t>NC_047042.1     47690407                    ..-.-.-.--.--.-.A.-.---.-----------........  47690426</w:t>
      </w:r>
    </w:p>
    <w:p>
      <w:r>
        <w:rPr>
          <w:rFonts w:ascii="Consolas" w:hAnsi="Consolas"/>
          <w:sz w:val="18"/>
        </w:rPr>
        <w:t>NC_047042.1     90869211                       .-.-.--.--.-...-C---.-.---.---.-........  90869191</w:t>
      </w:r>
    </w:p>
    <w:p>
      <w:r>
        <w:rPr>
          <w:rFonts w:ascii="Consolas" w:hAnsi="Consolas"/>
          <w:sz w:val="18"/>
        </w:rPr>
        <w:t>NC_047043.1     66890937              ..T-.-..-.-A-.--.--.-...-.---.-.---.---.-........  66890963</w:t>
      </w:r>
    </w:p>
    <w:p>
      <w:r>
        <w:rPr>
          <w:rFonts w:ascii="Consolas" w:hAnsi="Consolas"/>
          <w:sz w:val="18"/>
        </w:rPr>
        <w:t>NC_047043.1     62897734          .....A.-T-..-T-.-.--.--.-...-.---.-.---.---.-........  62897704</w:t>
      </w:r>
    </w:p>
    <w:p>
      <w:r>
        <w:rPr>
          <w:rFonts w:ascii="Consolas" w:hAnsi="Consolas"/>
          <w:sz w:val="18"/>
        </w:rPr>
        <w:t>NC_047043.1     81717326                    ..-.-A-.--C--.-...-.---.-.---.---.-........  81717348</w:t>
      </w:r>
    </w:p>
    <w:p>
      <w:r>
        <w:rPr>
          <w:rFonts w:ascii="Consolas" w:hAnsi="Consolas"/>
          <w:sz w:val="18"/>
        </w:rPr>
        <w:t>NC_047043.1     55724665                    ..-.-A-.--.--.-...-.---.-.---.---.-........  55724643</w:t>
      </w:r>
    </w:p>
    <w:p>
      <w:r>
        <w:rPr>
          <w:rFonts w:ascii="Consolas" w:hAnsi="Consolas"/>
          <w:sz w:val="18"/>
        </w:rPr>
        <w:t>NC_047043.1     16000771                  .-.T-.-.-G--.--.-...-.---.-.---.---.-........  16000794</w:t>
      </w:r>
    </w:p>
    <w:p>
      <w:r>
        <w:rPr>
          <w:rFonts w:ascii="Consolas" w:hAnsi="Consolas"/>
          <w:sz w:val="18"/>
        </w:rPr>
        <w:t>NC_047043.1     56053597                    ..-.-.-.--.--.-...-.---.-.---.---.-........  56053575</w:t>
      </w:r>
    </w:p>
    <w:p>
      <w:r>
        <w:rPr>
          <w:rFonts w:ascii="Consolas" w:hAnsi="Consolas"/>
          <w:sz w:val="18"/>
        </w:rPr>
        <w:t>NC_047043.1     26596887                    ..-.-C-.--.--.-...-.---.-.---.---.-........  26596909</w:t>
      </w:r>
    </w:p>
    <w:p>
      <w:r>
        <w:rPr>
          <w:rFonts w:ascii="Consolas" w:hAnsi="Consolas"/>
          <w:sz w:val="18"/>
        </w:rPr>
        <w:t>NC_047043.1     76314918                    ..-C-.-.--.--.-...-.---.-.---.---.-........  76314940</w:t>
      </w:r>
    </w:p>
    <w:p>
      <w:r>
        <w:rPr>
          <w:rFonts w:ascii="Consolas" w:hAnsi="Consolas"/>
          <w:sz w:val="18"/>
        </w:rPr>
        <w:t>NC_047043.1     59023218       ....-....T-.C..-.-.-.--C--.-...-.---.-.---.---.-........  59023185</w:t>
      </w:r>
    </w:p>
    <w:p>
      <w:r>
        <w:rPr>
          <w:rFonts w:ascii="Consolas" w:hAnsi="Consolas"/>
          <w:sz w:val="18"/>
        </w:rPr>
        <w:t>NC_047043.1     50842169                    ..-T-.-.--A--.-...-.---.-.---.---.-........  50842191</w:t>
      </w:r>
    </w:p>
    <w:p>
      <w:r>
        <w:rPr>
          <w:rFonts w:ascii="Consolas" w:hAnsi="Consolas"/>
          <w:sz w:val="18"/>
        </w:rPr>
        <w:t>NC_047043.1     66635138                    ..-G-.-.--G--.-...-.---.-.---.---.-........  66635160</w:t>
      </w:r>
    </w:p>
    <w:p>
      <w:r>
        <w:rPr>
          <w:rFonts w:ascii="Consolas" w:hAnsi="Consolas"/>
          <w:sz w:val="18"/>
        </w:rPr>
        <w:t>NC_047043.1     19755149                         .-.--.--.-...-.---.-.---.---.-........  19755130</w:t>
      </w:r>
    </w:p>
    <w:p>
      <w:r>
        <w:rPr>
          <w:rFonts w:ascii="Consolas" w:hAnsi="Consolas"/>
          <w:sz w:val="18"/>
        </w:rPr>
        <w:t>NC_047043.1     55488682                           .--.--.-...-.---.-.---.---.-........  55488664</w:t>
      </w:r>
    </w:p>
    <w:p>
      <w:r>
        <w:rPr>
          <w:rFonts w:ascii="Consolas" w:hAnsi="Consolas"/>
          <w:sz w:val="18"/>
        </w:rPr>
        <w:t>NC_047043.1     55488705                     .-.-.-.--.--.-...-.---.-.---.---.-........  55488684</w:t>
      </w:r>
    </w:p>
    <w:p>
      <w:r>
        <w:rPr>
          <w:rFonts w:ascii="Consolas" w:hAnsi="Consolas"/>
          <w:sz w:val="18"/>
        </w:rPr>
        <w:t>NC_047043.1     61151786                     .-.-.-.--.--.-...-.---.-.---.---.-........  61151807</w:t>
      </w:r>
    </w:p>
    <w:p>
      <w:r>
        <w:rPr>
          <w:rFonts w:ascii="Consolas" w:hAnsi="Consolas"/>
          <w:sz w:val="18"/>
        </w:rPr>
        <w:t>NC_047043.1     91036775                     .-.-.-.--.--.-...-.---.-.---.---.-........  91036754</w:t>
      </w:r>
    </w:p>
    <w:p>
      <w:r>
        <w:rPr>
          <w:rFonts w:ascii="Consolas" w:hAnsi="Consolas"/>
          <w:sz w:val="18"/>
        </w:rPr>
        <w:t>NC_047043.1     29530350                     .-.-A-.--.--.-...-.---.-.---.---.-........  29530329</w:t>
      </w:r>
    </w:p>
    <w:p>
      <w:r>
        <w:rPr>
          <w:rFonts w:ascii="Consolas" w:hAnsi="Consolas"/>
          <w:sz w:val="18"/>
        </w:rPr>
        <w:t>NC_047043.1     68785792                           .--.--.-...-.---.-.---.---.-........  68785774</w:t>
      </w:r>
    </w:p>
    <w:p>
      <w:r>
        <w:rPr>
          <w:rFonts w:ascii="Consolas" w:hAnsi="Consolas"/>
          <w:sz w:val="18"/>
        </w:rPr>
        <w:t>NC_047043.1     29046539             ....-.----.-.-.--.--.-...-.---.-.---.---.-.....C..  29046564</w:t>
      </w:r>
    </w:p>
    <w:p>
      <w:r>
        <w:rPr>
          <w:rFonts w:ascii="Consolas" w:hAnsi="Consolas"/>
          <w:sz w:val="18"/>
        </w:rPr>
        <w:t>NC_047043.1     3886054                      .-.-.-.--.--.-...-.---.-.---.---.-...G...G  3886033</w:t>
      </w:r>
    </w:p>
    <w:p>
      <w:r>
        <w:rPr>
          <w:rFonts w:ascii="Consolas" w:hAnsi="Consolas"/>
          <w:sz w:val="18"/>
        </w:rPr>
        <w:t>NC_047043.1     58012210                       .-.-.--.--.-..C-.---.-.---C---.-......C.  58012230</w:t>
      </w:r>
    </w:p>
    <w:p>
      <w:r>
        <w:rPr>
          <w:rFonts w:ascii="Consolas" w:hAnsi="Consolas"/>
          <w:sz w:val="18"/>
        </w:rPr>
        <w:t>NC_047043.1     13977397                       .-.-.--.--.-...-.---.-.---.---.-........  13977417</w:t>
      </w:r>
    </w:p>
    <w:p>
      <w:r>
        <w:rPr>
          <w:rFonts w:ascii="Consolas" w:hAnsi="Consolas"/>
          <w:sz w:val="18"/>
        </w:rPr>
        <w:t>NC_047043.1     16919770                       .-.-.--.--.-...-.---.-.---.---.-........  16919750</w:t>
      </w:r>
    </w:p>
    <w:p>
      <w:r>
        <w:rPr>
          <w:rFonts w:ascii="Consolas" w:hAnsi="Consolas"/>
          <w:sz w:val="18"/>
        </w:rPr>
        <w:t>NC_047043.1     25321688                       .-.-.--.--.-...-.---.-.---.---.-........  25321668</w:t>
      </w:r>
    </w:p>
    <w:p>
      <w:r>
        <w:rPr>
          <w:rFonts w:ascii="Consolas" w:hAnsi="Consolas"/>
          <w:sz w:val="18"/>
        </w:rPr>
        <w:t>NC_047043.1     31896131                         .-.--.--.-...-.---.-.---.---.-........  31896112</w:t>
      </w:r>
    </w:p>
    <w:p>
      <w:r>
        <w:rPr>
          <w:rFonts w:ascii="Consolas" w:hAnsi="Consolas"/>
          <w:sz w:val="18"/>
        </w:rPr>
        <w:t>NC_047043.1     49654604                           .--.--.-...-.---.-.---.---.-........  49654586</w:t>
      </w:r>
    </w:p>
    <w:p>
      <w:r>
        <w:rPr>
          <w:rFonts w:ascii="Consolas" w:hAnsi="Consolas"/>
          <w:sz w:val="18"/>
        </w:rPr>
        <w:t>NC_047043.1     65265602                       .-.-.--.--.-...-.---.-.---.---.-........  65265582</w:t>
      </w:r>
    </w:p>
    <w:p>
      <w:r>
        <w:rPr>
          <w:rFonts w:ascii="Consolas" w:hAnsi="Consolas"/>
          <w:sz w:val="18"/>
        </w:rPr>
        <w:t>NC_047043.1     71007960                       .-.-.--.--.-...-.---.-.---.---.-........  71007980</w:t>
      </w:r>
    </w:p>
    <w:p>
      <w:r>
        <w:rPr>
          <w:rFonts w:ascii="Consolas" w:hAnsi="Consolas"/>
          <w:sz w:val="18"/>
        </w:rPr>
        <w:t>NC_047043.1     76314930                           .--.--.-...-.---.-.---.---.-........  76314948</w:t>
      </w:r>
    </w:p>
    <w:p>
      <w:r>
        <w:rPr>
          <w:rFonts w:ascii="Consolas" w:hAnsi="Consolas"/>
          <w:sz w:val="18"/>
        </w:rPr>
        <w:t>NC_047043.1     83569530                       .-.-.--.--.-...-.---.-.---.---.-........  83569510</w:t>
      </w:r>
    </w:p>
    <w:p>
      <w:r>
        <w:rPr>
          <w:rFonts w:ascii="Consolas" w:hAnsi="Consolas"/>
          <w:sz w:val="18"/>
        </w:rPr>
        <w:t>NC_047043.1     91083895                  .-..-.G.-.--.--.-...-.---.-.---.---.-..C.....  91083871</w:t>
      </w:r>
    </w:p>
    <w:p>
      <w:r>
        <w:rPr>
          <w:rFonts w:ascii="Consolas" w:hAnsi="Consolas"/>
          <w:sz w:val="18"/>
        </w:rPr>
        <w:t>NC_047043.1     3797014                            .--.--.-...-.---.-.---.---.-........  3796996</w:t>
      </w:r>
    </w:p>
    <w:p>
      <w:r>
        <w:rPr>
          <w:rFonts w:ascii="Consolas" w:hAnsi="Consolas"/>
          <w:sz w:val="18"/>
        </w:rPr>
        <w:t>NC_047043.1     44374156                     .-.-.-.--.--C-...-.---.-.---.---.-........  44374135</w:t>
      </w:r>
    </w:p>
    <w:p>
      <w:r>
        <w:rPr>
          <w:rFonts w:ascii="Consolas" w:hAnsi="Consolas"/>
          <w:sz w:val="18"/>
        </w:rPr>
        <w:t>NC_047043.1     44805926                       .-.-.--.--.-..A-.---.-.---.---.-........  44805946</w:t>
      </w:r>
    </w:p>
    <w:p>
      <w:r>
        <w:rPr>
          <w:rFonts w:ascii="Consolas" w:hAnsi="Consolas"/>
          <w:sz w:val="18"/>
        </w:rPr>
        <w:t>NC_047043.1     43314838                       .-.-.--.--.-...-.---.-.---.---.-......G.  43314818</w:t>
      </w:r>
    </w:p>
    <w:p>
      <w:r>
        <w:rPr>
          <w:rFonts w:ascii="Consolas" w:hAnsi="Consolas"/>
          <w:sz w:val="18"/>
        </w:rPr>
        <w:t>NC_047043.1     63856409                     .-.-C-.--.--G-...-.---.-.---.---.-........  63856388</w:t>
      </w:r>
    </w:p>
    <w:p>
      <w:r>
        <w:rPr>
          <w:rFonts w:ascii="Consolas" w:hAnsi="Consolas"/>
          <w:sz w:val="18"/>
        </w:rPr>
        <w:t>NC_047043.1     48691640                       .-.-.--.--.-...-.---.-.---.---.-.C......  48691660</w:t>
      </w:r>
    </w:p>
    <w:p>
      <w:r>
        <w:rPr>
          <w:rFonts w:ascii="Consolas" w:hAnsi="Consolas"/>
          <w:sz w:val="18"/>
        </w:rPr>
        <w:t>NC_047043.1     67584601                         .-.--C--.-...-.---G-.---.---.-........  67584620</w:t>
      </w:r>
    </w:p>
    <w:p>
      <w:r>
        <w:rPr>
          <w:rFonts w:ascii="Consolas" w:hAnsi="Consolas"/>
          <w:sz w:val="18"/>
        </w:rPr>
        <w:t>NC_047043.1     79562393                         .-.--.--.-T..-.---T-.---.---.-....T...  79562412</w:t>
      </w:r>
    </w:p>
    <w:p>
      <w:r>
        <w:rPr>
          <w:rFonts w:ascii="Consolas" w:hAnsi="Consolas"/>
          <w:sz w:val="18"/>
        </w:rPr>
        <w:t>NC_047043.1     3797018                            .--.--.-...-.---.-.---.---.-........  3797000</w:t>
      </w:r>
    </w:p>
    <w:p>
      <w:r>
        <w:rPr>
          <w:rFonts w:ascii="Consolas" w:hAnsi="Consolas"/>
          <w:sz w:val="18"/>
        </w:rPr>
        <w:t>NC_047043.1     16000780                           .--.--.-...-.---.-.---.---.-........  16000798</w:t>
      </w:r>
    </w:p>
    <w:p>
      <w:r>
        <w:rPr>
          <w:rFonts w:ascii="Consolas" w:hAnsi="Consolas"/>
          <w:sz w:val="18"/>
        </w:rPr>
        <w:t>NC_047043.1     26596899                           .--.--.-...-.---.-.---.---.-........  26596917</w:t>
      </w:r>
    </w:p>
    <w:p>
      <w:r>
        <w:rPr>
          <w:rFonts w:ascii="Consolas" w:hAnsi="Consolas"/>
          <w:sz w:val="18"/>
        </w:rPr>
        <w:t>NC_047043.1     36934888                           .--.--.-...-.---.-.---.---.-........  36934906</w:t>
      </w:r>
    </w:p>
    <w:p>
      <w:r>
        <w:rPr>
          <w:rFonts w:ascii="Consolas" w:hAnsi="Consolas"/>
          <w:sz w:val="18"/>
        </w:rPr>
        <w:t>NC_047043.1     37907380                           .--.--.-...-.---.-.---.---.-........  37907398</w:t>
      </w:r>
    </w:p>
    <w:p>
      <w:r>
        <w:rPr>
          <w:rFonts w:ascii="Consolas" w:hAnsi="Consolas"/>
          <w:sz w:val="18"/>
        </w:rPr>
        <w:t>NC_047043.1     39879451                         .-.--.--.-...-.---.-.---.---.-........  39879432</w:t>
      </w:r>
    </w:p>
    <w:p>
      <w:r>
        <w:rPr>
          <w:rFonts w:ascii="Consolas" w:hAnsi="Consolas"/>
          <w:sz w:val="18"/>
        </w:rPr>
        <w:t>NC_047043.1     42190914                       .-.-.--.--.-...-.---.-.---.---.-........  42190934</w:t>
      </w:r>
    </w:p>
    <w:p>
      <w:r>
        <w:rPr>
          <w:rFonts w:ascii="Consolas" w:hAnsi="Consolas"/>
          <w:sz w:val="18"/>
        </w:rPr>
        <w:t>NC_047043.1     45245153                         .-.--.--.-...-.---.-.---.---.-........  45245172</w:t>
      </w:r>
    </w:p>
    <w:p>
      <w:r>
        <w:rPr>
          <w:rFonts w:ascii="Consolas" w:hAnsi="Consolas"/>
          <w:sz w:val="18"/>
        </w:rPr>
        <w:t>NC_047043.1     50842177                           .--.--.-...-.---.-.---.---.-........  50842195</w:t>
      </w:r>
    </w:p>
    <w:p>
      <w:r>
        <w:rPr>
          <w:rFonts w:ascii="Consolas" w:hAnsi="Consolas"/>
          <w:sz w:val="18"/>
        </w:rPr>
        <w:t>NC_047043.1     54784409                         .-.--.--.-...-.---.-.---.---.-........  54784390</w:t>
      </w:r>
    </w:p>
    <w:p>
      <w:r>
        <w:rPr>
          <w:rFonts w:ascii="Consolas" w:hAnsi="Consolas"/>
          <w:sz w:val="18"/>
        </w:rPr>
        <w:t>NC_047043.1     58799294                         .-.--.--.-...-.---.-.---.---.-........  58799275</w:t>
      </w:r>
    </w:p>
    <w:p>
      <w:r>
        <w:rPr>
          <w:rFonts w:ascii="Consolas" w:hAnsi="Consolas"/>
          <w:sz w:val="18"/>
        </w:rPr>
        <w:t>NC_047043.1     65265592                           .--.--.-...-.---.-.---.---.-........  65265574</w:t>
      </w:r>
    </w:p>
    <w:p>
      <w:r>
        <w:rPr>
          <w:rFonts w:ascii="Consolas" w:hAnsi="Consolas"/>
          <w:sz w:val="18"/>
        </w:rPr>
        <w:t>NC_047043.1     72866505                         .-.--.--.-...-.---.-.---.---.-........  72866486</w:t>
      </w:r>
    </w:p>
    <w:p>
      <w:r>
        <w:rPr>
          <w:rFonts w:ascii="Consolas" w:hAnsi="Consolas"/>
          <w:sz w:val="18"/>
        </w:rPr>
        <w:t>NC_047043.1     73572744                           .--.--.-...-.---.-.---.---.-........  73572726</w:t>
      </w:r>
    </w:p>
    <w:p>
      <w:r>
        <w:rPr>
          <w:rFonts w:ascii="Consolas" w:hAnsi="Consolas"/>
          <w:sz w:val="18"/>
        </w:rPr>
        <w:t>NC_047043.1     73572749                         .-.--.--.-...-.---.-.---.---.-........  73572730</w:t>
      </w:r>
    </w:p>
    <w:p>
      <w:r>
        <w:rPr>
          <w:rFonts w:ascii="Consolas" w:hAnsi="Consolas"/>
          <w:sz w:val="18"/>
        </w:rPr>
        <w:t>NC_047043.1     88223048                         .-.--.--.-...-.---.-.---.---.-........  88223029</w:t>
      </w:r>
    </w:p>
    <w:p>
      <w:r>
        <w:rPr>
          <w:rFonts w:ascii="Consolas" w:hAnsi="Consolas"/>
          <w:sz w:val="18"/>
        </w:rPr>
        <w:t>NC_047043.1     91036768                           .--.--.-...-.---.-.---.---.-........  91036750</w:t>
      </w:r>
    </w:p>
    <w:p>
      <w:r>
        <w:rPr>
          <w:rFonts w:ascii="Consolas" w:hAnsi="Consolas"/>
          <w:sz w:val="18"/>
        </w:rPr>
        <w:t>NC_047043.1     91739413                           .--.--.-...-.---.-.---.---.-........  91739395</w:t>
      </w:r>
    </w:p>
    <w:p>
      <w:r>
        <w:rPr>
          <w:rFonts w:ascii="Consolas" w:hAnsi="Consolas"/>
          <w:sz w:val="18"/>
        </w:rPr>
        <w:t>NC_047043.1     99056593                           .--.--.-...-.---.-.---.---.-........  99056575</w:t>
      </w:r>
    </w:p>
    <w:p>
      <w:r>
        <w:rPr>
          <w:rFonts w:ascii="Consolas" w:hAnsi="Consolas"/>
          <w:sz w:val="18"/>
        </w:rPr>
        <w:t>NC_047043.1     51255788                           .--.--.-...-.---.-.---.---.-........  51255806</w:t>
      </w:r>
    </w:p>
    <w:p>
      <w:r>
        <w:rPr>
          <w:rFonts w:ascii="Consolas" w:hAnsi="Consolas"/>
          <w:sz w:val="18"/>
        </w:rPr>
        <w:t>NC_047043.1     53506086                              .--.-T..-.---.-.---.---.-........  53506103</w:t>
      </w:r>
    </w:p>
    <w:p>
      <w:r>
        <w:rPr>
          <w:rFonts w:ascii="Consolas" w:hAnsi="Consolas"/>
          <w:sz w:val="18"/>
        </w:rPr>
        <w:t>NC_047043.1     67950044                         .-.--.--.-...-.---.-.---.---.-....G...  67950063</w:t>
      </w:r>
    </w:p>
    <w:p>
      <w:r>
        <w:rPr>
          <w:rFonts w:ascii="Consolas" w:hAnsi="Consolas"/>
          <w:sz w:val="18"/>
        </w:rPr>
        <w:t>NC_047043.1     73572753                         .-.--.--.-T..-.---.-.---.---.-........  73572734</w:t>
      </w:r>
    </w:p>
    <w:p>
      <w:r>
        <w:rPr>
          <w:rFonts w:ascii="Consolas" w:hAnsi="Consolas"/>
          <w:sz w:val="18"/>
        </w:rPr>
        <w:t>NC_047043.1     75995495                           .--.--.-...-.---.-.---.---.-........  75995513</w:t>
      </w:r>
    </w:p>
    <w:p>
      <w:r>
        <w:rPr>
          <w:rFonts w:ascii="Consolas" w:hAnsi="Consolas"/>
          <w:sz w:val="18"/>
        </w:rPr>
        <w:t>NC_047043.1     94055966                         .-.--.--.-T..-.---.-.---.---.-........  94055947</w:t>
      </w:r>
    </w:p>
    <w:p>
      <w:r>
        <w:rPr>
          <w:rFonts w:ascii="Consolas" w:hAnsi="Consolas"/>
          <w:sz w:val="18"/>
        </w:rPr>
        <w:t>NC_047043.1     55946709                         .-.--.--.-T..-A---.-.---.---.-........  55946690</w:t>
      </w:r>
    </w:p>
    <w:p>
      <w:r>
        <w:rPr>
          <w:rFonts w:ascii="Consolas" w:hAnsi="Consolas"/>
          <w:sz w:val="18"/>
        </w:rPr>
        <w:t>NC_047043.1     45245162                           .--.--.-...-.---.-.---.---.-........  45245180</w:t>
      </w:r>
    </w:p>
    <w:p>
      <w:r>
        <w:rPr>
          <w:rFonts w:ascii="Consolas" w:hAnsi="Consolas"/>
          <w:sz w:val="18"/>
        </w:rPr>
        <w:t>NC_047043.1     20883854                           .--.--.-...-.---.-.---.---.-........  20883836</w:t>
      </w:r>
    </w:p>
    <w:p>
      <w:r>
        <w:rPr>
          <w:rFonts w:ascii="Consolas" w:hAnsi="Consolas"/>
          <w:sz w:val="18"/>
        </w:rPr>
        <w:t>NC_047043.1     25321670                           .--.--.-...-.---.-.---.---.-........  25321652</w:t>
      </w:r>
    </w:p>
    <w:p>
      <w:r>
        <w:rPr>
          <w:rFonts w:ascii="Consolas" w:hAnsi="Consolas"/>
          <w:sz w:val="18"/>
        </w:rPr>
        <w:t>NC_047043.1     31831575                              .--.-...-.---.-.---.---.-........  31831558</w:t>
      </w:r>
    </w:p>
    <w:p>
      <w:r>
        <w:rPr>
          <w:rFonts w:ascii="Consolas" w:hAnsi="Consolas"/>
          <w:sz w:val="18"/>
        </w:rPr>
        <w:t>NC_047043.1     55946700                           .--.--.-...-.---.-.---.---.-........  55946682</w:t>
      </w:r>
    </w:p>
    <w:p>
      <w:r>
        <w:rPr>
          <w:rFonts w:ascii="Consolas" w:hAnsi="Consolas"/>
          <w:sz w:val="18"/>
        </w:rPr>
        <w:t>NC_047043.1     58799289                           .--.--.-...-.---.-.---.---.-........  58799271</w:t>
      </w:r>
    </w:p>
    <w:p>
      <w:r>
        <w:rPr>
          <w:rFonts w:ascii="Consolas" w:hAnsi="Consolas"/>
          <w:sz w:val="18"/>
        </w:rPr>
        <w:t>NC_047043.1     68785800                           .--.--.-...-.---.-.---.---.-........  68785782</w:t>
      </w:r>
    </w:p>
    <w:p>
      <w:r>
        <w:rPr>
          <w:rFonts w:ascii="Consolas" w:hAnsi="Consolas"/>
          <w:sz w:val="18"/>
        </w:rPr>
        <w:t>NC_047043.1     72866496                           .--.--.-...-.---.-.---.---.-........  72866478</w:t>
      </w:r>
    </w:p>
    <w:p>
      <w:r>
        <w:rPr>
          <w:rFonts w:ascii="Consolas" w:hAnsi="Consolas"/>
          <w:sz w:val="18"/>
        </w:rPr>
        <w:t>NC_047043.1     18524844                              .--.-...-.---.-.---.---.-........  18524827</w:t>
      </w:r>
    </w:p>
    <w:p>
      <w:r>
        <w:rPr>
          <w:rFonts w:ascii="Consolas" w:hAnsi="Consolas"/>
          <w:sz w:val="18"/>
        </w:rPr>
        <w:t>NC_047043.1     67228622                              .--.-...-.---.-.---.---.-........  67228639</w:t>
      </w:r>
    </w:p>
    <w:p>
      <w:r>
        <w:rPr>
          <w:rFonts w:ascii="Consolas" w:hAnsi="Consolas"/>
          <w:sz w:val="18"/>
        </w:rPr>
        <w:t>NC_047043.1     54635910                              .--.-T..-.---.-.---.---.-........  54635927</w:t>
      </w:r>
    </w:p>
    <w:p>
      <w:r>
        <w:rPr>
          <w:rFonts w:ascii="Consolas" w:hAnsi="Consolas"/>
          <w:sz w:val="18"/>
        </w:rPr>
        <w:t>NC_047043.1     88223039                           .--.--.-...-.---.-.---.---.-........  88223021</w:t>
      </w:r>
    </w:p>
    <w:p>
      <w:r>
        <w:rPr>
          <w:rFonts w:ascii="Consolas" w:hAnsi="Consolas"/>
          <w:sz w:val="18"/>
        </w:rPr>
        <w:t>NC_047043.1     26440240                       .-.-.--.--.-...-.---.-.---.---.-........  26440260</w:t>
      </w:r>
    </w:p>
    <w:p>
      <w:r>
        <w:rPr>
          <w:rFonts w:ascii="Consolas" w:hAnsi="Consolas"/>
          <w:sz w:val="18"/>
        </w:rPr>
        <w:t>NC_047043.1     31899666                              .--.-...-.---.-.---.---.-........  31899649</w:t>
      </w:r>
    </w:p>
    <w:p>
      <w:r>
        <w:rPr>
          <w:rFonts w:ascii="Consolas" w:hAnsi="Consolas"/>
          <w:sz w:val="18"/>
        </w:rPr>
        <w:t>NC_047043.1     42646913                     .-.-.-.--.--.-...-.---.-.---.---.-........  42646934</w:t>
      </w:r>
    </w:p>
    <w:p>
      <w:r>
        <w:rPr>
          <w:rFonts w:ascii="Consolas" w:hAnsi="Consolas"/>
          <w:sz w:val="18"/>
        </w:rPr>
        <w:t>NC_047043.1     70023059                         .-.--.--.-...-.---.-.---.---.-........  70023040</w:t>
      </w:r>
    </w:p>
    <w:p>
      <w:r>
        <w:rPr>
          <w:rFonts w:ascii="Consolas" w:hAnsi="Consolas"/>
          <w:sz w:val="18"/>
        </w:rPr>
        <w:t>NC_047043.1     95098301                              .--.-...-.---.-.---.---.-........  95098284</w:t>
      </w:r>
    </w:p>
    <w:p>
      <w:r>
        <w:rPr>
          <w:rFonts w:ascii="Consolas" w:hAnsi="Consolas"/>
          <w:sz w:val="18"/>
        </w:rPr>
        <w:t>NC_047043.1     99056604                              .--.-...-.---.-.---.---.-........  99056587</w:t>
      </w:r>
    </w:p>
    <w:p>
      <w:r>
        <w:rPr>
          <w:rFonts w:ascii="Consolas" w:hAnsi="Consolas"/>
          <w:sz w:val="18"/>
        </w:rPr>
        <w:t>NC_047043.1     70899782                              .--.-...-.---.-C---.---.-........  70899765</w:t>
      </w:r>
    </w:p>
    <w:p>
      <w:r>
        <w:rPr>
          <w:rFonts w:ascii="Consolas" w:hAnsi="Consolas"/>
          <w:sz w:val="18"/>
        </w:rPr>
        <w:t>NC_047043.1     62783029                              .--.-...-.---.-.---.---.-........  62783012</w:t>
      </w:r>
    </w:p>
    <w:p>
      <w:r>
        <w:rPr>
          <w:rFonts w:ascii="Consolas" w:hAnsi="Consolas"/>
          <w:sz w:val="18"/>
        </w:rPr>
        <w:t>NC_047043.1     71007970                           .--.--.-...-.---.-.---.---.-........  71007988</w:t>
      </w:r>
    </w:p>
    <w:p>
      <w:r>
        <w:rPr>
          <w:rFonts w:ascii="Consolas" w:hAnsi="Consolas"/>
          <w:sz w:val="18"/>
        </w:rPr>
        <w:t>NC_047043.1     97799158                       .-.-.--.--.-...-.---.-.---.---.-........  97799178</w:t>
      </w:r>
    </w:p>
    <w:p>
      <w:r>
        <w:rPr>
          <w:rFonts w:ascii="Consolas" w:hAnsi="Consolas"/>
          <w:sz w:val="18"/>
        </w:rPr>
        <w:t>NC_047052.1     48178668                                    ..-.---.-.---.---.-........  48178654</w:t>
      </w:r>
    </w:p>
    <w:p>
      <w:r>
        <w:rPr>
          <w:rFonts w:ascii="Consolas" w:hAnsi="Consolas"/>
          <w:sz w:val="18"/>
        </w:rPr>
        <w:t>NC_047052.1     43340745                    ..-G-.-.--.--.-...-.---.-C---.---.-........  43340723</w:t>
      </w:r>
    </w:p>
    <w:p>
      <w:r>
        <w:rPr>
          <w:rFonts w:ascii="Consolas" w:hAnsi="Consolas"/>
          <w:sz w:val="18"/>
        </w:rPr>
        <w:t>NC_047052.1     37285118                       .-.-.--.--C-...-.---.-.---.---.-........  37285138</w:t>
      </w:r>
    </w:p>
    <w:p>
      <w:r>
        <w:rPr>
          <w:rFonts w:ascii="Consolas" w:hAnsi="Consolas"/>
          <w:sz w:val="18"/>
        </w:rPr>
        <w:t>NC_047052.1     18220112                    ..-T-.-.--.--.-...-.---.-.---.---.-........  18220090</w:t>
      </w:r>
    </w:p>
    <w:p>
      <w:r>
        <w:rPr>
          <w:rFonts w:ascii="Consolas" w:hAnsi="Consolas"/>
          <w:sz w:val="18"/>
        </w:rPr>
        <w:t>NC_047052.1     55031117                    ..-.-A-.--.--.-...-.---.-.---.---.-........  55031095</w:t>
      </w:r>
    </w:p>
    <w:p>
      <w:r>
        <w:rPr>
          <w:rFonts w:ascii="Consolas" w:hAnsi="Consolas"/>
          <w:sz w:val="18"/>
        </w:rPr>
        <w:t>NC_047052.1     37509166                    ..-G-.-.--.--.-G..-.---.-.---.---.-........  37509144</w:t>
      </w:r>
    </w:p>
    <w:p>
      <w:r>
        <w:rPr>
          <w:rFonts w:ascii="Consolas" w:hAnsi="Consolas"/>
          <w:sz w:val="18"/>
        </w:rPr>
        <w:t>NC_047052.1     56018132                    ..-T-.-.--.--.-...-.---.-.---.---.-........  56018110</w:t>
      </w:r>
    </w:p>
    <w:p>
      <w:r>
        <w:rPr>
          <w:rFonts w:ascii="Consolas" w:hAnsi="Consolas"/>
          <w:sz w:val="18"/>
        </w:rPr>
        <w:t>NC_047052.1     10700098                       .-.-.--.--.-...-.---.-.---.---.-........  10700118</w:t>
      </w:r>
    </w:p>
    <w:p>
      <w:r>
        <w:rPr>
          <w:rFonts w:ascii="Consolas" w:hAnsi="Consolas"/>
          <w:sz w:val="18"/>
        </w:rPr>
        <w:t>NC_047052.1     53912729                     .-.-.-.--.--.-...-.---.-.---.---.-........  53912708</w:t>
      </w:r>
    </w:p>
    <w:p>
      <w:r>
        <w:rPr>
          <w:rFonts w:ascii="Consolas" w:hAnsi="Consolas"/>
          <w:sz w:val="18"/>
        </w:rPr>
        <w:t>NC_047052.1     40750034                  .-..-C-.-.--.--.-...-.---.-.---.---.-........  40750011</w:t>
      </w:r>
    </w:p>
    <w:p>
      <w:r>
        <w:rPr>
          <w:rFonts w:ascii="Consolas" w:hAnsi="Consolas"/>
          <w:sz w:val="18"/>
        </w:rPr>
        <w:t>NC_047052.1     13401140                    ..-.-.-.--.--.-...-.---.-.---.---.-........  13401162</w:t>
      </w:r>
    </w:p>
    <w:p>
      <w:r>
        <w:rPr>
          <w:rFonts w:ascii="Consolas" w:hAnsi="Consolas"/>
          <w:sz w:val="18"/>
        </w:rPr>
        <w:t>NC_047052.1     20069912                       .-.-.--.--.-...-.---.-.---.---.-........  20069932</w:t>
      </w:r>
    </w:p>
    <w:p>
      <w:r>
        <w:rPr>
          <w:rFonts w:ascii="Consolas" w:hAnsi="Consolas"/>
          <w:sz w:val="18"/>
        </w:rPr>
        <w:t>NC_047052.1     26702559                         .-.--.--.-...-.---.-.---.---.-........  26702578</w:t>
      </w:r>
    </w:p>
    <w:p>
      <w:r>
        <w:rPr>
          <w:rFonts w:ascii="Consolas" w:hAnsi="Consolas"/>
          <w:sz w:val="18"/>
        </w:rPr>
        <w:t>NC_047052.1     33494874                         .-.--.--.-...-.---.-.---.---.-........  33494855</w:t>
      </w:r>
    </w:p>
    <w:p>
      <w:r>
        <w:rPr>
          <w:rFonts w:ascii="Consolas" w:hAnsi="Consolas"/>
          <w:sz w:val="18"/>
        </w:rPr>
        <w:t>NC_047052.1     47596704                       .-.-.--.--.-...-C---.-.---.---.-...C....  47596724</w:t>
      </w:r>
    </w:p>
    <w:p>
      <w:r>
        <w:rPr>
          <w:rFonts w:ascii="Consolas" w:hAnsi="Consolas"/>
          <w:sz w:val="18"/>
        </w:rPr>
        <w:t>NC_047052.1     56959555                         .-.--.--.-T..-.---.-A---.---.-........  56959536</w:t>
      </w:r>
    </w:p>
    <w:p>
      <w:r>
        <w:rPr>
          <w:rFonts w:ascii="Consolas" w:hAnsi="Consolas"/>
          <w:sz w:val="18"/>
        </w:rPr>
        <w:t>NC_047052.1     51058394                  .-..-T-.-.--.--.-...-.---.-.---.---.-..C..C..  51058371</w:t>
      </w:r>
    </w:p>
    <w:p>
      <w:r>
        <w:rPr>
          <w:rFonts w:ascii="Consolas" w:hAnsi="Consolas"/>
          <w:sz w:val="18"/>
        </w:rPr>
        <w:t>NC_047052.1     53340294                         .-.--.--.-T..-G---T-.---.---.-........  53340313</w:t>
      </w:r>
    </w:p>
    <w:p>
      <w:r>
        <w:rPr>
          <w:rFonts w:ascii="Consolas" w:hAnsi="Consolas"/>
          <w:sz w:val="18"/>
        </w:rPr>
        <w:t>NC_047052.1     7512078                            .--.--.-...-.---.-.---.---.-........  7512060</w:t>
      </w:r>
    </w:p>
    <w:p>
      <w:r>
        <w:rPr>
          <w:rFonts w:ascii="Consolas" w:hAnsi="Consolas"/>
          <w:sz w:val="18"/>
        </w:rPr>
        <w:t>NC_047052.1     15886327                           .--.--.-...-.---.-.---.---.-........  15886309</w:t>
      </w:r>
    </w:p>
    <w:p>
      <w:r>
        <w:rPr>
          <w:rFonts w:ascii="Consolas" w:hAnsi="Consolas"/>
          <w:sz w:val="18"/>
        </w:rPr>
        <w:t>NC_047052.1     23671749                           .--.--.-...-.---.-.---.---.-........  23671767</w:t>
      </w:r>
    </w:p>
    <w:p>
      <w:r>
        <w:rPr>
          <w:rFonts w:ascii="Consolas" w:hAnsi="Consolas"/>
          <w:sz w:val="18"/>
        </w:rPr>
        <w:t>NC_047052.1     24446421                         .-.--.--.-...-.---.-.---.---.-........  24446440</w:t>
      </w:r>
    </w:p>
    <w:p>
      <w:r>
        <w:rPr>
          <w:rFonts w:ascii="Consolas" w:hAnsi="Consolas"/>
          <w:sz w:val="18"/>
        </w:rPr>
        <w:t>NC_047052.1     24446430                           .--.--.-...-.---.-.---.---.-........  24446448</w:t>
      </w:r>
    </w:p>
    <w:p>
      <w:r>
        <w:rPr>
          <w:rFonts w:ascii="Consolas" w:hAnsi="Consolas"/>
          <w:sz w:val="18"/>
        </w:rPr>
        <w:t>NC_047052.1     29181038                           .--.--.-...-.---.-.---.---.-........  29181056</w:t>
      </w:r>
    </w:p>
    <w:p>
      <w:r>
        <w:rPr>
          <w:rFonts w:ascii="Consolas" w:hAnsi="Consolas"/>
          <w:sz w:val="18"/>
        </w:rPr>
        <w:t>NC_047052.1     34421334                         .-.--.--.-...-.---.-.---.---.-........  34421353</w:t>
      </w:r>
    </w:p>
    <w:p>
      <w:r>
        <w:rPr>
          <w:rFonts w:ascii="Consolas" w:hAnsi="Consolas"/>
          <w:sz w:val="18"/>
        </w:rPr>
        <w:t>NC_047052.1     34421359                           .--.--.-...-.---.-.---.---.-........  34421377</w:t>
      </w:r>
    </w:p>
    <w:p>
      <w:r>
        <w:rPr>
          <w:rFonts w:ascii="Consolas" w:hAnsi="Consolas"/>
          <w:sz w:val="18"/>
        </w:rPr>
        <w:t>NC_047052.1     37509150                           .--.--.-...-.---.-.---.---.-........  37509132</w:t>
      </w:r>
    </w:p>
    <w:p>
      <w:r>
        <w:rPr>
          <w:rFonts w:ascii="Consolas" w:hAnsi="Consolas"/>
          <w:sz w:val="18"/>
        </w:rPr>
        <w:t>NC_047052.1     45700296                           .--.--.-...-.---.-.---.---.-........  45700314</w:t>
      </w:r>
    </w:p>
    <w:p>
      <w:r>
        <w:rPr>
          <w:rFonts w:ascii="Consolas" w:hAnsi="Consolas"/>
          <w:sz w:val="18"/>
        </w:rPr>
        <w:t>NC_047052.1     5902703                            .--.--.-...-.---.-.---.---.-........  5902721</w:t>
      </w:r>
    </w:p>
    <w:p>
      <w:r>
        <w:rPr>
          <w:rFonts w:ascii="Consolas" w:hAnsi="Consolas"/>
          <w:sz w:val="18"/>
        </w:rPr>
        <w:t>NC_047052.1     15886323                           .--.--.-...-.---.-.---.---.-........  15886305</w:t>
      </w:r>
    </w:p>
    <w:p>
      <w:r>
        <w:rPr>
          <w:rFonts w:ascii="Consolas" w:hAnsi="Consolas"/>
          <w:sz w:val="18"/>
        </w:rPr>
        <w:t>NC_047052.1     45700283                         .-.--.--.-.A.-.---.-.---.---.-........  45700302</w:t>
      </w:r>
    </w:p>
    <w:p>
      <w:r>
        <w:rPr>
          <w:rFonts w:ascii="Consolas" w:hAnsi="Consolas"/>
          <w:sz w:val="18"/>
        </w:rPr>
        <w:t>NC_047052.1     56018124                           .--.--.-...-.---.-.---.---.-.....C..  56018106</w:t>
      </w:r>
    </w:p>
    <w:p>
      <w:r>
        <w:rPr>
          <w:rFonts w:ascii="Consolas" w:hAnsi="Consolas"/>
          <w:sz w:val="18"/>
        </w:rPr>
        <w:t>NC_047052.1     55856932                           .--.--.-...-.---.-.---.---.-...A..A.  55856950</w:t>
      </w:r>
    </w:p>
    <w:p>
      <w:r>
        <w:rPr>
          <w:rFonts w:ascii="Consolas" w:hAnsi="Consolas"/>
          <w:sz w:val="18"/>
        </w:rPr>
        <w:t>NC_047052.1     44114578                       .-.-.--.--.-...-.---.-.---.---.-........  44114598</w:t>
      </w:r>
    </w:p>
    <w:p>
      <w:r>
        <w:rPr>
          <w:rFonts w:ascii="Consolas" w:hAnsi="Consolas"/>
          <w:sz w:val="18"/>
        </w:rPr>
        <w:t>NC_047052.1     50147287                         .-.--.--.-...-.---.-.---.---.-........  50147306</w:t>
      </w:r>
    </w:p>
    <w:p>
      <w:r>
        <w:rPr>
          <w:rFonts w:ascii="Consolas" w:hAnsi="Consolas"/>
          <w:sz w:val="18"/>
        </w:rPr>
        <w:t>NC_047052.1     32181679                           .--.--.-..C-.---.-.---.---.-......C.  32181661</w:t>
      </w:r>
    </w:p>
    <w:p>
      <w:r>
        <w:rPr>
          <w:rFonts w:ascii="Consolas" w:hAnsi="Consolas"/>
          <w:sz w:val="18"/>
        </w:rPr>
        <w:t>NC_047052.1     31709331                                 .-...-.---.-.---.---.-........  31709347</w:t>
      </w:r>
    </w:p>
    <w:p>
      <w:r>
        <w:rPr>
          <w:rFonts w:ascii="Consolas" w:hAnsi="Consolas"/>
          <w:sz w:val="18"/>
        </w:rPr>
        <w:t>NC_047052.1     36187306                         .-.--.--.-...-.---.-.---.---.-........  36187287</w:t>
      </w:r>
    </w:p>
    <w:p>
      <w:r>
        <w:rPr>
          <w:rFonts w:ascii="Consolas" w:hAnsi="Consolas"/>
          <w:sz w:val="18"/>
        </w:rPr>
        <w:t>NC_047052.1     32181661                                 .-...-.---.-.---.---.-........  32181645</w:t>
      </w:r>
    </w:p>
    <w:p>
      <w:r>
        <w:rPr>
          <w:rFonts w:ascii="Consolas" w:hAnsi="Consolas"/>
          <w:sz w:val="18"/>
        </w:rPr>
        <w:t>NC_047052.1     50084580                       .-.-.--.--.-...-.---.-.---.---.-........  50084560</w:t>
      </w:r>
    </w:p>
    <w:p>
      <w:r>
        <w:rPr>
          <w:rFonts w:ascii="Consolas" w:hAnsi="Consolas"/>
          <w:sz w:val="18"/>
        </w:rPr>
        <w:t>NC_047052.1     56403455                         .-.--.--.-...-.---G-.---.---.-........  56403474</w:t>
      </w:r>
    </w:p>
    <w:p>
      <w:r>
        <w:rPr>
          <w:rFonts w:ascii="Consolas" w:hAnsi="Consolas"/>
          <w:sz w:val="18"/>
        </w:rPr>
        <w:t>NC_047035.1     67254289         .....AT.-C-..-.-.-.--.--.-...-.---.-.---C---.-.C......  67254320</w:t>
      </w:r>
    </w:p>
    <w:p>
      <w:r>
        <w:rPr>
          <w:rFonts w:ascii="Consolas" w:hAnsi="Consolas"/>
          <w:sz w:val="18"/>
        </w:rPr>
        <w:t>NC_047035.1     18018499              ...-.-.T-.-.-A--C--.-...-.---.-.---.---.-........  18018525</w:t>
      </w:r>
    </w:p>
    <w:p>
      <w:r>
        <w:rPr>
          <w:rFonts w:ascii="Consolas" w:hAnsi="Consolas"/>
          <w:sz w:val="18"/>
        </w:rPr>
        <w:t>NC_047035.1     43054969                  .-..-.-.-.--.--.-...-.---.-.---.---.-........  43054992</w:t>
      </w:r>
    </w:p>
    <w:p>
      <w:r>
        <w:rPr>
          <w:rFonts w:ascii="Consolas" w:hAnsi="Consolas"/>
          <w:sz w:val="18"/>
        </w:rPr>
        <w:t>NC_047035.1     89278501                    ..-.-.-.--.--.-...-.---.-.---.---.-......C.  89278523</w:t>
      </w:r>
    </w:p>
    <w:p>
      <w:r>
        <w:rPr>
          <w:rFonts w:ascii="Consolas" w:hAnsi="Consolas"/>
          <w:sz w:val="18"/>
        </w:rPr>
        <w:t>NC_047035.1     90206993               ..-.-C.-G-.-.--.--.-...-G---T-.---.---.-........  90207018</w:t>
      </w:r>
    </w:p>
    <w:p>
      <w:r>
        <w:rPr>
          <w:rFonts w:ascii="Consolas" w:hAnsi="Consolas"/>
          <w:sz w:val="18"/>
        </w:rPr>
        <w:t>NC_047035.1     37569466                     .-.-.-.--.--.-...-.---.-.---.---.-...C....  37569445</w:t>
      </w:r>
    </w:p>
    <w:p>
      <w:r>
        <w:rPr>
          <w:rFonts w:ascii="Consolas" w:hAnsi="Consolas"/>
          <w:sz w:val="18"/>
        </w:rPr>
        <w:t>NC_047035.1     2972318                   .-..-.-.-.--.--.-...-.---.-.---.---.-........  2972295</w:t>
      </w:r>
    </w:p>
    <w:p>
      <w:r>
        <w:rPr>
          <w:rFonts w:ascii="Consolas" w:hAnsi="Consolas"/>
          <w:sz w:val="18"/>
        </w:rPr>
        <w:t>NC_047035.1     18302147                  .-.T-.-.-.--.--.-...-.---.-.---.---.-........  18302124</w:t>
      </w:r>
    </w:p>
    <w:p>
      <w:r>
        <w:rPr>
          <w:rFonts w:ascii="Consolas" w:hAnsi="Consolas"/>
          <w:sz w:val="18"/>
        </w:rPr>
        <w:t>NC_047035.1     29299984                  .-..-.-A-.--.--.-...-.---.-.---.---.-........  29299961</w:t>
      </w:r>
    </w:p>
    <w:p>
      <w:r>
        <w:rPr>
          <w:rFonts w:ascii="Consolas" w:hAnsi="Consolas"/>
          <w:sz w:val="18"/>
        </w:rPr>
        <w:t>NC_047035.1     82072140                       .-.-.--C--.-...-.---.-.---.---.-........  82072160</w:t>
      </w:r>
    </w:p>
    <w:p>
      <w:r>
        <w:rPr>
          <w:rFonts w:ascii="Consolas" w:hAnsi="Consolas"/>
          <w:sz w:val="18"/>
        </w:rPr>
        <w:t>NC_047035.1     112681808                          .--.--.-...-.---.-.---.---.-........  112681826</w:t>
      </w:r>
    </w:p>
    <w:p>
      <w:r>
        <w:rPr>
          <w:rFonts w:ascii="Consolas" w:hAnsi="Consolas"/>
          <w:sz w:val="18"/>
        </w:rPr>
        <w:t>NC_047035.1     140682428                   ..-.-A-.--.--.-...-.---.-.---.---.-........  140682450</w:t>
      </w:r>
    </w:p>
    <w:p>
      <w:r>
        <w:rPr>
          <w:rFonts w:ascii="Consolas" w:hAnsi="Consolas"/>
          <w:sz w:val="18"/>
        </w:rPr>
        <w:t>NC_047035.1     101228363                 .-..-.-.-.--.--A-T..-.---.-.---.---.-........  101228386</w:t>
      </w:r>
    </w:p>
    <w:p>
      <w:r>
        <w:rPr>
          <w:rFonts w:ascii="Consolas" w:hAnsi="Consolas"/>
          <w:sz w:val="18"/>
        </w:rPr>
        <w:t>NC_047035.1     162570767              ..-.-..-C-.-.--.--A-...-.---.-.---.---.-........  162570792</w:t>
      </w:r>
    </w:p>
    <w:p>
      <w:r>
        <w:rPr>
          <w:rFonts w:ascii="Consolas" w:hAnsi="Consolas"/>
          <w:sz w:val="18"/>
        </w:rPr>
        <w:t>NC_047035.1     171195449                   ..-T-.-.--.--.-...-.---.-.---.---.-........  171195427</w:t>
      </w:r>
    </w:p>
    <w:p>
      <w:r>
        <w:rPr>
          <w:rFonts w:ascii="Consolas" w:hAnsi="Consolas"/>
          <w:sz w:val="18"/>
        </w:rPr>
        <w:t>NC_047035.1     75779776                       .-.-.--.--.-...-.---.-.---.---.-........  75779756</w:t>
      </w:r>
    </w:p>
    <w:p>
      <w:r>
        <w:rPr>
          <w:rFonts w:ascii="Consolas" w:hAnsi="Consolas"/>
          <w:sz w:val="18"/>
        </w:rPr>
        <w:t>NC_047035.1     97053901                       .-.-.--.--.-...-.---.-.---.---.-........  97053921</w:t>
      </w:r>
    </w:p>
    <w:p>
      <w:r>
        <w:rPr>
          <w:rFonts w:ascii="Consolas" w:hAnsi="Consolas"/>
          <w:sz w:val="18"/>
        </w:rPr>
        <w:t>NC_047035.1     123502421                    .-.-.-.--.--.-...-.---.-.---.---.-........  123502442</w:t>
      </w:r>
    </w:p>
    <w:p>
      <w:r>
        <w:rPr>
          <w:rFonts w:ascii="Consolas" w:hAnsi="Consolas"/>
          <w:sz w:val="18"/>
        </w:rPr>
        <w:t>NC_047035.1     7390840                     ..-.-.-.--.--.-...-.---.-.---.---.-........  7390818</w:t>
      </w:r>
    </w:p>
    <w:p>
      <w:r>
        <w:rPr>
          <w:rFonts w:ascii="Consolas" w:hAnsi="Consolas"/>
          <w:sz w:val="18"/>
        </w:rPr>
        <w:t>NC_047035.1     12390555                    ..-T-.-.--.--.-...-.---.-.---.---.-........  12390533</w:t>
      </w:r>
    </w:p>
    <w:p>
      <w:r>
        <w:rPr>
          <w:rFonts w:ascii="Consolas" w:hAnsi="Consolas"/>
          <w:sz w:val="18"/>
        </w:rPr>
        <w:t>NC_047035.1     18426630                    ..-.-A-.--.--.-...-.---.-.---.---.-........  18426652</w:t>
      </w:r>
    </w:p>
    <w:p>
      <w:r>
        <w:rPr>
          <w:rFonts w:ascii="Consolas" w:hAnsi="Consolas"/>
          <w:sz w:val="18"/>
        </w:rPr>
        <w:t>NC_047035.1     102055619                   ..-.-A-.--.--.-...-.---.-.---.---.-........  102055597</w:t>
      </w:r>
    </w:p>
    <w:p>
      <w:r>
        <w:rPr>
          <w:rFonts w:ascii="Consolas" w:hAnsi="Consolas"/>
          <w:sz w:val="18"/>
        </w:rPr>
        <w:t>NC_047035.1     128839731                   ..-T-.-.--.--.-...-.---.-.---.---.-........  128839709</w:t>
      </w:r>
    </w:p>
    <w:p>
      <w:r>
        <w:rPr>
          <w:rFonts w:ascii="Consolas" w:hAnsi="Consolas"/>
          <w:sz w:val="18"/>
        </w:rPr>
        <w:t>NC_047035.1     129301712                   ..-.-A-.--.--.-...-.---.-.---.---.-........  129301690</w:t>
      </w:r>
    </w:p>
    <w:p>
      <w:r>
        <w:rPr>
          <w:rFonts w:ascii="Consolas" w:hAnsi="Consolas"/>
          <w:sz w:val="18"/>
        </w:rPr>
        <w:t>NC_047035.1     162714674                   ..-.-A-.--.--.-...-.---.-.---.---.-........  162714696</w:t>
      </w:r>
    </w:p>
    <w:p>
      <w:r>
        <w:rPr>
          <w:rFonts w:ascii="Consolas" w:hAnsi="Consolas"/>
          <w:sz w:val="18"/>
        </w:rPr>
        <w:t>NC_047035.1     33354712                    ..-T-.-.--A--.-...-.---.-.---.---.-........  33354734</w:t>
      </w:r>
    </w:p>
    <w:p>
      <w:r>
        <w:rPr>
          <w:rFonts w:ascii="Consolas" w:hAnsi="Consolas"/>
          <w:sz w:val="18"/>
        </w:rPr>
        <w:t>NC_047035.1     63888991                     .-.-.-.--.--.-...-.---.-.---.---.-........  63889012</w:t>
      </w:r>
    </w:p>
    <w:p>
      <w:r>
        <w:rPr>
          <w:rFonts w:ascii="Consolas" w:hAnsi="Consolas"/>
          <w:sz w:val="18"/>
        </w:rPr>
        <w:t>NC_047035.1     74875853                           .--.--.-...-.---.-.---.---.-........  74875835</w:t>
      </w:r>
    </w:p>
    <w:p>
      <w:r>
        <w:rPr>
          <w:rFonts w:ascii="Consolas" w:hAnsi="Consolas"/>
          <w:sz w:val="18"/>
        </w:rPr>
        <w:t>NC_047035.1     76782682                       .-.-.--.--.-...-.---.-.---.---.-........  76782702</w:t>
      </w:r>
    </w:p>
    <w:p>
      <w:r>
        <w:rPr>
          <w:rFonts w:ascii="Consolas" w:hAnsi="Consolas"/>
          <w:sz w:val="18"/>
        </w:rPr>
        <w:t>NC_047035.1     105947215                          .--.--.-...-.---.-.---.---.-........  105947197</w:t>
      </w:r>
    </w:p>
    <w:p>
      <w:r>
        <w:rPr>
          <w:rFonts w:ascii="Consolas" w:hAnsi="Consolas"/>
          <w:sz w:val="18"/>
        </w:rPr>
        <w:t>NC_047035.1     146243921                          .--.--.-...-.---.-.---.---.-........  146243903</w:t>
      </w:r>
    </w:p>
    <w:p>
      <w:r>
        <w:rPr>
          <w:rFonts w:ascii="Consolas" w:hAnsi="Consolas"/>
          <w:sz w:val="18"/>
        </w:rPr>
        <w:t>NC_047035.1     158776664                          .--.--.-...-.---.-.---.---.-........  158776682</w:t>
      </w:r>
    </w:p>
    <w:p>
      <w:r>
        <w:rPr>
          <w:rFonts w:ascii="Consolas" w:hAnsi="Consolas"/>
          <w:sz w:val="18"/>
        </w:rPr>
        <w:t>NC_047035.1     27043161                       .-.-.--.--.-...-.---.-.---.---.-........  27043141</w:t>
      </w:r>
    </w:p>
    <w:p>
      <w:r>
        <w:rPr>
          <w:rFonts w:ascii="Consolas" w:hAnsi="Consolas"/>
          <w:sz w:val="18"/>
        </w:rPr>
        <w:t>NC_047035.1     78829571                         .-.--.--.-...-.---.-.---.---.-....T...  78829552</w:t>
      </w:r>
    </w:p>
    <w:p>
      <w:r>
        <w:rPr>
          <w:rFonts w:ascii="Consolas" w:hAnsi="Consolas"/>
          <w:sz w:val="18"/>
        </w:rPr>
        <w:t>NC_047035.1     134522389                    .-.-A-.--.--.-...-.---.-.---.---.-........  134522410</w:t>
      </w:r>
    </w:p>
    <w:p>
      <w:r>
        <w:rPr>
          <w:rFonts w:ascii="Consolas" w:hAnsi="Consolas"/>
          <w:sz w:val="18"/>
        </w:rPr>
        <w:t>NC_047035.1     57295                              .--.--.-.C.-.---.-.---.---.-........  57313</w:t>
      </w:r>
    </w:p>
    <w:p>
      <w:r>
        <w:rPr>
          <w:rFonts w:ascii="Consolas" w:hAnsi="Consolas"/>
          <w:sz w:val="18"/>
        </w:rPr>
        <w:t>NC_047035.1     83488517                       .-.-.--.--.-...-.---.-.---.---.-........  83488497</w:t>
      </w:r>
    </w:p>
    <w:p>
      <w:r>
        <w:rPr>
          <w:rFonts w:ascii="Consolas" w:hAnsi="Consolas"/>
          <w:sz w:val="18"/>
        </w:rPr>
        <w:t>NC_047035.1     54999958              ...-.-..T.-.-.--.--.-...-.---.-.---.---.-........  54999985</w:t>
      </w:r>
    </w:p>
    <w:p>
      <w:r>
        <w:rPr>
          <w:rFonts w:ascii="Consolas" w:hAnsi="Consolas"/>
          <w:sz w:val="18"/>
        </w:rPr>
        <w:t>NC_047035.1     6313363                        .-.-.--.--.-...-.---.-.---.---.-........  6313383</w:t>
      </w:r>
    </w:p>
    <w:p>
      <w:r>
        <w:rPr>
          <w:rFonts w:ascii="Consolas" w:hAnsi="Consolas"/>
          <w:sz w:val="18"/>
        </w:rPr>
        <w:t>NC_047035.1     12390531                           .--.--.-...-.---.-.---.---.-........  12390513</w:t>
      </w:r>
    </w:p>
    <w:p>
      <w:r>
        <w:rPr>
          <w:rFonts w:ascii="Consolas" w:hAnsi="Consolas"/>
          <w:sz w:val="18"/>
        </w:rPr>
        <w:t>NC_047035.1     26188453                           .--.--.-...-.---.-.---.---.-........  26188471</w:t>
      </w:r>
    </w:p>
    <w:p>
      <w:r>
        <w:rPr>
          <w:rFonts w:ascii="Consolas" w:hAnsi="Consolas"/>
          <w:sz w:val="18"/>
        </w:rPr>
        <w:t>NC_047035.1     28587455                           .--.--.-...-.---.-.---.---.-........  28587437</w:t>
      </w:r>
    </w:p>
    <w:p>
      <w:r>
        <w:rPr>
          <w:rFonts w:ascii="Consolas" w:hAnsi="Consolas"/>
          <w:sz w:val="18"/>
        </w:rPr>
        <w:t>NC_047035.1     37542362                           .--.--.-...-.---.-.---.---.-........  37542344</w:t>
      </w:r>
    </w:p>
    <w:p>
      <w:r>
        <w:rPr>
          <w:rFonts w:ascii="Consolas" w:hAnsi="Consolas"/>
          <w:sz w:val="18"/>
        </w:rPr>
        <w:t>NC_047035.1     37797051                       .-.-.--.--.-...-.---.-.---.---.-........  37797031</w:t>
      </w:r>
    </w:p>
    <w:p>
      <w:r>
        <w:rPr>
          <w:rFonts w:ascii="Consolas" w:hAnsi="Consolas"/>
          <w:sz w:val="18"/>
        </w:rPr>
        <w:t>NC_047035.1     55667346                       .-.-.--.--.-...-.---.-.---.---.-........  55667366</w:t>
      </w:r>
    </w:p>
    <w:p>
      <w:r>
        <w:rPr>
          <w:rFonts w:ascii="Consolas" w:hAnsi="Consolas"/>
          <w:sz w:val="18"/>
        </w:rPr>
        <w:t>NC_047035.1     66960335                       .-.-.--.--.-...-.---.-.---.---.-........  66960355</w:t>
      </w:r>
    </w:p>
    <w:p>
      <w:r>
        <w:rPr>
          <w:rFonts w:ascii="Consolas" w:hAnsi="Consolas"/>
          <w:sz w:val="18"/>
        </w:rPr>
        <w:t>NC_047035.1     69603684                           .--.--.-...-.---.-.---.---.-........  69603702</w:t>
      </w:r>
    </w:p>
    <w:p>
      <w:r>
        <w:rPr>
          <w:rFonts w:ascii="Consolas" w:hAnsi="Consolas"/>
          <w:sz w:val="18"/>
        </w:rPr>
        <w:t>NC_047035.1     81447349                       .-.-.--.--.-...-.---.-.---.---.-........  81447369</w:t>
      </w:r>
    </w:p>
    <w:p>
      <w:r>
        <w:rPr>
          <w:rFonts w:ascii="Consolas" w:hAnsi="Consolas"/>
          <w:sz w:val="18"/>
        </w:rPr>
        <w:t>NC_047035.1     81447363                           .--.--.-...-.---.-.---.---.-........  81447381</w:t>
      </w:r>
    </w:p>
    <w:p>
      <w:r>
        <w:rPr>
          <w:rFonts w:ascii="Consolas" w:hAnsi="Consolas"/>
          <w:sz w:val="18"/>
        </w:rPr>
        <w:t>NC_047035.1     82657353                       .-.-.--.--.-...-.---.-.---.---.-........  82657373</w:t>
      </w:r>
    </w:p>
    <w:p>
      <w:r>
        <w:rPr>
          <w:rFonts w:ascii="Consolas" w:hAnsi="Consolas"/>
          <w:sz w:val="18"/>
        </w:rPr>
        <w:t>NC_047035.1     101228370                      .-.-.--.--.-...-.---.-.---.---.-........  101228390</w:t>
      </w:r>
    </w:p>
    <w:p>
      <w:r>
        <w:rPr>
          <w:rFonts w:ascii="Consolas" w:hAnsi="Consolas"/>
          <w:sz w:val="18"/>
        </w:rPr>
        <w:t>NC_047035.1     104818331                        .-.--.--.-...-.---.-.---.---.-........  104818350</w:t>
      </w:r>
    </w:p>
    <w:p>
      <w:r>
        <w:rPr>
          <w:rFonts w:ascii="Consolas" w:hAnsi="Consolas"/>
          <w:sz w:val="18"/>
        </w:rPr>
        <w:t>NC_047035.1     124795685                      .-.-.--.--.-...-.---.-.---.---.-........  124795705</w:t>
      </w:r>
    </w:p>
    <w:p>
      <w:r>
        <w:rPr>
          <w:rFonts w:ascii="Consolas" w:hAnsi="Consolas"/>
          <w:sz w:val="18"/>
        </w:rPr>
        <w:t>NC_047035.1     135761361                          .--.--.-...-.---.-.---.---.-........  135761343</w:t>
      </w:r>
    </w:p>
    <w:p>
      <w:r>
        <w:rPr>
          <w:rFonts w:ascii="Consolas" w:hAnsi="Consolas"/>
          <w:sz w:val="18"/>
        </w:rPr>
        <w:t>NC_047035.1     136128853                      .-.-.--.--.-...-.---.-.---.---.-........  136128873</w:t>
      </w:r>
    </w:p>
    <w:p>
      <w:r>
        <w:rPr>
          <w:rFonts w:ascii="Consolas" w:hAnsi="Consolas"/>
          <w:sz w:val="18"/>
        </w:rPr>
        <w:t>NC_047035.1     158776658                      .-.-.--.--.-...-.---.-.---.---.-........  158776678</w:t>
      </w:r>
    </w:p>
    <w:p>
      <w:r>
        <w:rPr>
          <w:rFonts w:ascii="Consolas" w:hAnsi="Consolas"/>
          <w:sz w:val="18"/>
        </w:rPr>
        <w:t>NC_047035.1     94561126                         .-.--.--.-...-.---.-.---.---.-G.......  94561145</w:t>
      </w:r>
    </w:p>
    <w:p>
      <w:r>
        <w:rPr>
          <w:rFonts w:ascii="Consolas" w:hAnsi="Consolas"/>
          <w:sz w:val="18"/>
        </w:rPr>
        <w:t>NC_047035.1     27404164                           .--.--.-...A.---T-.---.---.-........  27404145</w:t>
      </w:r>
    </w:p>
    <w:p>
      <w:r>
        <w:rPr>
          <w:rFonts w:ascii="Consolas" w:hAnsi="Consolas"/>
          <w:sz w:val="18"/>
        </w:rPr>
        <w:t>NC_047035.1     85177501                              .--.-...-.---.-.---.---.-......C.  85177518</w:t>
      </w:r>
    </w:p>
    <w:p>
      <w:r>
        <w:rPr>
          <w:rFonts w:ascii="Consolas" w:hAnsi="Consolas"/>
          <w:sz w:val="18"/>
        </w:rPr>
        <w:t>NC_047035.1     127935345                      .-.-.--.--C-...-.---.-.---.---.-........  127935325</w:t>
      </w:r>
    </w:p>
    <w:p>
      <w:r>
        <w:rPr>
          <w:rFonts w:ascii="Consolas" w:hAnsi="Consolas"/>
          <w:sz w:val="18"/>
        </w:rPr>
        <w:t>NC_047035.1     57289                          .-.-.--.--C-...-.---.-C---.---.-........  57309</w:t>
      </w:r>
    </w:p>
    <w:p>
      <w:r>
        <w:rPr>
          <w:rFonts w:ascii="Consolas" w:hAnsi="Consolas"/>
          <w:sz w:val="18"/>
        </w:rPr>
        <w:t>NC_047035.1     157978028                        .-.--.--.-T..-A---.-.---.---.-.......C  157978009</w:t>
      </w:r>
    </w:p>
    <w:p>
      <w:r>
        <w:rPr>
          <w:rFonts w:ascii="Consolas" w:hAnsi="Consolas"/>
          <w:sz w:val="18"/>
        </w:rPr>
        <w:t>NC_047035.1     1176927                            .--.--.-...-.---.-.---.---.-........  1176909</w:t>
      </w:r>
    </w:p>
    <w:p>
      <w:r>
        <w:rPr>
          <w:rFonts w:ascii="Consolas" w:hAnsi="Consolas"/>
          <w:sz w:val="18"/>
        </w:rPr>
        <w:t>NC_047035.1     6313373                            .--.--.-...-.---.-.---.---.-........  6313391</w:t>
      </w:r>
    </w:p>
    <w:p>
      <w:r>
        <w:rPr>
          <w:rFonts w:ascii="Consolas" w:hAnsi="Consolas"/>
          <w:sz w:val="18"/>
        </w:rPr>
        <w:t>NC_047035.1     21582779                           .--.--.-...-.---.-.---.---.-........  21582761</w:t>
      </w:r>
    </w:p>
    <w:p>
      <w:r>
        <w:rPr>
          <w:rFonts w:ascii="Consolas" w:hAnsi="Consolas"/>
          <w:sz w:val="18"/>
        </w:rPr>
        <w:t>NC_047035.1     27470684                           .--.--.-...-.---.-.---.---.-........  27470666</w:t>
      </w:r>
    </w:p>
    <w:p>
      <w:r>
        <w:rPr>
          <w:rFonts w:ascii="Consolas" w:hAnsi="Consolas"/>
          <w:sz w:val="18"/>
        </w:rPr>
        <w:t>NC_047035.1     31894904                         .-.--.--.-...-.---.-.---.---.-........  31894923</w:t>
      </w:r>
    </w:p>
    <w:p>
      <w:r>
        <w:rPr>
          <w:rFonts w:ascii="Consolas" w:hAnsi="Consolas"/>
          <w:sz w:val="18"/>
        </w:rPr>
        <w:t>NC_047035.1     32699659                           .--.--.-...-.---.-.---.---.-........  32699641</w:t>
      </w:r>
    </w:p>
    <w:p>
      <w:r>
        <w:rPr>
          <w:rFonts w:ascii="Consolas" w:hAnsi="Consolas"/>
          <w:sz w:val="18"/>
        </w:rPr>
        <w:t>NC_047035.1     32699680                         .-.--.--.-...-.---.-.---.---.-........  32699661</w:t>
      </w:r>
    </w:p>
    <w:p>
      <w:r>
        <w:rPr>
          <w:rFonts w:ascii="Consolas" w:hAnsi="Consolas"/>
          <w:sz w:val="18"/>
        </w:rPr>
        <w:t>NC_047035.1     37542371                         .-.--.--.-...-.---.-.---.---.-........  37542352</w:t>
      </w:r>
    </w:p>
    <w:p>
      <w:r>
        <w:rPr>
          <w:rFonts w:ascii="Consolas" w:hAnsi="Consolas"/>
          <w:sz w:val="18"/>
        </w:rPr>
        <w:t>NC_047035.1     45363136                         .-.--.--.-...-.---.-.---.---.-........  45363117</w:t>
      </w:r>
    </w:p>
    <w:p>
      <w:r>
        <w:rPr>
          <w:rFonts w:ascii="Consolas" w:hAnsi="Consolas"/>
          <w:sz w:val="18"/>
        </w:rPr>
        <w:t>NC_047035.1     55993776                         .-.--.--.-...-.---.-.---.---.-........  55993757</w:t>
      </w:r>
    </w:p>
    <w:p>
      <w:r>
        <w:rPr>
          <w:rFonts w:ascii="Consolas" w:hAnsi="Consolas"/>
          <w:sz w:val="18"/>
        </w:rPr>
        <w:t>NC_047035.1     58433763                           .--.--.-...-.---.-.---.---.-........  58433745</w:t>
      </w:r>
    </w:p>
    <w:p>
      <w:r>
        <w:rPr>
          <w:rFonts w:ascii="Consolas" w:hAnsi="Consolas"/>
          <w:sz w:val="18"/>
        </w:rPr>
        <w:t>NC_047035.1     58433772                         .-.--.--.-...-.---.-.---.---.-........  58433753</w:t>
      </w:r>
    </w:p>
    <w:p>
      <w:r>
        <w:rPr>
          <w:rFonts w:ascii="Consolas" w:hAnsi="Consolas"/>
          <w:sz w:val="18"/>
        </w:rPr>
        <w:t>NC_047035.1     62115653                           .--.--.-...-.---.-.---.---.-........  62115635</w:t>
      </w:r>
    </w:p>
    <w:p>
      <w:r>
        <w:rPr>
          <w:rFonts w:ascii="Consolas" w:hAnsi="Consolas"/>
          <w:sz w:val="18"/>
        </w:rPr>
        <w:t>NC_047035.1     76038200                         .-.--.--.-...-.---.-.---.---.-........  76038219</w:t>
      </w:r>
    </w:p>
    <w:p>
      <w:r>
        <w:rPr>
          <w:rFonts w:ascii="Consolas" w:hAnsi="Consolas"/>
          <w:sz w:val="18"/>
        </w:rPr>
        <w:t>NC_047035.1     78230881                           .--.--.-...-.---.-.---.---.-........  78230863</w:t>
      </w:r>
    </w:p>
    <w:p>
      <w:r>
        <w:rPr>
          <w:rFonts w:ascii="Consolas" w:hAnsi="Consolas"/>
          <w:sz w:val="18"/>
        </w:rPr>
        <w:t>NC_047035.1     82215519                         .-.--.--.-...-.---.-.---.---.-........  82215500</w:t>
      </w:r>
    </w:p>
    <w:p>
      <w:r>
        <w:rPr>
          <w:rFonts w:ascii="Consolas" w:hAnsi="Consolas"/>
          <w:sz w:val="18"/>
        </w:rPr>
        <w:t>NC_047035.1     84164478                     .-.-.-.--.--.-...-.---.-.---.---.-........  84164457</w:t>
      </w:r>
    </w:p>
    <w:p>
      <w:r>
        <w:rPr>
          <w:rFonts w:ascii="Consolas" w:hAnsi="Consolas"/>
          <w:sz w:val="18"/>
        </w:rPr>
        <w:t>NC_047035.1     102055611                          .--.--.-...-.---.-.---.---.-........  102055593</w:t>
      </w:r>
    </w:p>
    <w:p>
      <w:r>
        <w:rPr>
          <w:rFonts w:ascii="Consolas" w:hAnsi="Consolas"/>
          <w:sz w:val="18"/>
        </w:rPr>
        <w:t>NC_047035.1     105947228                        .-.--.--.-...-.---.-.---.---.-........  105947209</w:t>
      </w:r>
    </w:p>
    <w:p>
      <w:r>
        <w:rPr>
          <w:rFonts w:ascii="Consolas" w:hAnsi="Consolas"/>
          <w:sz w:val="18"/>
        </w:rPr>
        <w:t>NC_047035.1     112681787                        .-.--.--.-...-.---.-.---.---.-........  112681806</w:t>
      </w:r>
    </w:p>
    <w:p>
      <w:r>
        <w:rPr>
          <w:rFonts w:ascii="Consolas" w:hAnsi="Consolas"/>
          <w:sz w:val="18"/>
        </w:rPr>
        <w:t>NC_047035.1     128839723                          .--.--.-...-.---.-.---.---.-........  128839705</w:t>
      </w:r>
    </w:p>
    <w:p>
      <w:r>
        <w:rPr>
          <w:rFonts w:ascii="Consolas" w:hAnsi="Consolas"/>
          <w:sz w:val="18"/>
        </w:rPr>
        <w:t>NC_047035.1     129189634                          .--.--.-...-.---.-.---.---.-........  129189652</w:t>
      </w:r>
    </w:p>
    <w:p>
      <w:r>
        <w:rPr>
          <w:rFonts w:ascii="Consolas" w:hAnsi="Consolas"/>
          <w:sz w:val="18"/>
        </w:rPr>
        <w:t>NC_047035.1     133866078                          .--.--.-...-.---.-.---.---.-........  133866060</w:t>
      </w:r>
    </w:p>
    <w:p>
      <w:r>
        <w:rPr>
          <w:rFonts w:ascii="Consolas" w:hAnsi="Consolas"/>
          <w:sz w:val="18"/>
        </w:rPr>
        <w:t>NC_047035.1     136128867                          .--.--.-...-.---.-.---.---.-........  136128885</w:t>
      </w:r>
    </w:p>
    <w:p>
      <w:r>
        <w:rPr>
          <w:rFonts w:ascii="Consolas" w:hAnsi="Consolas"/>
          <w:sz w:val="18"/>
        </w:rPr>
        <w:t>NC_047035.1     139726695                        .-.--.--.-...-.---.-.---.---.-........  139726714</w:t>
      </w:r>
    </w:p>
    <w:p>
      <w:r>
        <w:rPr>
          <w:rFonts w:ascii="Consolas" w:hAnsi="Consolas"/>
          <w:sz w:val="18"/>
        </w:rPr>
        <w:t>NC_047035.1     157611992                        .-.--.--.-...-.---.-.---.---.-........  157612011</w:t>
      </w:r>
    </w:p>
    <w:p>
      <w:r>
        <w:rPr>
          <w:rFonts w:ascii="Consolas" w:hAnsi="Consolas"/>
          <w:sz w:val="18"/>
        </w:rPr>
        <w:t>NC_047035.1     76782688                           .--.--.-...-.---.-.---.---.-........  76782706</w:t>
      </w:r>
    </w:p>
    <w:p>
      <w:r>
        <w:rPr>
          <w:rFonts w:ascii="Consolas" w:hAnsi="Consolas"/>
          <w:sz w:val="18"/>
        </w:rPr>
        <w:t>NC_047035.1     78230877                           .--.--.-...-.---.-.---.---.-........  78230859</w:t>
      </w:r>
    </w:p>
    <w:p>
      <w:r>
        <w:rPr>
          <w:rFonts w:ascii="Consolas" w:hAnsi="Consolas"/>
          <w:sz w:val="18"/>
        </w:rPr>
        <w:t>NC_047035.1     123417536                          .--.--.-.C.-.---.-.---.---.-........  123417554</w:t>
      </w:r>
    </w:p>
    <w:p>
      <w:r>
        <w:rPr>
          <w:rFonts w:ascii="Consolas" w:hAnsi="Consolas"/>
          <w:sz w:val="18"/>
        </w:rPr>
        <w:t>NC_047035.1     127029254                        .-.--.--.-...-.---.-C---.---.-........  127029235</w:t>
      </w:r>
    </w:p>
    <w:p>
      <w:r>
        <w:rPr>
          <w:rFonts w:ascii="Consolas" w:hAnsi="Consolas"/>
          <w:sz w:val="18"/>
        </w:rPr>
        <w:t>NC_047035.1     18033362                           .--.--A-...-A---.-.---.---.-........  18033380</w:t>
      </w:r>
    </w:p>
    <w:p>
      <w:r>
        <w:rPr>
          <w:rFonts w:ascii="Consolas" w:hAnsi="Consolas"/>
          <w:sz w:val="18"/>
        </w:rPr>
        <w:t>NC_047035.1     48780738                           .--.--.-...-.---.-.---.---.-.G.....C  48780720</w:t>
      </w:r>
    </w:p>
    <w:p>
      <w:r>
        <w:rPr>
          <w:rFonts w:ascii="Consolas" w:hAnsi="Consolas"/>
          <w:sz w:val="18"/>
        </w:rPr>
        <w:t>NC_047035.1     57758835                           .--.--.-...-.---.-.---.---.-........  57758817</w:t>
      </w:r>
    </w:p>
    <w:p>
      <w:r>
        <w:rPr>
          <w:rFonts w:ascii="Consolas" w:hAnsi="Consolas"/>
          <w:sz w:val="18"/>
        </w:rPr>
        <w:t>NC_047035.1     91988416                    ..-.-.-.--.--.-TA.-.---.-.---.---.-........  91988438</w:t>
      </w:r>
    </w:p>
    <w:p>
      <w:r>
        <w:rPr>
          <w:rFonts w:ascii="Consolas" w:hAnsi="Consolas"/>
          <w:sz w:val="18"/>
        </w:rPr>
        <w:t>NC_047035.1     97296234                       .-.-.--.--.-...-.---T-A---.---.-........  97296214</w:t>
      </w:r>
    </w:p>
    <w:p>
      <w:r>
        <w:rPr>
          <w:rFonts w:ascii="Consolas" w:hAnsi="Consolas"/>
          <w:sz w:val="18"/>
        </w:rPr>
        <w:t>NC_047035.1     106106630                          .--.--.-...-.---.-.---.---.-......C.  106106612</w:t>
      </w:r>
    </w:p>
    <w:p>
      <w:r>
        <w:rPr>
          <w:rFonts w:ascii="Consolas" w:hAnsi="Consolas"/>
          <w:sz w:val="18"/>
        </w:rPr>
        <w:t>NC_047035.1     171195441                          .--.--.-...-.---.-.---.---.-........  171195423</w:t>
      </w:r>
    </w:p>
    <w:p>
      <w:r>
        <w:rPr>
          <w:rFonts w:ascii="Consolas" w:hAnsi="Consolas"/>
          <w:sz w:val="18"/>
        </w:rPr>
        <w:t>NC_047035.1     28587471                           .--.--.-...-.---.-.---.---.-........  28587453</w:t>
      </w:r>
    </w:p>
    <w:p>
      <w:r>
        <w:rPr>
          <w:rFonts w:ascii="Consolas" w:hAnsi="Consolas"/>
          <w:sz w:val="18"/>
        </w:rPr>
        <w:t>NC_047035.1     52289286                              .--.-...-.---.-.---.---.-........  52289269</w:t>
      </w:r>
    </w:p>
    <w:p>
      <w:r>
        <w:rPr>
          <w:rFonts w:ascii="Consolas" w:hAnsi="Consolas"/>
          <w:sz w:val="18"/>
        </w:rPr>
        <w:t>NC_047035.1     127029244                             .--.-...-.---.-.---.---.-........  127029227</w:t>
      </w:r>
    </w:p>
    <w:p>
      <w:r>
        <w:rPr>
          <w:rFonts w:ascii="Consolas" w:hAnsi="Consolas"/>
          <w:sz w:val="18"/>
        </w:rPr>
        <w:t>NC_047035.1     165700259                          .--.--.-...-.---.-.---.---.-........  165700241</w:t>
      </w:r>
    </w:p>
    <w:p>
      <w:r>
        <w:rPr>
          <w:rFonts w:ascii="Consolas" w:hAnsi="Consolas"/>
          <w:sz w:val="18"/>
        </w:rPr>
        <w:t>NC_047035.1     3176767                          .-.--.--.-...-.---.-.---.---.-........  3176748</w:t>
      </w:r>
    </w:p>
    <w:p>
      <w:r>
        <w:rPr>
          <w:rFonts w:ascii="Consolas" w:hAnsi="Consolas"/>
          <w:sz w:val="18"/>
        </w:rPr>
        <w:t>NC_047035.1     70554554                              .--.-...-A---T-.---.---.-........  70554571</w:t>
      </w:r>
    </w:p>
    <w:p>
      <w:r>
        <w:rPr>
          <w:rFonts w:ascii="Consolas" w:hAnsi="Consolas"/>
          <w:sz w:val="18"/>
        </w:rPr>
        <w:t>NC_047035.1     154588928                          .--.--.-..C-.---.-.---C---.-........  154588946</w:t>
      </w:r>
    </w:p>
    <w:p>
      <w:r>
        <w:rPr>
          <w:rFonts w:ascii="Consolas" w:hAnsi="Consolas"/>
          <w:sz w:val="18"/>
        </w:rPr>
        <w:t>NC_047035.1     210835                                   .-...-.---.-.---.---.-........  210819</w:t>
      </w:r>
    </w:p>
    <w:p>
      <w:r>
        <w:rPr>
          <w:rFonts w:ascii="Consolas" w:hAnsi="Consolas"/>
          <w:sz w:val="18"/>
        </w:rPr>
        <w:t>NC_047035.1     339148                                   .-...-.---.-.---.---.-........  339132</w:t>
      </w:r>
    </w:p>
    <w:p>
      <w:r>
        <w:rPr>
          <w:rFonts w:ascii="Consolas" w:hAnsi="Consolas"/>
          <w:sz w:val="18"/>
        </w:rPr>
        <w:t>NC_047035.1     13565498                         .-.--.--.-...-.---.-.---.---.-........  13565479</w:t>
      </w:r>
    </w:p>
    <w:p>
      <w:r>
        <w:rPr>
          <w:rFonts w:ascii="Consolas" w:hAnsi="Consolas"/>
          <w:sz w:val="18"/>
        </w:rPr>
        <w:t>NC_047035.1     37557161                                 .-...-.---.-.---.---.-........  37557177</w:t>
      </w:r>
    </w:p>
    <w:p>
      <w:r>
        <w:rPr>
          <w:rFonts w:ascii="Consolas" w:hAnsi="Consolas"/>
          <w:sz w:val="18"/>
        </w:rPr>
        <w:t>NC_047035.1     44427849                           .--.--.-...-.---.-.---.---.-........  44427867</w:t>
      </w:r>
    </w:p>
    <w:p>
      <w:r>
        <w:rPr>
          <w:rFonts w:ascii="Consolas" w:hAnsi="Consolas"/>
          <w:sz w:val="18"/>
        </w:rPr>
        <w:t>NC_047035.1     91724102                                 .-...-.---.-.---.---.-........  91724118</w:t>
      </w:r>
    </w:p>
    <w:p>
      <w:r>
        <w:rPr>
          <w:rFonts w:ascii="Consolas" w:hAnsi="Consolas"/>
          <w:sz w:val="18"/>
        </w:rPr>
        <w:t>NC_047035.1     93514758                                 .-...-.---.-.---.---.-........  93514774</w:t>
      </w:r>
    </w:p>
    <w:p>
      <w:r>
        <w:rPr>
          <w:rFonts w:ascii="Consolas" w:hAnsi="Consolas"/>
          <w:sz w:val="18"/>
        </w:rPr>
        <w:t>NC_047035.1     129189603                             .--.-...-.---.-.---.---.-........  129189620</w:t>
      </w:r>
    </w:p>
    <w:p>
      <w:r>
        <w:rPr>
          <w:rFonts w:ascii="Consolas" w:hAnsi="Consolas"/>
          <w:sz w:val="18"/>
        </w:rPr>
        <w:t>NC_047035.1     145560538                          .--.--.-...-.---.-.---.---.-........  145560520</w:t>
      </w:r>
    </w:p>
    <w:p>
      <w:r>
        <w:rPr>
          <w:rFonts w:ascii="Consolas" w:hAnsi="Consolas"/>
          <w:sz w:val="18"/>
        </w:rPr>
        <w:t>NC_047035.1     145560553                             .--.-...-.---.-.---.---.-........  145560536</w:t>
      </w:r>
    </w:p>
    <w:p>
      <w:r>
        <w:rPr>
          <w:rFonts w:ascii="Consolas" w:hAnsi="Consolas"/>
          <w:sz w:val="18"/>
        </w:rPr>
        <w:t>NC_047035.1     49489904                     .-.-.-.--.--.-...-.---.-.---.---.-..A.....  49489883</w:t>
      </w:r>
    </w:p>
    <w:p>
      <w:r>
        <w:rPr>
          <w:rFonts w:ascii="Consolas" w:hAnsi="Consolas"/>
          <w:sz w:val="18"/>
        </w:rPr>
        <w:t>NC_047035.1     87397565                                 .-...-.---.-.---.---.-........  87397581</w:t>
      </w:r>
    </w:p>
    <w:p>
      <w:r>
        <w:rPr>
          <w:rFonts w:ascii="Consolas" w:hAnsi="Consolas"/>
          <w:sz w:val="18"/>
        </w:rPr>
        <w:t>NC_047035.1     136128848                             .--.-...-A---T-.---.---.-........  136128865</w:t>
      </w:r>
    </w:p>
    <w:p>
      <w:r>
        <w:rPr>
          <w:rFonts w:ascii="Consolas" w:hAnsi="Consolas"/>
          <w:sz w:val="18"/>
        </w:rPr>
        <w:t>NC_047035.1     11463950                .-.-..-.-.-.--.--.T...-.---.-.---.---.-........  11463975</w:t>
      </w:r>
    </w:p>
    <w:p>
      <w:r>
        <w:rPr>
          <w:rFonts w:ascii="Consolas" w:hAnsi="Consolas"/>
          <w:sz w:val="18"/>
        </w:rPr>
        <w:t>NC_047035.1     11614740                       .-.-.--.--.-...-.---.-.---.---.-........  11614760</w:t>
      </w:r>
    </w:p>
    <w:p>
      <w:r>
        <w:rPr>
          <w:rFonts w:ascii="Consolas" w:hAnsi="Consolas"/>
          <w:sz w:val="18"/>
        </w:rPr>
        <w:t>NC_047035.1     152874154                      .-.-.--.--.-...-.---.-.---.---.-........  152874174</w:t>
      </w:r>
    </w:p>
    <w:p>
      <w:r>
        <w:rPr>
          <w:rFonts w:ascii="Consolas" w:hAnsi="Consolas"/>
          <w:sz w:val="18"/>
        </w:rPr>
        <w:t>NC_047035.1     69265858                                    ..-.---.-.---.---.-........  69265872</w:t>
      </w:r>
    </w:p>
    <w:p>
      <w:r>
        <w:rPr>
          <w:rFonts w:ascii="Consolas" w:hAnsi="Consolas"/>
          <w:sz w:val="18"/>
        </w:rPr>
        <w:t>NC_047035.1     135838918                                  ...-.---.-.---.---.-........  135838933</w:t>
      </w:r>
    </w:p>
    <w:p>
      <w:r>
        <w:rPr>
          <w:rFonts w:ascii="Consolas" w:hAnsi="Consolas"/>
          <w:sz w:val="18"/>
        </w:rPr>
        <w:t>NC_047035.1     145956748                                   ..-.---.-.---.---.-........  145956734</w:t>
      </w:r>
    </w:p>
    <w:p>
      <w:r>
        <w:rPr>
          <w:rFonts w:ascii="Consolas" w:hAnsi="Consolas"/>
          <w:sz w:val="18"/>
        </w:rPr>
        <w:t>NC_047035.1     13741861                       .-.-.--.--.-...-.TA-.-.---.---.-....G...  13741883</w:t>
      </w:r>
    </w:p>
    <w:p>
      <w:r>
        <w:rPr>
          <w:rFonts w:ascii="Consolas" w:hAnsi="Consolas"/>
          <w:sz w:val="18"/>
        </w:rPr>
        <w:t>NC_047035.1     17086918                                       .---.-.---.---.-........  17086906</w:t>
      </w:r>
    </w:p>
    <w:p>
      <w:r>
        <w:rPr>
          <w:rFonts w:ascii="Consolas" w:hAnsi="Consolas"/>
          <w:sz w:val="18"/>
        </w:rPr>
        <w:t>NC_047035.1     154556180                      .-.-.--.--.-T..-.---.-.---.G--.-........  154556201</w:t>
      </w:r>
    </w:p>
    <w:p>
      <w:r>
        <w:rPr>
          <w:rFonts w:ascii="Consolas" w:hAnsi="Consolas"/>
          <w:sz w:val="18"/>
        </w:rPr>
        <w:t>NC_047035.1     62115645                           .--.--.-...-.---.-.---.---.-........  62115627</w:t>
      </w:r>
    </w:p>
    <w:p>
      <w:r>
        <w:rPr>
          <w:rFonts w:ascii="Consolas" w:hAnsi="Consolas"/>
          <w:sz w:val="18"/>
        </w:rPr>
        <w:t>NC_047037.1     28958727              ..A-.-.C-.-.-.--.--.-...-.---.-.---.---.-........  28958753</w:t>
      </w:r>
    </w:p>
    <w:p>
      <w:r>
        <w:rPr>
          <w:rFonts w:ascii="Consolas" w:hAnsi="Consolas"/>
          <w:sz w:val="18"/>
        </w:rPr>
        <w:t>NC_047037.1     54236293              ...-.-G.-C-.-.--.--.-...-.---.-.---.---.-........  54236319</w:t>
      </w:r>
    </w:p>
    <w:p>
      <w:r>
        <w:rPr>
          <w:rFonts w:ascii="Consolas" w:hAnsi="Consolas"/>
          <w:sz w:val="18"/>
        </w:rPr>
        <w:t>NC_047037.1     58284874                    ..-.-.-.--.--.-...-.---.-.---.---.-..C.....  58284896</w:t>
      </w:r>
    </w:p>
    <w:p>
      <w:r>
        <w:rPr>
          <w:rFonts w:ascii="Consolas" w:hAnsi="Consolas"/>
          <w:sz w:val="18"/>
        </w:rPr>
        <w:t>NC_047037.1     10260075                    ..-.-A-.--.--.-...-.---.-.---.---.-......C.  10260053</w:t>
      </w:r>
    </w:p>
    <w:p>
      <w:r>
        <w:rPr>
          <w:rFonts w:ascii="Consolas" w:hAnsi="Consolas"/>
          <w:sz w:val="18"/>
        </w:rPr>
        <w:t>NC_047037.1     96364288                     .-.-.-.--.--.-...-.---.-.---.---.-........  96364267</w:t>
      </w:r>
    </w:p>
    <w:p>
      <w:r>
        <w:rPr>
          <w:rFonts w:ascii="Consolas" w:hAnsi="Consolas"/>
          <w:sz w:val="18"/>
        </w:rPr>
        <w:t>NC_047037.1     107416109                          .--.--.-...-.---.-.---.---.-........  107416091</w:t>
      </w:r>
    </w:p>
    <w:p>
      <w:r>
        <w:rPr>
          <w:rFonts w:ascii="Consolas" w:hAnsi="Consolas"/>
          <w:sz w:val="18"/>
        </w:rPr>
        <w:t>NC_047037.1     52306982                .-.-.T-.-.-.--.--.-...-.---.-.---.---.-........  52306958</w:t>
      </w:r>
    </w:p>
    <w:p>
      <w:r>
        <w:rPr>
          <w:rFonts w:ascii="Consolas" w:hAnsi="Consolas"/>
          <w:sz w:val="18"/>
        </w:rPr>
        <w:t>NC_047037.1     95307637                                 .-...-.---.-.---.---.-........  95307653</w:t>
      </w:r>
    </w:p>
    <w:p>
      <w:r>
        <w:rPr>
          <w:rFonts w:ascii="Consolas" w:hAnsi="Consolas"/>
          <w:sz w:val="18"/>
        </w:rPr>
        <w:t>NC_047037.1     108866464                          .--.--.-...-.---.-.---.---.-........  108866446</w:t>
      </w:r>
    </w:p>
    <w:p>
      <w:r>
        <w:rPr>
          <w:rFonts w:ascii="Consolas" w:hAnsi="Consolas"/>
          <w:sz w:val="18"/>
        </w:rPr>
        <w:t>NC_047037.1     132451851                   ..-.-A-.--.--.-...-.---.-.---.---.-........  132451873</w:t>
      </w:r>
    </w:p>
    <w:p>
      <w:r>
        <w:rPr>
          <w:rFonts w:ascii="Consolas" w:hAnsi="Consolas"/>
          <w:sz w:val="18"/>
        </w:rPr>
        <w:t>NC_047037.1     7813598                   .-..-T-.-.--.--.-T..-.---.-.---.---.-........  7813621</w:t>
      </w:r>
    </w:p>
    <w:p>
      <w:r>
        <w:rPr>
          <w:rFonts w:ascii="Consolas" w:hAnsi="Consolas"/>
          <w:sz w:val="18"/>
        </w:rPr>
        <w:t>NC_047037.1     103404116                   ..-.-.-.--.--.-..A-.---.-A---.---.-........  103404138</w:t>
      </w:r>
    </w:p>
    <w:p>
      <w:r>
        <w:rPr>
          <w:rFonts w:ascii="Consolas" w:hAnsi="Consolas"/>
          <w:sz w:val="18"/>
        </w:rPr>
        <w:t>NC_047037.1     115089163                 .-.C-.-.-.--.--.-...-.---.-.---.---.-........  115089186</w:t>
      </w:r>
    </w:p>
    <w:p>
      <w:r>
        <w:rPr>
          <w:rFonts w:ascii="Consolas" w:hAnsi="Consolas"/>
          <w:sz w:val="18"/>
        </w:rPr>
        <w:t>NC_047037.1     55138944                    ..-T-.-.--.--.-...-.---.-.---.---.-........  55138966</w:t>
      </w:r>
    </w:p>
    <w:p>
      <w:r>
        <w:rPr>
          <w:rFonts w:ascii="Consolas" w:hAnsi="Consolas"/>
          <w:sz w:val="18"/>
        </w:rPr>
        <w:t>NC_047037.1     58927045                     .-.-.-.--.--.-...-.---.-.---.---.-........  58927066</w:t>
      </w:r>
    </w:p>
    <w:p>
      <w:r>
        <w:rPr>
          <w:rFonts w:ascii="Consolas" w:hAnsi="Consolas"/>
          <w:sz w:val="18"/>
        </w:rPr>
        <w:t>NC_047037.1     63838600                    ..-T-.-.--.--.-...-.---.-.---.---.-........  63838578</w:t>
      </w:r>
    </w:p>
    <w:p>
      <w:r>
        <w:rPr>
          <w:rFonts w:ascii="Consolas" w:hAnsi="Consolas"/>
          <w:sz w:val="18"/>
        </w:rPr>
        <w:t>NC_047037.1     96485492                    ..-G-.-.--.--.-...-.---.-.---.---.-........  96485514</w:t>
      </w:r>
    </w:p>
    <w:p>
      <w:r>
        <w:rPr>
          <w:rFonts w:ascii="Consolas" w:hAnsi="Consolas"/>
          <w:sz w:val="18"/>
        </w:rPr>
        <w:t>NC_047037.1     105726701                   ..-.-G-.--.--.-...-.---.-.---.---.-........  105726723</w:t>
      </w:r>
    </w:p>
    <w:p>
      <w:r>
        <w:rPr>
          <w:rFonts w:ascii="Consolas" w:hAnsi="Consolas"/>
          <w:sz w:val="18"/>
        </w:rPr>
        <w:t>NC_047037.1     122127532                   ..-T-.-.--.--.-...-.---.-.---.---.-........  122127554</w:t>
      </w:r>
    </w:p>
    <w:p>
      <w:r>
        <w:rPr>
          <w:rFonts w:ascii="Consolas" w:hAnsi="Consolas"/>
          <w:sz w:val="18"/>
        </w:rPr>
        <w:t>NC_047037.1     139750339                   ..-.-A-.--.--.-...-.---.-.---.---.-........  139750317</w:t>
      </w:r>
    </w:p>
    <w:p>
      <w:r>
        <w:rPr>
          <w:rFonts w:ascii="Consolas" w:hAnsi="Consolas"/>
          <w:sz w:val="18"/>
        </w:rPr>
        <w:t>NC_047037.1     38805878                    ..-T-.-.--.--.-T..-.---.-.---.---.-........  38805856</w:t>
      </w:r>
    </w:p>
    <w:p>
      <w:r>
        <w:rPr>
          <w:rFonts w:ascii="Consolas" w:hAnsi="Consolas"/>
          <w:sz w:val="18"/>
        </w:rPr>
        <w:t>NC_047037.1     70790041                           .--.--.-...-.---G-.---.---.-........  70790023</w:t>
      </w:r>
    </w:p>
    <w:p>
      <w:r>
        <w:rPr>
          <w:rFonts w:ascii="Consolas" w:hAnsi="Consolas"/>
          <w:sz w:val="18"/>
        </w:rPr>
        <w:t>NC_047037.1     83388540                       .-.-.--.--.-...-.---.-.---.---.-........  83388520</w:t>
      </w:r>
    </w:p>
    <w:p>
      <w:r>
        <w:rPr>
          <w:rFonts w:ascii="Consolas" w:hAnsi="Consolas"/>
          <w:sz w:val="18"/>
        </w:rPr>
        <w:t>NC_047037.1     100927845                   ..-.-.-.--.--.-...-.---T-.---.---.-........  100927867</w:t>
      </w:r>
    </w:p>
    <w:p>
      <w:r>
        <w:rPr>
          <w:rFonts w:ascii="Consolas" w:hAnsi="Consolas"/>
          <w:sz w:val="18"/>
        </w:rPr>
        <w:t>NC_047037.1     9637254                      .-.-.-.--.--.-...-.---.-.---.---.-........  9637233</w:t>
      </w:r>
    </w:p>
    <w:p>
      <w:r>
        <w:rPr>
          <w:rFonts w:ascii="Consolas" w:hAnsi="Consolas"/>
          <w:sz w:val="18"/>
        </w:rPr>
        <w:t>NC_047037.1     10436473                       .-.-.--.--.-...-.---.-.---.---.-........  10436493</w:t>
      </w:r>
    </w:p>
    <w:p>
      <w:r>
        <w:rPr>
          <w:rFonts w:ascii="Consolas" w:hAnsi="Consolas"/>
          <w:sz w:val="18"/>
        </w:rPr>
        <w:t>NC_047037.1     42918428                     .-.-.-.--.--.-...-.---.-.---.---.-........  42918449</w:t>
      </w:r>
    </w:p>
    <w:p>
      <w:r>
        <w:rPr>
          <w:rFonts w:ascii="Consolas" w:hAnsi="Consolas"/>
          <w:sz w:val="18"/>
        </w:rPr>
        <w:t>NC_047037.1     54886335                       .-.-.--.--.-...-.---.-.---.---.-........  54886315</w:t>
      </w:r>
    </w:p>
    <w:p>
      <w:r>
        <w:rPr>
          <w:rFonts w:ascii="Consolas" w:hAnsi="Consolas"/>
          <w:sz w:val="18"/>
        </w:rPr>
        <w:t>NC_047037.1     71892797                       .-.-.--.--.-...-.---.-.---.---.-........  71892777</w:t>
      </w:r>
    </w:p>
    <w:p>
      <w:r>
        <w:rPr>
          <w:rFonts w:ascii="Consolas" w:hAnsi="Consolas"/>
          <w:sz w:val="18"/>
        </w:rPr>
        <w:t>NC_047037.1     104632494                    .-.-.-.--.--.-...-.---.-.---.---.-........  104632515</w:t>
      </w:r>
    </w:p>
    <w:p>
      <w:r>
        <w:rPr>
          <w:rFonts w:ascii="Consolas" w:hAnsi="Consolas"/>
          <w:sz w:val="18"/>
        </w:rPr>
        <w:t>NC_047037.1     9637235                            .--.--.-...-.---.-.---.---.-........  9637217</w:t>
      </w:r>
    </w:p>
    <w:p>
      <w:r>
        <w:rPr>
          <w:rFonts w:ascii="Consolas" w:hAnsi="Consolas"/>
          <w:sz w:val="18"/>
        </w:rPr>
        <w:t>NC_047037.1     53364268                     .-.-.-.--.--.-...-.---.-.---.---.-........  53364247</w:t>
      </w:r>
    </w:p>
    <w:p>
      <w:r>
        <w:rPr>
          <w:rFonts w:ascii="Consolas" w:hAnsi="Consolas"/>
          <w:sz w:val="18"/>
        </w:rPr>
        <w:t>NC_047037.1     54497989                     .-.-A-.--.--.-...-.---.-.---.---.-........  54497968</w:t>
      </w:r>
    </w:p>
    <w:p>
      <w:r>
        <w:rPr>
          <w:rFonts w:ascii="Consolas" w:hAnsi="Consolas"/>
          <w:sz w:val="18"/>
        </w:rPr>
        <w:t>NC_047037.1     90582190                           .--.--.-...-.---.-.---.---.-........  90582208</w:t>
      </w:r>
    </w:p>
    <w:p>
      <w:r>
        <w:rPr>
          <w:rFonts w:ascii="Consolas" w:hAnsi="Consolas"/>
          <w:sz w:val="18"/>
        </w:rPr>
        <w:t>NC_047037.1     99526122                       .-.-.--.--.-.C.-.---.-.---.---.-........  99526102</w:t>
      </w:r>
    </w:p>
    <w:p>
      <w:r>
        <w:rPr>
          <w:rFonts w:ascii="Consolas" w:hAnsi="Consolas"/>
          <w:sz w:val="18"/>
        </w:rPr>
        <w:t>NC_047037.1     119754052                          .--.--.-...-.---.-.---.---.-........  119754034</w:t>
      </w:r>
    </w:p>
    <w:p>
      <w:r>
        <w:rPr>
          <w:rFonts w:ascii="Consolas" w:hAnsi="Consolas"/>
          <w:sz w:val="18"/>
        </w:rPr>
        <w:t>NC_047037.1     120140693                          .--.--.-...-.---.-.---.---.-........  120140711</w:t>
      </w:r>
    </w:p>
    <w:p>
      <w:r>
        <w:rPr>
          <w:rFonts w:ascii="Consolas" w:hAnsi="Consolas"/>
          <w:sz w:val="18"/>
        </w:rPr>
        <w:t>NC_047037.1     128407527                    .-.-C-.--.--.-...-.---.-.---.---.-........  128407506</w:t>
      </w:r>
    </w:p>
    <w:p>
      <w:r>
        <w:rPr>
          <w:rFonts w:ascii="Consolas" w:hAnsi="Consolas"/>
          <w:sz w:val="18"/>
        </w:rPr>
        <w:t>NC_047037.1     27870667                       .-.-.--.--.-...-.---.-.---.---.-........  27870647</w:t>
      </w:r>
    </w:p>
    <w:p>
      <w:r>
        <w:rPr>
          <w:rFonts w:ascii="Consolas" w:hAnsi="Consolas"/>
          <w:sz w:val="18"/>
        </w:rPr>
        <w:t>NC_047037.1     59935143                       .-.-A--.--.-T..-.---.-.---.---.-........  59935123</w:t>
      </w:r>
    </w:p>
    <w:p>
      <w:r>
        <w:rPr>
          <w:rFonts w:ascii="Consolas" w:hAnsi="Consolas"/>
          <w:sz w:val="18"/>
        </w:rPr>
        <w:t>NC_047037.1     7813606                          .-.--.--.-...-.---.-.---.---.-........  7813625</w:t>
      </w:r>
    </w:p>
    <w:p>
      <w:r>
        <w:rPr>
          <w:rFonts w:ascii="Consolas" w:hAnsi="Consolas"/>
          <w:sz w:val="18"/>
        </w:rPr>
        <w:t>NC_047037.1     12002381                           .--.--.-...-.---.-.---.---.-........  12002399</w:t>
      </w:r>
    </w:p>
    <w:p>
      <w:r>
        <w:rPr>
          <w:rFonts w:ascii="Consolas" w:hAnsi="Consolas"/>
          <w:sz w:val="18"/>
        </w:rPr>
        <w:t>NC_047037.1     12188865                       .-.-.--.--.-...-.---.-.---.---.-........  12188885</w:t>
      </w:r>
    </w:p>
    <w:p>
      <w:r>
        <w:rPr>
          <w:rFonts w:ascii="Consolas" w:hAnsi="Consolas"/>
          <w:sz w:val="18"/>
        </w:rPr>
        <w:t>NC_047037.1     15005637                       .-.-.--.--.-...-.---.-.---.---.-........  15005657</w:t>
      </w:r>
    </w:p>
    <w:p>
      <w:r>
        <w:rPr>
          <w:rFonts w:ascii="Consolas" w:hAnsi="Consolas"/>
          <w:sz w:val="18"/>
        </w:rPr>
        <w:t>NC_047037.1     15270110                       .-.-.--.--.-...-.---.-.---.---.-........  15270090</w:t>
      </w:r>
    </w:p>
    <w:p>
      <w:r>
        <w:rPr>
          <w:rFonts w:ascii="Consolas" w:hAnsi="Consolas"/>
          <w:sz w:val="18"/>
        </w:rPr>
        <w:t>NC_047037.1     43284271                       .-.-.--.--.-...-.---.-.---.---.-........  43284291</w:t>
      </w:r>
    </w:p>
    <w:p>
      <w:r>
        <w:rPr>
          <w:rFonts w:ascii="Consolas" w:hAnsi="Consolas"/>
          <w:sz w:val="18"/>
        </w:rPr>
        <w:t>NC_047037.1     54236309                           .--.--.-...-.---.-.---.---.-........  54236327</w:t>
      </w:r>
    </w:p>
    <w:p>
      <w:r>
        <w:rPr>
          <w:rFonts w:ascii="Consolas" w:hAnsi="Consolas"/>
          <w:sz w:val="18"/>
        </w:rPr>
        <w:t>NC_047037.1     55254878                       .-.-.--.--.-...-.---.-.---.---.-........  55254898</w:t>
      </w:r>
    </w:p>
    <w:p>
      <w:r>
        <w:rPr>
          <w:rFonts w:ascii="Consolas" w:hAnsi="Consolas"/>
          <w:sz w:val="18"/>
        </w:rPr>
        <w:t>NC_047037.1     63838588                           .--.--.-...-.---.-.---.---.-........  63838570</w:t>
      </w:r>
    </w:p>
    <w:p>
      <w:r>
        <w:rPr>
          <w:rFonts w:ascii="Consolas" w:hAnsi="Consolas"/>
          <w:sz w:val="18"/>
        </w:rPr>
        <w:t>NC_047037.1     78869456                           .--.--.-...-.---.-.---.---.-........  78869474</w:t>
      </w:r>
    </w:p>
    <w:p>
      <w:r>
        <w:rPr>
          <w:rFonts w:ascii="Consolas" w:hAnsi="Consolas"/>
          <w:sz w:val="18"/>
        </w:rPr>
        <w:t>NC_047037.1     87223191                         .-.--.--.-...-.---.-.---.---.-........  87223210</w:t>
      </w:r>
    </w:p>
    <w:p>
      <w:r>
        <w:rPr>
          <w:rFonts w:ascii="Consolas" w:hAnsi="Consolas"/>
          <w:sz w:val="18"/>
        </w:rPr>
        <w:t>NC_047037.1     95063743                       .-.-.--.--.-...-.---.-.---.---.-........  95063723</w:t>
      </w:r>
    </w:p>
    <w:p>
      <w:r>
        <w:rPr>
          <w:rFonts w:ascii="Consolas" w:hAnsi="Consolas"/>
          <w:sz w:val="18"/>
        </w:rPr>
        <w:t>NC_047037.1     105726709                          .--.--.-...-.---.-.---.---.-........  105726727</w:t>
      </w:r>
    </w:p>
    <w:p>
      <w:r>
        <w:rPr>
          <w:rFonts w:ascii="Consolas" w:hAnsi="Consolas"/>
          <w:sz w:val="18"/>
        </w:rPr>
        <w:t>NC_047037.1     107416127                      .-.-.--.--.-...-.---.-.---.---.-........  107416107</w:t>
      </w:r>
    </w:p>
    <w:p>
      <w:r>
        <w:rPr>
          <w:rFonts w:ascii="Consolas" w:hAnsi="Consolas"/>
          <w:sz w:val="18"/>
        </w:rPr>
        <w:t>NC_047037.1     123145135                      .-.-.--.--.-...-.---.-.---.---.-........  123145115</w:t>
      </w:r>
    </w:p>
    <w:p>
      <w:r>
        <w:rPr>
          <w:rFonts w:ascii="Consolas" w:hAnsi="Consolas"/>
          <w:sz w:val="18"/>
        </w:rPr>
        <w:t>NC_047037.1     124197311                          .--.--.-...-.---.-.---.---.-........  124197293</w:t>
      </w:r>
    </w:p>
    <w:p>
      <w:r>
        <w:rPr>
          <w:rFonts w:ascii="Consolas" w:hAnsi="Consolas"/>
          <w:sz w:val="18"/>
        </w:rPr>
        <w:t>NC_047037.1     124197325                      .-.-.--.--.-...-.---.-.---.---.-........  124197305</w:t>
      </w:r>
    </w:p>
    <w:p>
      <w:r>
        <w:rPr>
          <w:rFonts w:ascii="Consolas" w:hAnsi="Consolas"/>
          <w:sz w:val="18"/>
        </w:rPr>
        <w:t>NC_047037.1     125304433                      .-.-.--.--.-...-.---.-.---.---.-........  125304453</w:t>
      </w:r>
    </w:p>
    <w:p>
      <w:r>
        <w:rPr>
          <w:rFonts w:ascii="Consolas" w:hAnsi="Consolas"/>
          <w:sz w:val="18"/>
        </w:rPr>
        <w:t>NC_047037.1     127904525                      .-.-.--.--.-...-.---.-.---.---.-........  127904505</w:t>
      </w:r>
    </w:p>
    <w:p>
      <w:r>
        <w:rPr>
          <w:rFonts w:ascii="Consolas" w:hAnsi="Consolas"/>
          <w:sz w:val="18"/>
        </w:rPr>
        <w:t>NC_047037.1     131166259                      .-.-.--.--.-...-.---.-.---.---.-........  131166279</w:t>
      </w:r>
    </w:p>
    <w:p>
      <w:r>
        <w:rPr>
          <w:rFonts w:ascii="Consolas" w:hAnsi="Consolas"/>
          <w:sz w:val="18"/>
        </w:rPr>
        <w:t>NC_047037.1     136205023                      .-.-.--.--.-...-.---.-.---.---.-........  136205043</w:t>
      </w:r>
    </w:p>
    <w:p>
      <w:r>
        <w:rPr>
          <w:rFonts w:ascii="Consolas" w:hAnsi="Consolas"/>
          <w:sz w:val="18"/>
        </w:rPr>
        <w:t>NC_047037.1     23963829                         .-.--.--.-...-.---.-.---.---.-........  23963848</w:t>
      </w:r>
    </w:p>
    <w:p>
      <w:r>
        <w:rPr>
          <w:rFonts w:ascii="Consolas" w:hAnsi="Consolas"/>
          <w:sz w:val="18"/>
        </w:rPr>
        <w:t>NC_047037.1     31031155                         .-.--.--.-...-.---.-.---.---.-.......C  31031136</w:t>
      </w:r>
    </w:p>
    <w:p>
      <w:r>
        <w:rPr>
          <w:rFonts w:ascii="Consolas" w:hAnsi="Consolas"/>
          <w:sz w:val="18"/>
        </w:rPr>
        <w:t>NC_047037.1     33088058                           .--.--.-...-.---.-.---.---.-.....C..  33088040</w:t>
      </w:r>
    </w:p>
    <w:p>
      <w:r>
        <w:rPr>
          <w:rFonts w:ascii="Consolas" w:hAnsi="Consolas"/>
          <w:sz w:val="18"/>
        </w:rPr>
        <w:t>NC_047037.1     51773152                           .--.--.-...-.---.-.---.---.-........  51773134</w:t>
      </w:r>
    </w:p>
    <w:p>
      <w:r>
        <w:rPr>
          <w:rFonts w:ascii="Consolas" w:hAnsi="Consolas"/>
          <w:sz w:val="18"/>
        </w:rPr>
        <w:t>NC_047037.1     7813611                            .--.--.-...-.---.-.---.---.-........  7813629</w:t>
      </w:r>
    </w:p>
    <w:p>
      <w:r>
        <w:rPr>
          <w:rFonts w:ascii="Consolas" w:hAnsi="Consolas"/>
          <w:sz w:val="18"/>
        </w:rPr>
        <w:t>NC_047037.1     53364253                           .--.--.-...-.---.-.---.---.-..C.....  53364235</w:t>
      </w:r>
    </w:p>
    <w:p>
      <w:r>
        <w:rPr>
          <w:rFonts w:ascii="Consolas" w:hAnsi="Consolas"/>
          <w:sz w:val="18"/>
        </w:rPr>
        <w:t>NC_047037.1     126918543                      .-.-.--.--.-...-.---T-A---.---.-........  126918523</w:t>
      </w:r>
    </w:p>
    <w:p>
      <w:r>
        <w:rPr>
          <w:rFonts w:ascii="Consolas" w:hAnsi="Consolas"/>
          <w:sz w:val="18"/>
        </w:rPr>
        <w:t>NC_047037.1     1849633                               .--.-G..-.---.-A---.---.-........  1849616</w:t>
      </w:r>
    </w:p>
    <w:p>
      <w:r>
        <w:rPr>
          <w:rFonts w:ascii="Consolas" w:hAnsi="Consolas"/>
          <w:sz w:val="18"/>
        </w:rPr>
        <w:t>NC_047037.1     107705280                      .-.-.--.--.-...-A---.-.---.---.-......A.  107705260</w:t>
      </w:r>
    </w:p>
    <w:p>
      <w:r>
        <w:rPr>
          <w:rFonts w:ascii="Consolas" w:hAnsi="Consolas"/>
          <w:sz w:val="18"/>
        </w:rPr>
        <w:t>NC_047037.1     1992294                            .--.--.-...-.---.-.---.---.-........  1992276</w:t>
      </w:r>
    </w:p>
    <w:p>
      <w:r>
        <w:rPr>
          <w:rFonts w:ascii="Consolas" w:hAnsi="Consolas"/>
          <w:sz w:val="18"/>
        </w:rPr>
        <w:t>NC_047037.1     7274525                          .-.--.--.-...-.---.-.---.---.-........  7274506</w:t>
      </w:r>
    </w:p>
    <w:p>
      <w:r>
        <w:rPr>
          <w:rFonts w:ascii="Consolas" w:hAnsi="Consolas"/>
          <w:sz w:val="18"/>
        </w:rPr>
        <w:t>NC_047037.1     12002372                         .-.--.--.-...-.---.-.---.---.-........  12002391</w:t>
      </w:r>
    </w:p>
    <w:p>
      <w:r>
        <w:rPr>
          <w:rFonts w:ascii="Consolas" w:hAnsi="Consolas"/>
          <w:sz w:val="18"/>
        </w:rPr>
        <w:t>NC_047037.1     12188875                           .--.--.-...-.---.-.---.---.-........  12188893</w:t>
      </w:r>
    </w:p>
    <w:p>
      <w:r>
        <w:rPr>
          <w:rFonts w:ascii="Consolas" w:hAnsi="Consolas"/>
          <w:sz w:val="18"/>
        </w:rPr>
        <w:t>NC_047037.1     15005651                           .--.--.-...-.---.-.---.---.-........  15005669</w:t>
      </w:r>
    </w:p>
    <w:p>
      <w:r>
        <w:rPr>
          <w:rFonts w:ascii="Consolas" w:hAnsi="Consolas"/>
          <w:sz w:val="18"/>
        </w:rPr>
        <w:t>NC_047037.1     17190638                           .--.--.-...-.---.-.---.---.-........  17190620</w:t>
      </w:r>
    </w:p>
    <w:p>
      <w:r>
        <w:rPr>
          <w:rFonts w:ascii="Consolas" w:hAnsi="Consolas"/>
          <w:sz w:val="18"/>
        </w:rPr>
        <w:t>NC_047037.1     22673794                         .-.--.--.-...-.---.-.---.---.-........  22673813</w:t>
      </w:r>
    </w:p>
    <w:p>
      <w:r>
        <w:rPr>
          <w:rFonts w:ascii="Consolas" w:hAnsi="Consolas"/>
          <w:sz w:val="18"/>
        </w:rPr>
        <w:t>NC_047037.1     22673807                           .--.--.-...-.---.-.---.---.-........  22673825</w:t>
      </w:r>
    </w:p>
    <w:p>
      <w:r>
        <w:rPr>
          <w:rFonts w:ascii="Consolas" w:hAnsi="Consolas"/>
          <w:sz w:val="18"/>
        </w:rPr>
        <w:t>NC_047037.1     37754611                         .-.--.--.-...-.---.-.---.---.-........  37754592</w:t>
      </w:r>
    </w:p>
    <w:p>
      <w:r>
        <w:rPr>
          <w:rFonts w:ascii="Consolas" w:hAnsi="Consolas"/>
          <w:sz w:val="18"/>
        </w:rPr>
        <w:t>NC_047037.1     38805871                         .-.--.--.-...-.---.-.---.---.-........  38805852</w:t>
      </w:r>
    </w:p>
    <w:p>
      <w:r>
        <w:rPr>
          <w:rFonts w:ascii="Consolas" w:hAnsi="Consolas"/>
          <w:sz w:val="18"/>
        </w:rPr>
        <w:t>NC_047037.1     41460596                           .--.--.-...-.---.-.---.---.-........  41460578</w:t>
      </w:r>
    </w:p>
    <w:p>
      <w:r>
        <w:rPr>
          <w:rFonts w:ascii="Consolas" w:hAnsi="Consolas"/>
          <w:sz w:val="18"/>
        </w:rPr>
        <w:t>NC_047037.1     41752920                           .--.--.-...-.---.-.---.---.-........  41752902</w:t>
      </w:r>
    </w:p>
    <w:p>
      <w:r>
        <w:rPr>
          <w:rFonts w:ascii="Consolas" w:hAnsi="Consolas"/>
          <w:sz w:val="18"/>
        </w:rPr>
        <w:t>NC_047037.1     41752937                         .-.--.--.-...-.---.-.---.---.-........  41752918</w:t>
      </w:r>
    </w:p>
    <w:p>
      <w:r>
        <w:rPr>
          <w:rFonts w:ascii="Consolas" w:hAnsi="Consolas"/>
          <w:sz w:val="18"/>
        </w:rPr>
        <w:t>NC_047037.1     49630208                         .-.--.--.-...-.---.-.---.---.-........  49630227</w:t>
      </w:r>
    </w:p>
    <w:p>
      <w:r>
        <w:rPr>
          <w:rFonts w:ascii="Consolas" w:hAnsi="Consolas"/>
          <w:sz w:val="18"/>
        </w:rPr>
        <w:t>NC_047037.1     51773156                           .--.--.-...-.---.-.---.---.-........  51773138</w:t>
      </w:r>
    </w:p>
    <w:p>
      <w:r>
        <w:rPr>
          <w:rFonts w:ascii="Consolas" w:hAnsi="Consolas"/>
          <w:sz w:val="18"/>
        </w:rPr>
        <w:t>NC_047037.1     55254884                           .--.--.-...-.---.-.---.---.-........  55254902</w:t>
      </w:r>
    </w:p>
    <w:p>
      <w:r>
        <w:rPr>
          <w:rFonts w:ascii="Consolas" w:hAnsi="Consolas"/>
          <w:sz w:val="18"/>
        </w:rPr>
        <w:t>NC_047037.1     66177861                           .--.--.-...-.---.-.---.---.-........  66177843</w:t>
      </w:r>
    </w:p>
    <w:p>
      <w:r>
        <w:rPr>
          <w:rFonts w:ascii="Consolas" w:hAnsi="Consolas"/>
          <w:sz w:val="18"/>
        </w:rPr>
        <w:t>NC_047037.1     66550522                         .-.--.--.-...-.---.-.---.---.-........  66550541</w:t>
      </w:r>
    </w:p>
    <w:p>
      <w:r>
        <w:rPr>
          <w:rFonts w:ascii="Consolas" w:hAnsi="Consolas"/>
          <w:sz w:val="18"/>
        </w:rPr>
        <w:t>NC_047037.1     66550539                           .--.--.-...-.---.-.---.---.-........  66550557</w:t>
      </w:r>
    </w:p>
    <w:p>
      <w:r>
        <w:rPr>
          <w:rFonts w:ascii="Consolas" w:hAnsi="Consolas"/>
          <w:sz w:val="18"/>
        </w:rPr>
        <w:t>NC_047037.1     90582185                         .-.--.--.-...-.---.-.---.---.-........  90582204</w:t>
      </w:r>
    </w:p>
    <w:p>
      <w:r>
        <w:rPr>
          <w:rFonts w:ascii="Consolas" w:hAnsi="Consolas"/>
          <w:sz w:val="18"/>
        </w:rPr>
        <w:t>NC_047037.1     99873516                           .--.--.-...-.---.-.---.---.-........  99873498</w:t>
      </w:r>
    </w:p>
    <w:p>
      <w:r>
        <w:rPr>
          <w:rFonts w:ascii="Consolas" w:hAnsi="Consolas"/>
          <w:sz w:val="18"/>
        </w:rPr>
        <w:t>NC_047037.1     103207527                          .--.--.-...-.---.-.---.---.-........  103207509</w:t>
      </w:r>
    </w:p>
    <w:p>
      <w:r>
        <w:rPr>
          <w:rFonts w:ascii="Consolas" w:hAnsi="Consolas"/>
          <w:sz w:val="18"/>
        </w:rPr>
        <w:t>NC_047037.1     104116324                          .--.--.-...-.---.-.---.---.-........  104116306</w:t>
      </w:r>
    </w:p>
    <w:p>
      <w:r>
        <w:rPr>
          <w:rFonts w:ascii="Consolas" w:hAnsi="Consolas"/>
          <w:sz w:val="18"/>
        </w:rPr>
        <w:t>NC_047037.1     119754065                        .-.--.--.-...-.---.-.---.---.-........  119754046</w:t>
      </w:r>
    </w:p>
    <w:p>
      <w:r>
        <w:rPr>
          <w:rFonts w:ascii="Consolas" w:hAnsi="Consolas"/>
          <w:sz w:val="18"/>
        </w:rPr>
        <w:t>NC_047037.1     120140688                        .-.--.--.-...-.---.-.---.---.-........  120140707</w:t>
      </w:r>
    </w:p>
    <w:p>
      <w:r>
        <w:rPr>
          <w:rFonts w:ascii="Consolas" w:hAnsi="Consolas"/>
          <w:sz w:val="18"/>
        </w:rPr>
        <w:t>NC_047037.1     121073138                          .--.--.-...-.---.-.---.---.-........  121073120</w:t>
      </w:r>
    </w:p>
    <w:p>
      <w:r>
        <w:rPr>
          <w:rFonts w:ascii="Consolas" w:hAnsi="Consolas"/>
          <w:sz w:val="18"/>
        </w:rPr>
        <w:t>NC_047037.1     122418063                        .-.--.--.-...-.---.-.---.---.-........  122418082</w:t>
      </w:r>
    </w:p>
    <w:p>
      <w:r>
        <w:rPr>
          <w:rFonts w:ascii="Consolas" w:hAnsi="Consolas"/>
          <w:sz w:val="18"/>
        </w:rPr>
        <w:t>NC_047037.1     123141631                          .--.--.-...-.---.-.---.---.-........  123141613</w:t>
      </w:r>
    </w:p>
    <w:p>
      <w:r>
        <w:rPr>
          <w:rFonts w:ascii="Consolas" w:hAnsi="Consolas"/>
          <w:sz w:val="18"/>
        </w:rPr>
        <w:t>NC_047037.1     123141652                        .-.--.--.-...-.---.-.---.---.-........  123141633</w:t>
      </w:r>
    </w:p>
    <w:p>
      <w:r>
        <w:rPr>
          <w:rFonts w:ascii="Consolas" w:hAnsi="Consolas"/>
          <w:sz w:val="18"/>
        </w:rPr>
        <w:t>NC_047037.1     123218639                          .--.--.-...-.---.-.---.---.-........  123218657</w:t>
      </w:r>
    </w:p>
    <w:p>
      <w:r>
        <w:rPr>
          <w:rFonts w:ascii="Consolas" w:hAnsi="Consolas"/>
          <w:sz w:val="18"/>
        </w:rPr>
        <w:t>NC_047037.1     125304439                          .--.--.-...-.---.-.---.---.-........  125304457</w:t>
      </w:r>
    </w:p>
    <w:p>
      <w:r>
        <w:rPr>
          <w:rFonts w:ascii="Consolas" w:hAnsi="Consolas"/>
          <w:sz w:val="18"/>
        </w:rPr>
        <w:t>NC_047037.1     137929320                          .--.--.-...-.---.-.---.---.-........  137929302</w:t>
      </w:r>
    </w:p>
    <w:p>
      <w:r>
        <w:rPr>
          <w:rFonts w:ascii="Consolas" w:hAnsi="Consolas"/>
          <w:sz w:val="18"/>
        </w:rPr>
        <w:t>NC_047037.1     16788595                                 .-...-.---.-.---.---.-........  16788579</w:t>
      </w:r>
    </w:p>
    <w:p>
      <w:r>
        <w:rPr>
          <w:rFonts w:ascii="Consolas" w:hAnsi="Consolas"/>
          <w:sz w:val="18"/>
        </w:rPr>
        <w:t>NC_047037.1     19967276                           .--.--.-G..-.---.-.---.---.-........  19967258</w:t>
      </w:r>
    </w:p>
    <w:p>
      <w:r>
        <w:rPr>
          <w:rFonts w:ascii="Consolas" w:hAnsi="Consolas"/>
          <w:sz w:val="18"/>
        </w:rPr>
        <w:t>NC_047037.1     57065610                           .--.--A-...-.---.-.---.---.-........  57065592</w:t>
      </w:r>
    </w:p>
    <w:p>
      <w:r>
        <w:rPr>
          <w:rFonts w:ascii="Consolas" w:hAnsi="Consolas"/>
          <w:sz w:val="18"/>
        </w:rPr>
        <w:t>NC_047037.1     57311973                           .--.--.-...-.---.-.---.---.-........  57311991</w:t>
      </w:r>
    </w:p>
    <w:p>
      <w:r>
        <w:rPr>
          <w:rFonts w:ascii="Consolas" w:hAnsi="Consolas"/>
          <w:sz w:val="18"/>
        </w:rPr>
        <w:t>NC_047037.1     733196                             .--.--.-...-.---.-.---.---C-.......C  733178</w:t>
      </w:r>
    </w:p>
    <w:p>
      <w:r>
        <w:rPr>
          <w:rFonts w:ascii="Consolas" w:hAnsi="Consolas"/>
          <w:sz w:val="18"/>
        </w:rPr>
        <w:t>NC_047037.1     5325155                            .--.--.-...-.---.-.---.---.-...C....  5325173</w:t>
      </w:r>
    </w:p>
    <w:p>
      <w:r>
        <w:rPr>
          <w:rFonts w:ascii="Consolas" w:hAnsi="Consolas"/>
          <w:sz w:val="18"/>
        </w:rPr>
        <w:t>NC_047037.1     58927052                           .--.--.-...-.---.-.---.---.-........  58927070</w:t>
      </w:r>
    </w:p>
    <w:p>
      <w:r>
        <w:rPr>
          <w:rFonts w:ascii="Consolas" w:hAnsi="Consolas"/>
          <w:sz w:val="18"/>
        </w:rPr>
        <w:t>NC_047037.1     93858591                           .--.--.-...-.---.-.---.---.-.....C..  93858573</w:t>
      </w:r>
    </w:p>
    <w:p>
      <w:r>
        <w:rPr>
          <w:rFonts w:ascii="Consolas" w:hAnsi="Consolas"/>
          <w:sz w:val="18"/>
        </w:rPr>
        <w:t>NC_047037.1     106795516                                   ..-.---.-.---.---.-........  106795530</w:t>
      </w:r>
    </w:p>
    <w:p>
      <w:r>
        <w:rPr>
          <w:rFonts w:ascii="Consolas" w:hAnsi="Consolas"/>
          <w:sz w:val="18"/>
        </w:rPr>
        <w:t>NC_047037.1     129377124                          .--.--.-...-A---.-.---.---.-........  129377142</w:t>
      </w:r>
    </w:p>
    <w:p>
      <w:r>
        <w:rPr>
          <w:rFonts w:ascii="Consolas" w:hAnsi="Consolas"/>
          <w:sz w:val="18"/>
        </w:rPr>
        <w:t>NC_047037.1     129767825                        .-.--.--.-...-.---.-.---.---.-........  129767844</w:t>
      </w:r>
    </w:p>
    <w:p>
      <w:r>
        <w:rPr>
          <w:rFonts w:ascii="Consolas" w:hAnsi="Consolas"/>
          <w:sz w:val="18"/>
        </w:rPr>
        <w:t>NC_047037.1     43284281                           .--.--.-...-.---.-.---.---.-........  43284299</w:t>
      </w:r>
    </w:p>
    <w:p>
      <w:r>
        <w:rPr>
          <w:rFonts w:ascii="Consolas" w:hAnsi="Consolas"/>
          <w:sz w:val="18"/>
        </w:rPr>
        <w:t>NC_047037.1     93983482                       .-.-.--.--.-...-.---.-.---.---.-........  93983462</w:t>
      </w:r>
    </w:p>
    <w:p>
      <w:r>
        <w:rPr>
          <w:rFonts w:ascii="Consolas" w:hAnsi="Consolas"/>
          <w:sz w:val="18"/>
        </w:rPr>
        <w:t>NC_047037.1     108866468                          .--.--.-...-.---.-.---.---.-........  108866450</w:t>
      </w:r>
    </w:p>
    <w:p>
      <w:r>
        <w:rPr>
          <w:rFonts w:ascii="Consolas" w:hAnsi="Consolas"/>
          <w:sz w:val="18"/>
        </w:rPr>
        <w:t>NC_047037.1     119759876                          .--.--.-...-.---.-.---.---.-........  119759894</w:t>
      </w:r>
    </w:p>
    <w:p>
      <w:r>
        <w:rPr>
          <w:rFonts w:ascii="Consolas" w:hAnsi="Consolas"/>
          <w:sz w:val="18"/>
        </w:rPr>
        <w:t>NC_047037.1     122899133                          .--.--.-...-.---.-.---.---.-........  122899115</w:t>
      </w:r>
    </w:p>
    <w:p>
      <w:r>
        <w:rPr>
          <w:rFonts w:ascii="Consolas" w:hAnsi="Consolas"/>
          <w:sz w:val="18"/>
        </w:rPr>
        <w:t>NC_047037.1     45263207                           .--.--A-...-.---.-.---.---.-........  45263225</w:t>
      </w:r>
    </w:p>
    <w:p>
      <w:r>
        <w:rPr>
          <w:rFonts w:ascii="Consolas" w:hAnsi="Consolas"/>
          <w:sz w:val="18"/>
        </w:rPr>
        <w:t>NC_047037.1     46777591                              .--.-...-.---.-.---.---.-......G.  46777608</w:t>
      </w:r>
    </w:p>
    <w:p>
      <w:r>
        <w:rPr>
          <w:rFonts w:ascii="Consolas" w:hAnsi="Consolas"/>
          <w:sz w:val="18"/>
        </w:rPr>
        <w:t>NC_047037.1     69962617                              .--.-...-.---.-.---.---.-........  69962600</w:t>
      </w:r>
    </w:p>
    <w:p>
      <w:r>
        <w:rPr>
          <w:rFonts w:ascii="Consolas" w:hAnsi="Consolas"/>
          <w:sz w:val="18"/>
        </w:rPr>
        <w:t>NC_047037.1     105637283                   ..-C-.-.--.--.-...-.---.-.---.---.-........  105637305</w:t>
      </w:r>
    </w:p>
    <w:p>
      <w:r>
        <w:rPr>
          <w:rFonts w:ascii="Consolas" w:hAnsi="Consolas"/>
          <w:sz w:val="18"/>
        </w:rPr>
        <w:t>NC_047037.1     120605519                                   ..-.---.-.---.---.-........  120605505</w:t>
      </w:r>
    </w:p>
    <w:p>
      <w:r>
        <w:rPr>
          <w:rFonts w:ascii="Consolas" w:hAnsi="Consolas"/>
          <w:sz w:val="18"/>
        </w:rPr>
        <w:t>NC_047037.1     45263203                           .--.--A-...-A---.-.---.---.-........  45263221</w:t>
      </w:r>
    </w:p>
    <w:p>
      <w:r>
        <w:rPr>
          <w:rFonts w:ascii="Consolas" w:hAnsi="Consolas"/>
          <w:sz w:val="18"/>
        </w:rPr>
        <w:t>NC_047037.1     29452082                                 .-...-.---.-.---.---.-........  29452066</w:t>
      </w:r>
    </w:p>
    <w:p>
      <w:r>
        <w:rPr>
          <w:rFonts w:ascii="Consolas" w:hAnsi="Consolas"/>
          <w:sz w:val="18"/>
        </w:rPr>
        <w:t>NC_047037.1     45263211                           .--.--.-...-.---.-.---.---.-........  45263229</w:t>
      </w:r>
    </w:p>
    <w:p>
      <w:r>
        <w:rPr>
          <w:rFonts w:ascii="Consolas" w:hAnsi="Consolas"/>
          <w:sz w:val="18"/>
        </w:rPr>
        <w:t>NC_047037.1     63069607                                 .-...-.---.-.---.---.-........  63069591</w:t>
      </w:r>
    </w:p>
    <w:p>
      <w:r>
        <w:rPr>
          <w:rFonts w:ascii="Consolas" w:hAnsi="Consolas"/>
          <w:sz w:val="18"/>
        </w:rPr>
        <w:t>NC_047037.1     69967700                              .--.-...-.---.-.---.---.-........  69967683</w:t>
      </w:r>
    </w:p>
    <w:p>
      <w:r>
        <w:rPr>
          <w:rFonts w:ascii="Consolas" w:hAnsi="Consolas"/>
          <w:sz w:val="18"/>
        </w:rPr>
        <w:t>NC_047037.1     79955370                              .--.-...-.---.-.---.---.-........  79955353</w:t>
      </w:r>
    </w:p>
    <w:p>
      <w:r>
        <w:rPr>
          <w:rFonts w:ascii="Consolas" w:hAnsi="Consolas"/>
          <w:sz w:val="18"/>
        </w:rPr>
        <w:t>NC_047037.1     60822682                     .-.-.-.G-.--.-T..-.---.-.---.---.-........  60822704</w:t>
      </w:r>
    </w:p>
    <w:p>
      <w:r>
        <w:rPr>
          <w:rFonts w:ascii="Consolas" w:hAnsi="Consolas"/>
          <w:sz w:val="18"/>
        </w:rPr>
        <w:t>NC_047037.1     7670764                                  .-...-.---.-.---.---.-........  7670780</w:t>
      </w:r>
    </w:p>
    <w:p>
      <w:r>
        <w:rPr>
          <w:rFonts w:ascii="Consolas" w:hAnsi="Consolas"/>
          <w:sz w:val="18"/>
        </w:rPr>
        <w:t>NC_047037.1     733203                                .--.-...-.---.-.---.---.-.......C  733186</w:t>
      </w:r>
    </w:p>
    <w:p>
      <w:r>
        <w:rPr>
          <w:rFonts w:ascii="Consolas" w:hAnsi="Consolas"/>
          <w:sz w:val="18"/>
        </w:rPr>
        <w:t>NC_047037.1     17190680                    ..-.-.-.--.AT.-...-.---.-.---.---.-........  17190656</w:t>
      </w:r>
    </w:p>
    <w:p>
      <w:r>
        <w:rPr>
          <w:rFonts w:ascii="Consolas" w:hAnsi="Consolas"/>
          <w:sz w:val="18"/>
        </w:rPr>
        <w:t>NC_047037.1     117928465                          .--.--.-...-.---.-.---.---.-........  117928447</w:t>
      </w:r>
    </w:p>
    <w:p>
      <w:r>
        <w:rPr>
          <w:rFonts w:ascii="Consolas" w:hAnsi="Consolas"/>
          <w:sz w:val="18"/>
        </w:rPr>
        <w:t>NC_047037.1     73269848                         .-.--.--.-...-.---.-.---.---.-........  73269867</w:t>
      </w:r>
    </w:p>
    <w:p>
      <w:r>
        <w:rPr>
          <w:rFonts w:ascii="Consolas" w:hAnsi="Consolas"/>
          <w:sz w:val="18"/>
        </w:rPr>
        <w:t>NC_047037.1     73269849                                    ..-.---.-.---.---.-........  73269863</w:t>
      </w:r>
    </w:p>
    <w:p>
      <w:r>
        <w:rPr>
          <w:rFonts w:ascii="Consolas" w:hAnsi="Consolas"/>
          <w:sz w:val="18"/>
        </w:rPr>
        <w:t>NC_047037.1     120605520                        .-.--.--.-...-.---.-.---.---.-........  120605501</w:t>
      </w:r>
    </w:p>
    <w:p>
      <w:r>
        <w:rPr>
          <w:rFonts w:ascii="Consolas" w:hAnsi="Consolas"/>
          <w:sz w:val="18"/>
        </w:rPr>
        <w:t>NC_047037.1     72619429                  .-..-.-.-.--A----...-.---.-.---.---.-...C....  72619451</w:t>
      </w:r>
    </w:p>
    <w:p>
      <w:r>
        <w:rPr>
          <w:rFonts w:ascii="Consolas" w:hAnsi="Consolas"/>
          <w:sz w:val="18"/>
        </w:rPr>
        <w:t>NC_047037.1     102746901                   ..-.-.-.--.C-.-...-.---.-.---.---.-........  102746924</w:t>
      </w:r>
    </w:p>
    <w:p>
      <w:r>
        <w:rPr>
          <w:rFonts w:ascii="Consolas" w:hAnsi="Consolas"/>
          <w:sz w:val="18"/>
        </w:rPr>
        <w:t>NC_047055.1     38251376                           .--.--.-...-.---.-.---.---.-.....C..  38251358</w:t>
      </w:r>
    </w:p>
    <w:p>
      <w:r>
        <w:rPr>
          <w:rFonts w:ascii="Consolas" w:hAnsi="Consolas"/>
          <w:sz w:val="18"/>
        </w:rPr>
        <w:t>NC_047055.1     82313597                     .-.-A-.--.--.-...-.---.-.---C---.-..C.....  82313576</w:t>
      </w:r>
    </w:p>
    <w:p>
      <w:r>
        <w:rPr>
          <w:rFonts w:ascii="Consolas" w:hAnsi="Consolas"/>
          <w:sz w:val="18"/>
        </w:rPr>
        <w:t>NC_047055.1     5661420                     ..-.-G-.--.--.-...-.---.-.---.---.-........  5661442</w:t>
      </w:r>
    </w:p>
    <w:p>
      <w:r>
        <w:rPr>
          <w:rFonts w:ascii="Consolas" w:hAnsi="Consolas"/>
          <w:sz w:val="18"/>
        </w:rPr>
        <w:t>NC_047055.1     20499471                    ..-.-A-.--.--.-...-.---.-.---.---.-........  20499493</w:t>
      </w:r>
    </w:p>
    <w:p>
      <w:r>
        <w:rPr>
          <w:rFonts w:ascii="Consolas" w:hAnsi="Consolas"/>
          <w:sz w:val="18"/>
        </w:rPr>
        <w:t>NC_047055.1     118711258                          .--.--.-...-.---.-.---.---.-........  118711240</w:t>
      </w:r>
    </w:p>
    <w:p>
      <w:r>
        <w:rPr>
          <w:rFonts w:ascii="Consolas" w:hAnsi="Consolas"/>
          <w:sz w:val="18"/>
        </w:rPr>
        <w:t>NC_047055.1     81020052                       .-.-C--.--.-...-.---.-.---.---.-........  81020072</w:t>
      </w:r>
    </w:p>
    <w:p>
      <w:r>
        <w:rPr>
          <w:rFonts w:ascii="Consolas" w:hAnsi="Consolas"/>
          <w:sz w:val="18"/>
        </w:rPr>
        <w:t>NC_047055.1     92858541                    ..-T-.-.--.--.-...-.---.-.---.---.-........  92858563</w:t>
      </w:r>
    </w:p>
    <w:p>
      <w:r>
        <w:rPr>
          <w:rFonts w:ascii="Consolas" w:hAnsi="Consolas"/>
          <w:sz w:val="18"/>
        </w:rPr>
        <w:t>NC_047055.1     29181381                    ..-.-A-.--.--.-...-.---.-.---.---.-.C......  29181359</w:t>
      </w:r>
    </w:p>
    <w:p>
      <w:r>
        <w:rPr>
          <w:rFonts w:ascii="Consolas" w:hAnsi="Consolas"/>
          <w:sz w:val="18"/>
        </w:rPr>
        <w:t>NC_047055.1     49410050                         .-.--.--.-...-.---.-.---.---.-........  49410031</w:t>
      </w:r>
    </w:p>
    <w:p>
      <w:r>
        <w:rPr>
          <w:rFonts w:ascii="Consolas" w:hAnsi="Consolas"/>
          <w:sz w:val="18"/>
        </w:rPr>
        <w:t>NC_047055.1     77408777                    ..-.-.-.--.--.-...-.---.-.---.---.-........  77408755</w:t>
      </w:r>
    </w:p>
    <w:p>
      <w:r>
        <w:rPr>
          <w:rFonts w:ascii="Consolas" w:hAnsi="Consolas"/>
          <w:sz w:val="18"/>
        </w:rPr>
        <w:t>NC_047055.1     93498371                    ..-.-.-.--.--.-...-.---.-.---.---.-........  93498393</w:t>
      </w:r>
    </w:p>
    <w:p>
      <w:r>
        <w:rPr>
          <w:rFonts w:ascii="Consolas" w:hAnsi="Consolas"/>
          <w:sz w:val="18"/>
        </w:rPr>
        <w:t>NC_047055.1     9659876                     ..-T-.-.--.--.-...-.---.-.---.---.-........  9659898</w:t>
      </w:r>
    </w:p>
    <w:p>
      <w:r>
        <w:rPr>
          <w:rFonts w:ascii="Consolas" w:hAnsi="Consolas"/>
          <w:sz w:val="18"/>
        </w:rPr>
        <w:t>NC_047055.1     28518591                       .-.-.--.--.-...-.---.-.---.---.-........  28518611</w:t>
      </w:r>
    </w:p>
    <w:p>
      <w:r>
        <w:rPr>
          <w:rFonts w:ascii="Consolas" w:hAnsi="Consolas"/>
          <w:sz w:val="18"/>
        </w:rPr>
        <w:t>NC_047055.1     30719620                    ..-C-.-.--.--.-...-.---.-.---.---.-........  30719642</w:t>
      </w:r>
    </w:p>
    <w:p>
      <w:r>
        <w:rPr>
          <w:rFonts w:ascii="Consolas" w:hAnsi="Consolas"/>
          <w:sz w:val="18"/>
        </w:rPr>
        <w:t>NC_047055.1     51247006                           .--.--.-...-.---.-.---.---.-........  51246988</w:t>
      </w:r>
    </w:p>
    <w:p>
      <w:r>
        <w:rPr>
          <w:rFonts w:ascii="Consolas" w:hAnsi="Consolas"/>
          <w:sz w:val="18"/>
        </w:rPr>
        <w:t>NC_047055.1     56347662                    ..-T-.-.--.--.-...-.---.-.---.---.-........  56347684</w:t>
      </w:r>
    </w:p>
    <w:p>
      <w:r>
        <w:rPr>
          <w:rFonts w:ascii="Consolas" w:hAnsi="Consolas"/>
          <w:sz w:val="18"/>
        </w:rPr>
        <w:t>NC_047055.1     75426924                    ..-.-A-.--.--.-...-.---.-.---.---.-........  75426902</w:t>
      </w:r>
    </w:p>
    <w:p>
      <w:r>
        <w:rPr>
          <w:rFonts w:ascii="Consolas" w:hAnsi="Consolas"/>
          <w:sz w:val="18"/>
        </w:rPr>
        <w:t>NC_047055.1     77792689                    ..-.-A-.--.--.-...-.---.-.---.---.-........  77792711</w:t>
      </w:r>
    </w:p>
    <w:p>
      <w:r>
        <w:rPr>
          <w:rFonts w:ascii="Consolas" w:hAnsi="Consolas"/>
          <w:sz w:val="18"/>
        </w:rPr>
        <w:t>NC_047055.1     100476700                          .--.--.-...-.---.-.---.---.-........  100476718</w:t>
      </w:r>
    </w:p>
    <w:p>
      <w:r>
        <w:rPr>
          <w:rFonts w:ascii="Consolas" w:hAnsi="Consolas"/>
          <w:sz w:val="18"/>
        </w:rPr>
        <w:t>NC_047055.1     116172713                    .-.-A-.--.--.-...-.---.-.---.---.-........  116172692</w:t>
      </w:r>
    </w:p>
    <w:p>
      <w:r>
        <w:rPr>
          <w:rFonts w:ascii="Consolas" w:hAnsi="Consolas"/>
          <w:sz w:val="18"/>
        </w:rPr>
        <w:t>NC_047055.1     119774745                    .-.-A-.--.--.-...-.---.-.---.---.-..A.....  119774724</w:t>
      </w:r>
    </w:p>
    <w:p>
      <w:r>
        <w:rPr>
          <w:rFonts w:ascii="Consolas" w:hAnsi="Consolas"/>
          <w:sz w:val="18"/>
        </w:rPr>
        <w:t>NC_047055.1     22939315                         .-.--.--.-T..-A---.-.---.---.-G.......  22939296</w:t>
      </w:r>
    </w:p>
    <w:p>
      <w:r>
        <w:rPr>
          <w:rFonts w:ascii="Consolas" w:hAnsi="Consolas"/>
          <w:sz w:val="18"/>
        </w:rPr>
        <w:t>NC_047055.1     33406658                .-.-..-T-.-.--G--.-GA.-.---.-.---.---.-........  33406634</w:t>
      </w:r>
    </w:p>
    <w:p>
      <w:r>
        <w:rPr>
          <w:rFonts w:ascii="Consolas" w:hAnsi="Consolas"/>
          <w:sz w:val="18"/>
        </w:rPr>
        <w:t>NC_047055.1     25473471                       .-.-.--.--.-...-.---.-.---.---.-........  25473451</w:t>
      </w:r>
    </w:p>
    <w:p>
      <w:r>
        <w:rPr>
          <w:rFonts w:ascii="Consolas" w:hAnsi="Consolas"/>
          <w:sz w:val="18"/>
        </w:rPr>
        <w:t>NC_047055.1     58372311                       .-.-.--.--.-...-.---.-.---.---.-........  58372291</w:t>
      </w:r>
    </w:p>
    <w:p>
      <w:r>
        <w:rPr>
          <w:rFonts w:ascii="Consolas" w:hAnsi="Consolas"/>
          <w:sz w:val="18"/>
        </w:rPr>
        <w:t>NC_047055.1     5575526                            .--.--.-...-.---.-.---.---.-........  5575508</w:t>
      </w:r>
    </w:p>
    <w:p>
      <w:r>
        <w:rPr>
          <w:rFonts w:ascii="Consolas" w:hAnsi="Consolas"/>
          <w:sz w:val="18"/>
        </w:rPr>
        <w:t>NC_047055.1     37752508                     .-.-.-.--.--.-...-.---.-.---.---.-...C....  37752487</w:t>
      </w:r>
    </w:p>
    <w:p>
      <w:r>
        <w:rPr>
          <w:rFonts w:ascii="Consolas" w:hAnsi="Consolas"/>
          <w:sz w:val="18"/>
        </w:rPr>
        <w:t>NC_047055.1     42323705                     .-.-.-.--.--.-...-.---.-.---.---.-........  42323726</w:t>
      </w:r>
    </w:p>
    <w:p>
      <w:r>
        <w:rPr>
          <w:rFonts w:ascii="Consolas" w:hAnsi="Consolas"/>
          <w:sz w:val="18"/>
        </w:rPr>
        <w:t>NC_047055.1     45319929                           .--.--.-...-.---.-.---.---.-........  45319911</w:t>
      </w:r>
    </w:p>
    <w:p>
      <w:r>
        <w:rPr>
          <w:rFonts w:ascii="Consolas" w:hAnsi="Consolas"/>
          <w:sz w:val="18"/>
        </w:rPr>
        <w:t>NC_047055.1     50444224                     .-.-.-.--.--.-...-.---.-.---.---.-........  50444203</w:t>
      </w:r>
    </w:p>
    <w:p>
      <w:r>
        <w:rPr>
          <w:rFonts w:ascii="Consolas" w:hAnsi="Consolas"/>
          <w:sz w:val="18"/>
        </w:rPr>
        <w:t>NC_047055.1     63566682                           .--.--.-...-.---.-.---.---.-.......C  63566664</w:t>
      </w:r>
    </w:p>
    <w:p>
      <w:r>
        <w:rPr>
          <w:rFonts w:ascii="Consolas" w:hAnsi="Consolas"/>
          <w:sz w:val="18"/>
        </w:rPr>
        <w:t>NC_047055.1     115077067                          .--.--.-.C.-.---.-.---.---.-.....C..  115077085</w:t>
      </w:r>
    </w:p>
    <w:p>
      <w:r>
        <w:rPr>
          <w:rFonts w:ascii="Consolas" w:hAnsi="Consolas"/>
          <w:sz w:val="18"/>
        </w:rPr>
        <w:t>NC_047055.1     127071603                      .-.-.--.--.-T..-.---.-.---.---.-.......A  127071623</w:t>
      </w:r>
    </w:p>
    <w:p>
      <w:r>
        <w:rPr>
          <w:rFonts w:ascii="Consolas" w:hAnsi="Consolas"/>
          <w:sz w:val="18"/>
        </w:rPr>
        <w:t>NC_047055.1     6095369                        .-.-.--.--.-...-.---.-.---.---.-........  6095389</w:t>
      </w:r>
    </w:p>
    <w:p>
      <w:r>
        <w:rPr>
          <w:rFonts w:ascii="Consolas" w:hAnsi="Consolas"/>
          <w:sz w:val="18"/>
        </w:rPr>
        <w:t>NC_047055.1     11116472                       .-.-.--.--.-...-.---.-.---.---.-........  11116492</w:t>
      </w:r>
    </w:p>
    <w:p>
      <w:r>
        <w:rPr>
          <w:rFonts w:ascii="Consolas" w:hAnsi="Consolas"/>
          <w:sz w:val="18"/>
        </w:rPr>
        <w:t>NC_047055.1     24997204                           .--.--.-...-.---.-.---.---.-........  24997186</w:t>
      </w:r>
    </w:p>
    <w:p>
      <w:r>
        <w:rPr>
          <w:rFonts w:ascii="Consolas" w:hAnsi="Consolas"/>
          <w:sz w:val="18"/>
        </w:rPr>
        <w:t>NC_047055.1     45319943                       .-.-.--.--.-...-.---.-.---.---.-........  45319923</w:t>
      </w:r>
    </w:p>
    <w:p>
      <w:r>
        <w:rPr>
          <w:rFonts w:ascii="Consolas" w:hAnsi="Consolas"/>
          <w:sz w:val="18"/>
        </w:rPr>
        <w:t>NC_047055.1     70052452                       .-.-.--.--.-...-.---.-.---.---.-........  70052472</w:t>
      </w:r>
    </w:p>
    <w:p>
      <w:r>
        <w:rPr>
          <w:rFonts w:ascii="Consolas" w:hAnsi="Consolas"/>
          <w:sz w:val="18"/>
        </w:rPr>
        <w:t>NC_047055.1     79854913                       .-.-.--.--.-...-.---.-.---.---.-........  79854933</w:t>
      </w:r>
    </w:p>
    <w:p>
      <w:r>
        <w:rPr>
          <w:rFonts w:ascii="Consolas" w:hAnsi="Consolas"/>
          <w:sz w:val="18"/>
        </w:rPr>
        <w:t>NC_047055.1     125728467                          .--.--.-...-.---.-.---.---.-........  125728449</w:t>
      </w:r>
    </w:p>
    <w:p>
      <w:r>
        <w:rPr>
          <w:rFonts w:ascii="Consolas" w:hAnsi="Consolas"/>
          <w:sz w:val="18"/>
        </w:rPr>
        <w:t>NC_047055.1     127205796                      .-.-.--.--.-...-.---.-.---.---.-........  127205816</w:t>
      </w:r>
    </w:p>
    <w:p>
      <w:r>
        <w:rPr>
          <w:rFonts w:ascii="Consolas" w:hAnsi="Consolas"/>
          <w:sz w:val="18"/>
        </w:rPr>
        <w:t>NC_047055.1     12847616                       .-.-.--.--.-...-.---.-.---.---.-......C.  12847636</w:t>
      </w:r>
    </w:p>
    <w:p>
      <w:r>
        <w:rPr>
          <w:rFonts w:ascii="Consolas" w:hAnsi="Consolas"/>
          <w:sz w:val="18"/>
        </w:rPr>
        <w:t>NC_047055.1     31903597                       .-.-A--.--.-...-.---.-.---.---.-........  31903577</w:t>
      </w:r>
    </w:p>
    <w:p>
      <w:r>
        <w:rPr>
          <w:rFonts w:ascii="Consolas" w:hAnsi="Consolas"/>
          <w:sz w:val="18"/>
        </w:rPr>
        <w:t>NC_047055.1     51509297                       .-.-.--.--.-...-C---.-.---.---.-........  51509277</w:t>
      </w:r>
    </w:p>
    <w:p>
      <w:r>
        <w:rPr>
          <w:rFonts w:ascii="Consolas" w:hAnsi="Consolas"/>
          <w:sz w:val="18"/>
        </w:rPr>
        <w:t>NC_047055.1     62758076                           .--.--.-...-.---.-.---.---.-........  62758058</w:t>
      </w:r>
    </w:p>
    <w:p>
      <w:r>
        <w:rPr>
          <w:rFonts w:ascii="Consolas" w:hAnsi="Consolas"/>
          <w:sz w:val="18"/>
        </w:rPr>
        <w:t>NC_047055.1     62758086                       .-.-A--.--.-...-.---.-.---.---.-........  62758066</w:t>
      </w:r>
    </w:p>
    <w:p>
      <w:r>
        <w:rPr>
          <w:rFonts w:ascii="Consolas" w:hAnsi="Consolas"/>
          <w:sz w:val="18"/>
        </w:rPr>
        <w:t>NC_047055.1     89877315                       .-.-G--.--.-...-.---.-.---.---.-........  89877295</w:t>
      </w:r>
    </w:p>
    <w:p>
      <w:r>
        <w:rPr>
          <w:rFonts w:ascii="Consolas" w:hAnsi="Consolas"/>
          <w:sz w:val="18"/>
        </w:rPr>
        <w:t>NC_047055.1     101817875                      .-.-C--.--.-...-.---.-.---.---.-........  101817855</w:t>
      </w:r>
    </w:p>
    <w:p>
      <w:r>
        <w:rPr>
          <w:rFonts w:ascii="Consolas" w:hAnsi="Consolas"/>
          <w:sz w:val="18"/>
        </w:rPr>
        <w:t>NC_047055.1     116201547                          .--.--.-..A-.---.-.---.---.-........  116201529</w:t>
      </w:r>
    </w:p>
    <w:p>
      <w:r>
        <w:rPr>
          <w:rFonts w:ascii="Consolas" w:hAnsi="Consolas"/>
          <w:sz w:val="18"/>
        </w:rPr>
        <w:t>NC_047055.1     42722124                       .-.-.--.--A-...-.---.-.---.---.-........  42722144</w:t>
      </w:r>
    </w:p>
    <w:p>
      <w:r>
        <w:rPr>
          <w:rFonts w:ascii="Consolas" w:hAnsi="Consolas"/>
          <w:sz w:val="18"/>
        </w:rPr>
        <w:t>NC_047055.1     115486279                        .-.--.--.-...-.---.-.---.---.-........  115486260</w:t>
      </w:r>
    </w:p>
    <w:p>
      <w:r>
        <w:rPr>
          <w:rFonts w:ascii="Consolas" w:hAnsi="Consolas"/>
          <w:sz w:val="18"/>
        </w:rPr>
        <w:t>NC_047055.1     112158048                          .--.--.-...-.---.-.---.---.-........  112158030</w:t>
      </w:r>
    </w:p>
    <w:p>
      <w:r>
        <w:rPr>
          <w:rFonts w:ascii="Consolas" w:hAnsi="Consolas"/>
          <w:sz w:val="18"/>
        </w:rPr>
        <w:t>NC_047055.1     123532847                      .-.-.--.--.-T.C-.---.-.---.---.-........  123532827</w:t>
      </w:r>
    </w:p>
    <w:p>
      <w:r>
        <w:rPr>
          <w:rFonts w:ascii="Consolas" w:hAnsi="Consolas"/>
          <w:sz w:val="18"/>
        </w:rPr>
        <w:t>NC_047055.1     18685836                         .-.--.--.-...-.---.-.---.---.-........  18685855</w:t>
      </w:r>
    </w:p>
    <w:p>
      <w:r>
        <w:rPr>
          <w:rFonts w:ascii="Consolas" w:hAnsi="Consolas"/>
          <w:sz w:val="18"/>
        </w:rPr>
        <w:t>NC_047055.1     18685841                           .--.--.-...-.---.-.---.---.-........  18685859</w:t>
      </w:r>
    </w:p>
    <w:p>
      <w:r>
        <w:rPr>
          <w:rFonts w:ascii="Consolas" w:hAnsi="Consolas"/>
          <w:sz w:val="18"/>
        </w:rPr>
        <w:t>NC_047055.1     19222858                         .-.--.--.-...-.---.-.---.---.-........  19222877</w:t>
      </w:r>
    </w:p>
    <w:p>
      <w:r>
        <w:rPr>
          <w:rFonts w:ascii="Consolas" w:hAnsi="Consolas"/>
          <w:sz w:val="18"/>
        </w:rPr>
        <w:t>NC_047055.1     19222887                           .--.--.-...-.---.-.---.---.-........  19222905</w:t>
      </w:r>
    </w:p>
    <w:p>
      <w:r>
        <w:rPr>
          <w:rFonts w:ascii="Consolas" w:hAnsi="Consolas"/>
          <w:sz w:val="18"/>
        </w:rPr>
        <w:t>NC_047055.1     30736433                           .--.--.-...-.---.-.---.---.-........  30736415</w:t>
      </w:r>
    </w:p>
    <w:p>
      <w:r>
        <w:rPr>
          <w:rFonts w:ascii="Consolas" w:hAnsi="Consolas"/>
          <w:sz w:val="18"/>
        </w:rPr>
        <w:t>NC_047055.1     30736438                         .-.--.--.-...-.---.-.---.---.-........  30736419</w:t>
      </w:r>
    </w:p>
    <w:p>
      <w:r>
        <w:rPr>
          <w:rFonts w:ascii="Consolas" w:hAnsi="Consolas"/>
          <w:sz w:val="18"/>
        </w:rPr>
        <w:t>NC_047055.1     31688696                           .--.--.-...-.---.-.---.---.-........  31688678</w:t>
      </w:r>
    </w:p>
    <w:p>
      <w:r>
        <w:rPr>
          <w:rFonts w:ascii="Consolas" w:hAnsi="Consolas"/>
          <w:sz w:val="18"/>
        </w:rPr>
        <w:t>NC_047055.1     31903571                           .--.--.-...-.---.-.---.---.-........  31903553</w:t>
      </w:r>
    </w:p>
    <w:p>
      <w:r>
        <w:rPr>
          <w:rFonts w:ascii="Consolas" w:hAnsi="Consolas"/>
          <w:sz w:val="18"/>
        </w:rPr>
        <w:t>NC_047055.1     49783565                           .--.--.-...-.---.-.---.---.-........  49783547</w:t>
      </w:r>
    </w:p>
    <w:p>
      <w:r>
        <w:rPr>
          <w:rFonts w:ascii="Consolas" w:hAnsi="Consolas"/>
          <w:sz w:val="18"/>
        </w:rPr>
        <w:t>NC_047055.1     51075158                         .-.--.--.-...-.---.-.---.---.-........  51075177</w:t>
      </w:r>
    </w:p>
    <w:p>
      <w:r>
        <w:rPr>
          <w:rFonts w:ascii="Consolas" w:hAnsi="Consolas"/>
          <w:sz w:val="18"/>
        </w:rPr>
        <w:t>NC_047055.1     51075167                           .--.--.-...-.---.-.---.---.-........  51075185</w:t>
      </w:r>
    </w:p>
    <w:p>
      <w:r>
        <w:rPr>
          <w:rFonts w:ascii="Consolas" w:hAnsi="Consolas"/>
          <w:sz w:val="18"/>
        </w:rPr>
        <w:t>NC_047055.1     57940131                           .--.--.-...-.---.-.---.---.-........  57940113</w:t>
      </w:r>
    </w:p>
    <w:p>
      <w:r>
        <w:rPr>
          <w:rFonts w:ascii="Consolas" w:hAnsi="Consolas"/>
          <w:sz w:val="18"/>
        </w:rPr>
        <w:t>NC_047055.1     57940136                         .-.--.--.-...-.---.-.---.---.-........  57940117</w:t>
      </w:r>
    </w:p>
    <w:p>
      <w:r>
        <w:rPr>
          <w:rFonts w:ascii="Consolas" w:hAnsi="Consolas"/>
          <w:sz w:val="18"/>
        </w:rPr>
        <w:t>NC_047055.1     63192167                           .--.--.-...-.---.-.---.---.-........  63192149</w:t>
      </w:r>
    </w:p>
    <w:p>
      <w:r>
        <w:rPr>
          <w:rFonts w:ascii="Consolas" w:hAnsi="Consolas"/>
          <w:sz w:val="18"/>
        </w:rPr>
        <w:t>NC_047055.1     64301927                         .-.--.--.-...-.---.-.---.---.-........  64301908</w:t>
      </w:r>
    </w:p>
    <w:p>
      <w:r>
        <w:rPr>
          <w:rFonts w:ascii="Consolas" w:hAnsi="Consolas"/>
          <w:sz w:val="18"/>
        </w:rPr>
        <w:t>NC_047055.1     70052462                           .--.--.-...-.---.-.---.---.-........  70052480</w:t>
      </w:r>
    </w:p>
    <w:p>
      <w:r>
        <w:rPr>
          <w:rFonts w:ascii="Consolas" w:hAnsi="Consolas"/>
          <w:sz w:val="18"/>
        </w:rPr>
        <w:t>NC_047055.1     78714567                           .--.--.-...-.---.-.---.---.-........  78714549</w:t>
      </w:r>
    </w:p>
    <w:p>
      <w:r>
        <w:rPr>
          <w:rFonts w:ascii="Consolas" w:hAnsi="Consolas"/>
          <w:sz w:val="18"/>
        </w:rPr>
        <w:t>NC_047055.1     80370978                           .--.--.-...-.---.-.---.---.-........  80370960</w:t>
      </w:r>
    </w:p>
    <w:p>
      <w:r>
        <w:rPr>
          <w:rFonts w:ascii="Consolas" w:hAnsi="Consolas"/>
          <w:sz w:val="18"/>
        </w:rPr>
        <w:t>NC_047055.1     85734050                           .--.--.-...-.---.-.---.---.-........  85734032</w:t>
      </w:r>
    </w:p>
    <w:p>
      <w:r>
        <w:rPr>
          <w:rFonts w:ascii="Consolas" w:hAnsi="Consolas"/>
          <w:sz w:val="18"/>
        </w:rPr>
        <w:t>NC_047055.1     85814192                         .-.--.--.-...-.---.-.---.---.-........  85814211</w:t>
      </w:r>
    </w:p>
    <w:p>
      <w:r>
        <w:rPr>
          <w:rFonts w:ascii="Consolas" w:hAnsi="Consolas"/>
          <w:sz w:val="18"/>
        </w:rPr>
        <w:t>NC_047055.1     89877309                           .--.--.-...-.---.-.---.---.-........  89877291</w:t>
      </w:r>
    </w:p>
    <w:p>
      <w:r>
        <w:rPr>
          <w:rFonts w:ascii="Consolas" w:hAnsi="Consolas"/>
          <w:sz w:val="18"/>
        </w:rPr>
        <w:t>NC_047055.1     92484813                         .-.--.--.-...-.---.-.---.---.-........  92484832</w:t>
      </w:r>
    </w:p>
    <w:p>
      <w:r>
        <w:rPr>
          <w:rFonts w:ascii="Consolas" w:hAnsi="Consolas"/>
          <w:sz w:val="18"/>
        </w:rPr>
        <w:t>NC_047055.1     92484826                           .--.--.-...-.---.-.---.---.-........  92484844</w:t>
      </w:r>
    </w:p>
    <w:p>
      <w:r>
        <w:rPr>
          <w:rFonts w:ascii="Consolas" w:hAnsi="Consolas"/>
          <w:sz w:val="18"/>
        </w:rPr>
        <w:t>NC_047055.1     99360001                         .-.--.--.-...-.---.-.---.---.-........  99359982</w:t>
      </w:r>
    </w:p>
    <w:p>
      <w:r>
        <w:rPr>
          <w:rFonts w:ascii="Consolas" w:hAnsi="Consolas"/>
          <w:sz w:val="18"/>
        </w:rPr>
        <w:t>NC_047055.1     111793817                          .--.--.-...-.---.-.---.---.-........  111793835</w:t>
      </w:r>
    </w:p>
    <w:p>
      <w:r>
        <w:rPr>
          <w:rFonts w:ascii="Consolas" w:hAnsi="Consolas"/>
          <w:sz w:val="18"/>
        </w:rPr>
        <w:t>NC_047055.1     112734182                    .-.-.-.--.--.-...-.---.-.---.---.-........  112734203</w:t>
      </w:r>
    </w:p>
    <w:p>
      <w:r>
        <w:rPr>
          <w:rFonts w:ascii="Consolas" w:hAnsi="Consolas"/>
          <w:sz w:val="18"/>
        </w:rPr>
        <w:t>NC_047055.1     116483255                        .-.--.--.-...-.---.-.---.---.-........  116483274</w:t>
      </w:r>
    </w:p>
    <w:p>
      <w:r>
        <w:rPr>
          <w:rFonts w:ascii="Consolas" w:hAnsi="Consolas"/>
          <w:sz w:val="18"/>
        </w:rPr>
        <w:t>NC_047055.1     121834488                          .--.--.-...-.---.-.---.---.-........  121834470</w:t>
      </w:r>
    </w:p>
    <w:p>
      <w:r>
        <w:rPr>
          <w:rFonts w:ascii="Consolas" w:hAnsi="Consolas"/>
          <w:sz w:val="18"/>
        </w:rPr>
        <w:t>NC_047055.1     121834513                        .-.--.--.-...-.---.-.---.---.-........  121834494</w:t>
      </w:r>
    </w:p>
    <w:p>
      <w:r>
        <w:rPr>
          <w:rFonts w:ascii="Consolas" w:hAnsi="Consolas"/>
          <w:sz w:val="18"/>
        </w:rPr>
        <w:t>NC_047055.1     42323716                           .--.--.-...-.---.-.---.---.-....G...  42323734</w:t>
      </w:r>
    </w:p>
    <w:p>
      <w:r>
        <w:rPr>
          <w:rFonts w:ascii="Consolas" w:hAnsi="Consolas"/>
          <w:sz w:val="18"/>
        </w:rPr>
        <w:t>NC_047055.1     61491612                         .-.--.--.-...-.---.-.---.---.-........  61491593</w:t>
      </w:r>
    </w:p>
    <w:p>
      <w:r>
        <w:rPr>
          <w:rFonts w:ascii="Consolas" w:hAnsi="Consolas"/>
          <w:sz w:val="18"/>
        </w:rPr>
        <w:t>NC_047055.1     105388731                          .--.--.-...-.---.-.---.---.-.......C  105388713</w:t>
      </w:r>
    </w:p>
    <w:p>
      <w:r>
        <w:rPr>
          <w:rFonts w:ascii="Consolas" w:hAnsi="Consolas"/>
          <w:sz w:val="18"/>
        </w:rPr>
        <w:t>NC_047055.1     109027576                          .--.--.-...-.---.-.---.---.-........  109027594</w:t>
      </w:r>
    </w:p>
    <w:p>
      <w:r>
        <w:rPr>
          <w:rFonts w:ascii="Consolas" w:hAnsi="Consolas"/>
          <w:sz w:val="18"/>
        </w:rPr>
        <w:t>NC_047055.1     123900222                        .-.--.--.-...-.---.-.---.---.-........  123900241</w:t>
      </w:r>
    </w:p>
    <w:p>
      <w:r>
        <w:rPr>
          <w:rFonts w:ascii="Consolas" w:hAnsi="Consolas"/>
          <w:sz w:val="18"/>
        </w:rPr>
        <w:t>NC_047055.1     53811118                         .-.--C--.-...-.---.-.---.---.-........  53811137</w:t>
      </w:r>
    </w:p>
    <w:p>
      <w:r>
        <w:rPr>
          <w:rFonts w:ascii="Consolas" w:hAnsi="Consolas"/>
          <w:sz w:val="18"/>
        </w:rPr>
        <w:t>NC_047055.1     63192171                           .--.--.-...-.---.-.---.---.-........  63192153</w:t>
      </w:r>
    </w:p>
    <w:p>
      <w:r>
        <w:rPr>
          <w:rFonts w:ascii="Consolas" w:hAnsi="Consolas"/>
          <w:sz w:val="18"/>
        </w:rPr>
        <w:t>NC_047055.1     68860718                           .--.--.-...-.---.-.---.---.-........  68860736</w:t>
      </w:r>
    </w:p>
    <w:p>
      <w:r>
        <w:rPr>
          <w:rFonts w:ascii="Consolas" w:hAnsi="Consolas"/>
          <w:sz w:val="18"/>
        </w:rPr>
        <w:t>NC_047055.1     92953364                           .--.--.-...-.---.-.---.---.-........  92953346</w:t>
      </w:r>
    </w:p>
    <w:p>
      <w:r>
        <w:rPr>
          <w:rFonts w:ascii="Consolas" w:hAnsi="Consolas"/>
          <w:sz w:val="18"/>
        </w:rPr>
        <w:t>NC_047055.1     93060022                              .--.-...-.---.-.---.---.-........  93060005</w:t>
      </w:r>
    </w:p>
    <w:p>
      <w:r>
        <w:rPr>
          <w:rFonts w:ascii="Consolas" w:hAnsi="Consolas"/>
          <w:sz w:val="18"/>
        </w:rPr>
        <w:t>NC_047055.1     53533750                    ..-.-.-.--.--.-...-.---.-.---.---.-........  53533772</w:t>
      </w:r>
    </w:p>
    <w:p>
      <w:r>
        <w:rPr>
          <w:rFonts w:ascii="Consolas" w:hAnsi="Consolas"/>
          <w:sz w:val="18"/>
        </w:rPr>
        <w:t>NC_047055.1     73944854                       .-.-.--.--.-..G-.---.-.---.---.-........  73944834</w:t>
      </w:r>
    </w:p>
    <w:p>
      <w:r>
        <w:rPr>
          <w:rFonts w:ascii="Consolas" w:hAnsi="Consolas"/>
          <w:sz w:val="18"/>
        </w:rPr>
        <w:t>NC_047055.1     88167591                              .--.-T..-.---.-.---.---.-........  88167574</w:t>
      </w:r>
    </w:p>
    <w:p>
      <w:r>
        <w:rPr>
          <w:rFonts w:ascii="Consolas" w:hAnsi="Consolas"/>
          <w:sz w:val="18"/>
        </w:rPr>
        <w:t>NC_047055.1     103094446                          .--.--C-...-.---.-.---.---.-........  103094428</w:t>
      </w:r>
    </w:p>
    <w:p>
      <w:r>
        <w:rPr>
          <w:rFonts w:ascii="Consolas" w:hAnsi="Consolas"/>
          <w:sz w:val="18"/>
        </w:rPr>
        <w:t>NC_047055.1     103313031                        .-.--C--.-...-.---.-.---.---.-........  103313050</w:t>
      </w:r>
    </w:p>
    <w:p>
      <w:r>
        <w:rPr>
          <w:rFonts w:ascii="Consolas" w:hAnsi="Consolas"/>
          <w:sz w:val="18"/>
        </w:rPr>
        <w:t>NC_047055.1     125728479                          .--.--C-...-.---.-.---.---.-........  125728461</w:t>
      </w:r>
    </w:p>
    <w:p>
      <w:r>
        <w:rPr>
          <w:rFonts w:ascii="Consolas" w:hAnsi="Consolas"/>
          <w:sz w:val="18"/>
        </w:rPr>
        <w:t>NC_047055.1     72094050              ...-.-.G-T-.-.A-.--.-...-.---.-.---.---.-....T.C.  72094077</w:t>
      </w:r>
    </w:p>
    <w:p>
      <w:r>
        <w:rPr>
          <w:rFonts w:ascii="Consolas" w:hAnsi="Consolas"/>
          <w:sz w:val="18"/>
        </w:rPr>
        <w:t>NC_047055.1     47356811                         .-.--.--.-...-.---.-.---.---.-......C.  47356830</w:t>
      </w:r>
    </w:p>
    <w:p>
      <w:r>
        <w:rPr>
          <w:rFonts w:ascii="Consolas" w:hAnsi="Consolas"/>
          <w:sz w:val="18"/>
        </w:rPr>
        <w:t>NC_047055.1     79113825                       .-.-.--.--.-T..-.---.-.---A---A-........  79113845</w:t>
      </w:r>
    </w:p>
    <w:p>
      <w:r>
        <w:rPr>
          <w:rFonts w:ascii="Consolas" w:hAnsi="Consolas"/>
          <w:sz w:val="18"/>
        </w:rPr>
        <w:t>NC_047055.1     5575545                               .--.-...-.---.-.---.---.-........  5575528</w:t>
      </w:r>
    </w:p>
    <w:p>
      <w:r>
        <w:rPr>
          <w:rFonts w:ascii="Consolas" w:hAnsi="Consolas"/>
          <w:sz w:val="18"/>
        </w:rPr>
        <w:t>NC_047055.1     12139498                                 .-...-.---.-.---.---.-........  12139514</w:t>
      </w:r>
    </w:p>
    <w:p>
      <w:r>
        <w:rPr>
          <w:rFonts w:ascii="Consolas" w:hAnsi="Consolas"/>
          <w:sz w:val="18"/>
        </w:rPr>
        <w:t>NC_047055.1     30610211                       .-.-.--.--.-...-.---.-.---.---.-........  30610191</w:t>
      </w:r>
    </w:p>
    <w:p>
      <w:r>
        <w:rPr>
          <w:rFonts w:ascii="Consolas" w:hAnsi="Consolas"/>
          <w:sz w:val="18"/>
        </w:rPr>
        <w:t>NC_047055.1     56347670                           .--.--.-...-.---.-.---.---.-........  56347688</w:t>
      </w:r>
    </w:p>
    <w:p>
      <w:r>
        <w:rPr>
          <w:rFonts w:ascii="Consolas" w:hAnsi="Consolas"/>
          <w:sz w:val="18"/>
        </w:rPr>
        <w:t>NC_047055.1     61757042                                 .-...-.---.-.---.---.-........  61757058</w:t>
      </w:r>
    </w:p>
    <w:p>
      <w:r>
        <w:rPr>
          <w:rFonts w:ascii="Consolas" w:hAnsi="Consolas"/>
          <w:sz w:val="18"/>
        </w:rPr>
        <w:t>NC_047055.1     77408761                           .--.--.-...-.---.-.---.---.-........  77408743</w:t>
      </w:r>
    </w:p>
    <w:p>
      <w:r>
        <w:rPr>
          <w:rFonts w:ascii="Consolas" w:hAnsi="Consolas"/>
          <w:sz w:val="18"/>
        </w:rPr>
        <w:t>NC_047055.1     78714570                              .--.-...-.---.-.---.---.-........  78714553</w:t>
      </w:r>
    </w:p>
    <w:p>
      <w:r>
        <w:rPr>
          <w:rFonts w:ascii="Consolas" w:hAnsi="Consolas"/>
          <w:sz w:val="18"/>
        </w:rPr>
        <w:t>NC_047055.1     79854927                           .--.--.-...-.---.-.---.---.-........  79854945</w:t>
      </w:r>
    </w:p>
    <w:p>
      <w:r>
        <w:rPr>
          <w:rFonts w:ascii="Consolas" w:hAnsi="Consolas"/>
          <w:sz w:val="18"/>
        </w:rPr>
        <w:t>NC_047055.1     127205802                          .--.--.-...-.---.-.---.---.-........  127205820</w:t>
      </w:r>
    </w:p>
    <w:p>
      <w:r>
        <w:rPr>
          <w:rFonts w:ascii="Consolas" w:hAnsi="Consolas"/>
          <w:sz w:val="18"/>
        </w:rPr>
        <w:t>NC_047055.1     121834515                             .--.-T..-.---.-.---.---.-........  121834498</w:t>
      </w:r>
    </w:p>
    <w:p>
      <w:r>
        <w:rPr>
          <w:rFonts w:ascii="Consolas" w:hAnsi="Consolas"/>
          <w:sz w:val="18"/>
        </w:rPr>
        <w:t>NC_047055.1     122602751                             .--.-T..-.---.-.---.---.-........  122602768</w:t>
      </w:r>
    </w:p>
    <w:p>
      <w:r>
        <w:rPr>
          <w:rFonts w:ascii="Consolas" w:hAnsi="Consolas"/>
          <w:sz w:val="18"/>
        </w:rPr>
        <w:t>NC_047055.1     77395812                                 .-...-.---T-.---.---A-........  77395796</w:t>
      </w:r>
    </w:p>
    <w:p>
      <w:r>
        <w:rPr>
          <w:rFonts w:ascii="Consolas" w:hAnsi="Consolas"/>
          <w:sz w:val="18"/>
        </w:rPr>
        <w:t>NC_047055.1     51853994             ....A.-.T-.-.-.--.--.-...-.---.-.---.---.-........  51854022</w:t>
      </w:r>
    </w:p>
    <w:p>
      <w:r>
        <w:rPr>
          <w:rFonts w:ascii="Consolas" w:hAnsi="Consolas"/>
          <w:sz w:val="18"/>
        </w:rPr>
        <w:t>NC_047055.1     71325738                       .-.-.--.--.-...-.---.-.---.---.-........  71325758</w:t>
      </w:r>
    </w:p>
    <w:p>
      <w:r>
        <w:rPr>
          <w:rFonts w:ascii="Consolas" w:hAnsi="Consolas"/>
          <w:sz w:val="18"/>
        </w:rPr>
        <w:t>NC_047055.1     11260222                                    ..-.---.-.---.---.-........  11260208</w:t>
      </w:r>
    </w:p>
    <w:p>
      <w:r>
        <w:rPr>
          <w:rFonts w:ascii="Consolas" w:hAnsi="Consolas"/>
          <w:sz w:val="18"/>
        </w:rPr>
        <w:t>NC_047055.1     11260223                         .-.--.--.-...-.---.-.---.---.-........  11260204</w:t>
      </w:r>
    </w:p>
    <w:p>
      <w:r>
        <w:rPr>
          <w:rFonts w:ascii="Consolas" w:hAnsi="Consolas"/>
          <w:sz w:val="18"/>
        </w:rPr>
        <w:t>NC_047055.1     52099121                         .-.--.--.-...-.---.-.---.---.-........  52099140</w:t>
      </w:r>
    </w:p>
    <w:p>
      <w:r>
        <w:rPr>
          <w:rFonts w:ascii="Consolas" w:hAnsi="Consolas"/>
          <w:sz w:val="18"/>
        </w:rPr>
        <w:t>NC_047055.1     67666332                                    ..-.---.-.---.---.-........  67666318</w:t>
      </w:r>
    </w:p>
    <w:p>
      <w:r>
        <w:rPr>
          <w:rFonts w:ascii="Consolas" w:hAnsi="Consolas"/>
          <w:sz w:val="18"/>
        </w:rPr>
        <w:t>NC_047055.1     83206262                       .-.-.--.--.-...-.---.-.---.---.-........  83206242</w:t>
      </w:r>
    </w:p>
    <w:p>
      <w:r>
        <w:rPr>
          <w:rFonts w:ascii="Consolas" w:hAnsi="Consolas"/>
          <w:sz w:val="18"/>
        </w:rPr>
        <w:t>NC_047051.1     45618126          ..C....-.-A.-C-C-.--.--.-...-.---.-.---.---.-........  45618096</w:t>
      </w:r>
    </w:p>
    <w:p>
      <w:r>
        <w:rPr>
          <w:rFonts w:ascii="Consolas" w:hAnsi="Consolas"/>
          <w:sz w:val="18"/>
        </w:rPr>
        <w:t>NC_047051.1     1558996                            .--.--.-...-.---.-.---.---.-........  1558978</w:t>
      </w:r>
    </w:p>
    <w:p>
      <w:r>
        <w:rPr>
          <w:rFonts w:ascii="Consolas" w:hAnsi="Consolas"/>
          <w:sz w:val="18"/>
        </w:rPr>
        <w:t>NC_047051.1     38261055                .-.-G.-.-C-.--.--.-...-.---.-.---.---.-........  38261079</w:t>
      </w:r>
    </w:p>
    <w:p>
      <w:r>
        <w:rPr>
          <w:rFonts w:ascii="Consolas" w:hAnsi="Consolas"/>
          <w:sz w:val="18"/>
        </w:rPr>
        <w:t>NC_047051.1     41976039                  .-..-.-A-.--G--.-T..-.---.-.---.---.-....G...  41976016</w:t>
      </w:r>
    </w:p>
    <w:p>
      <w:r>
        <w:rPr>
          <w:rFonts w:ascii="Consolas" w:hAnsi="Consolas"/>
          <w:sz w:val="18"/>
        </w:rPr>
        <w:t>NC_047051.1     67493352                  .-.C-.-.-.--.--.-.C.-.---.-.---.---.-........  67493375</w:t>
      </w:r>
    </w:p>
    <w:p>
      <w:r>
        <w:rPr>
          <w:rFonts w:ascii="Consolas" w:hAnsi="Consolas"/>
          <w:sz w:val="18"/>
        </w:rPr>
        <w:t>NC_047051.1     34964373                     .-.-.-.--.--.-...-.---.-.---.---.-........  34964394</w:t>
      </w:r>
    </w:p>
    <w:p>
      <w:r>
        <w:rPr>
          <w:rFonts w:ascii="Consolas" w:hAnsi="Consolas"/>
          <w:sz w:val="18"/>
        </w:rPr>
        <w:t>NC_047051.1     41793322                    ..-C-.-.--.--.-...-.---.-.---.---.-........  41793344</w:t>
      </w:r>
    </w:p>
    <w:p>
      <w:r>
        <w:rPr>
          <w:rFonts w:ascii="Consolas" w:hAnsi="Consolas"/>
          <w:sz w:val="18"/>
        </w:rPr>
        <w:t>NC_047051.1     44426818                     .-.-A-.--.--.-...-.---.-.---.---.-........  44426797</w:t>
      </w:r>
    </w:p>
    <w:p>
      <w:r>
        <w:rPr>
          <w:rFonts w:ascii="Consolas" w:hAnsi="Consolas"/>
          <w:sz w:val="18"/>
        </w:rPr>
        <w:t>NC_047051.1     61954967                    ..-.-A-.--.--.-...-.---.-.---.---.-........  61954989</w:t>
      </w:r>
    </w:p>
    <w:p>
      <w:r>
        <w:rPr>
          <w:rFonts w:ascii="Consolas" w:hAnsi="Consolas"/>
          <w:sz w:val="18"/>
        </w:rPr>
        <w:t>NC_047051.1     76538268                    ..-T-.-.--.--.-...-.---.-.---.---.-........  76538290</w:t>
      </w:r>
    </w:p>
    <w:p>
      <w:r>
        <w:rPr>
          <w:rFonts w:ascii="Consolas" w:hAnsi="Consolas"/>
          <w:sz w:val="18"/>
        </w:rPr>
        <w:t>NC_047051.1     10211105                    ..-T-.-.--.--.-T..-.---.-.---.---.-........  10211127</w:t>
      </w:r>
    </w:p>
    <w:p>
      <w:r>
        <w:rPr>
          <w:rFonts w:ascii="Consolas" w:hAnsi="Consolas"/>
          <w:sz w:val="18"/>
        </w:rPr>
        <w:t>NC_047051.1     25127731                    ..-C-.-.--G--.-...-.---.-.---.---.-........  25127709</w:t>
      </w:r>
    </w:p>
    <w:p>
      <w:r>
        <w:rPr>
          <w:rFonts w:ascii="Consolas" w:hAnsi="Consolas"/>
          <w:sz w:val="18"/>
        </w:rPr>
        <w:t>NC_047051.1     54902011                       .-.-.--.--.-...-.---T-A---.---.-........  54901991</w:t>
      </w:r>
    </w:p>
    <w:p>
      <w:r>
        <w:rPr>
          <w:rFonts w:ascii="Consolas" w:hAnsi="Consolas"/>
          <w:sz w:val="18"/>
        </w:rPr>
        <w:t>NC_047051.1     15918224                    ..-.-A-.--.--.-..C-.---.-.---.---.-.......C  15918202</w:t>
      </w:r>
    </w:p>
    <w:p>
      <w:r>
        <w:rPr>
          <w:rFonts w:ascii="Consolas" w:hAnsi="Consolas"/>
          <w:sz w:val="18"/>
        </w:rPr>
        <w:t>NC_047051.1     67311151                       .-.-.--.--.-...-.---.-.---.---.-........  67311171</w:t>
      </w:r>
    </w:p>
    <w:p>
      <w:r>
        <w:rPr>
          <w:rFonts w:ascii="Consolas" w:hAnsi="Consolas"/>
          <w:sz w:val="18"/>
        </w:rPr>
        <w:t>NC_047051.1     22200413                     .-.-A-.--.--.-...-.---.-.---.---.-........  22200434</w:t>
      </w:r>
    </w:p>
    <w:p>
      <w:r>
        <w:rPr>
          <w:rFonts w:ascii="Consolas" w:hAnsi="Consolas"/>
          <w:sz w:val="18"/>
        </w:rPr>
        <w:t>NC_047051.1     36434762                       .-.-.--.--.-...-.---.-.---.---.-........  36434782</w:t>
      </w:r>
    </w:p>
    <w:p>
      <w:r>
        <w:rPr>
          <w:rFonts w:ascii="Consolas" w:hAnsi="Consolas"/>
          <w:sz w:val="18"/>
        </w:rPr>
        <w:t>NC_047051.1     1285930                     ..-.-.-.--.--.-...-.---.-.---.---.-........  1285952</w:t>
      </w:r>
    </w:p>
    <w:p>
      <w:r>
        <w:rPr>
          <w:rFonts w:ascii="Consolas" w:hAnsi="Consolas"/>
          <w:sz w:val="18"/>
        </w:rPr>
        <w:t>NC_047051.1     5322383                          .-.--.--.-...-.---.-.---.---.-........  5322402</w:t>
      </w:r>
    </w:p>
    <w:p>
      <w:r>
        <w:rPr>
          <w:rFonts w:ascii="Consolas" w:hAnsi="Consolas"/>
          <w:sz w:val="18"/>
        </w:rPr>
        <w:t>NC_047051.1     10211112                         .-.--.--.-...-.---.-.---.---.-........  10211131</w:t>
      </w:r>
    </w:p>
    <w:p>
      <w:r>
        <w:rPr>
          <w:rFonts w:ascii="Consolas" w:hAnsi="Consolas"/>
          <w:sz w:val="18"/>
        </w:rPr>
        <w:t>NC_047051.1     12020449                       .-.-.--.--.-...-.---.-.---.---.-........  12020429</w:t>
      </w:r>
    </w:p>
    <w:p>
      <w:r>
        <w:rPr>
          <w:rFonts w:ascii="Consolas" w:hAnsi="Consolas"/>
          <w:sz w:val="18"/>
        </w:rPr>
        <w:t>NC_047051.1     14930992                       .-.-.--.--.-...-.---.-.---.---.-........  14930972</w:t>
      </w:r>
    </w:p>
    <w:p>
      <w:r>
        <w:rPr>
          <w:rFonts w:ascii="Consolas" w:hAnsi="Consolas"/>
          <w:sz w:val="18"/>
        </w:rPr>
        <w:t>NC_047051.1     22188299                       .-.-.--.--.-...-.---.-.---.---.-........  22188319</w:t>
      </w:r>
    </w:p>
    <w:p>
      <w:r>
        <w:rPr>
          <w:rFonts w:ascii="Consolas" w:hAnsi="Consolas"/>
          <w:sz w:val="18"/>
        </w:rPr>
        <w:t>NC_047051.1     22188313                           .--.--.-...-.---.-.---.---.-........  22188331</w:t>
      </w:r>
    </w:p>
    <w:p>
      <w:r>
        <w:rPr>
          <w:rFonts w:ascii="Consolas" w:hAnsi="Consolas"/>
          <w:sz w:val="18"/>
        </w:rPr>
        <w:t>NC_047051.1     67324142                       .-.-.--.--.-...-.---.-.---.---.-........  67324122</w:t>
      </w:r>
    </w:p>
    <w:p>
      <w:r>
        <w:rPr>
          <w:rFonts w:ascii="Consolas" w:hAnsi="Consolas"/>
          <w:sz w:val="18"/>
        </w:rPr>
        <w:t>NC_047051.1     30586106                           .--.--.-...-.---.-.---.---.-........  30586088</w:t>
      </w:r>
    </w:p>
    <w:p>
      <w:r>
        <w:rPr>
          <w:rFonts w:ascii="Consolas" w:hAnsi="Consolas"/>
          <w:sz w:val="18"/>
        </w:rPr>
        <w:t>NC_047051.1     51765390                         .-.--.--.-...-G---.-.---.---.-.......G  51765371</w:t>
      </w:r>
    </w:p>
    <w:p>
      <w:r>
        <w:rPr>
          <w:rFonts w:ascii="Consolas" w:hAnsi="Consolas"/>
          <w:sz w:val="18"/>
        </w:rPr>
        <w:t>NC_047051.1     634234                             .--.--.-...-.---.-.---.---.-........  634216</w:t>
      </w:r>
    </w:p>
    <w:p>
      <w:r>
        <w:rPr>
          <w:rFonts w:ascii="Consolas" w:hAnsi="Consolas"/>
          <w:sz w:val="18"/>
        </w:rPr>
        <w:t>NC_047051.1     9255695                            .--.--.-...-.---.-.---.---.-........  9255677</w:t>
      </w:r>
    </w:p>
    <w:p>
      <w:r>
        <w:rPr>
          <w:rFonts w:ascii="Consolas" w:hAnsi="Consolas"/>
          <w:sz w:val="18"/>
        </w:rPr>
        <w:t>NC_047051.1     11457764                         .-.--.--.-...-.---.-.---.---.-........  11457783</w:t>
      </w:r>
    </w:p>
    <w:p>
      <w:r>
        <w:rPr>
          <w:rFonts w:ascii="Consolas" w:hAnsi="Consolas"/>
          <w:sz w:val="18"/>
        </w:rPr>
        <w:t>NC_047051.1     12020435                           .--.--.-...-.---.-.---.---.-........  12020417</w:t>
      </w:r>
    </w:p>
    <w:p>
      <w:r>
        <w:rPr>
          <w:rFonts w:ascii="Consolas" w:hAnsi="Consolas"/>
          <w:sz w:val="18"/>
        </w:rPr>
        <w:t>NC_047051.1     18976872                                 .-...-.---.-.---.---.-........  18976856</w:t>
      </w:r>
    </w:p>
    <w:p>
      <w:r>
        <w:rPr>
          <w:rFonts w:ascii="Consolas" w:hAnsi="Consolas"/>
          <w:sz w:val="18"/>
        </w:rPr>
        <w:t>NC_047051.1     22200420                           .--.--.-...-.---.-.---.---.-........  22200438</w:t>
      </w:r>
    </w:p>
    <w:p>
      <w:r>
        <w:rPr>
          <w:rFonts w:ascii="Consolas" w:hAnsi="Consolas"/>
          <w:sz w:val="18"/>
        </w:rPr>
        <w:t>NC_047051.1     23690478                           .--.--.-...-.---.-.---.---.-........  23690460</w:t>
      </w:r>
    </w:p>
    <w:p>
      <w:r>
        <w:rPr>
          <w:rFonts w:ascii="Consolas" w:hAnsi="Consolas"/>
          <w:sz w:val="18"/>
        </w:rPr>
        <w:t>NC_047051.1     24780142                         .-.--.--.-...-.---.-.---.---.-........  24780161</w:t>
      </w:r>
    </w:p>
    <w:p>
      <w:r>
        <w:rPr>
          <w:rFonts w:ascii="Consolas" w:hAnsi="Consolas"/>
          <w:sz w:val="18"/>
        </w:rPr>
        <w:t>NC_047051.1     25127719                           .--.--.-...-.---.-.---.---.-........  25127701</w:t>
      </w:r>
    </w:p>
    <w:p>
      <w:r>
        <w:rPr>
          <w:rFonts w:ascii="Consolas" w:hAnsi="Consolas"/>
          <w:sz w:val="18"/>
        </w:rPr>
        <w:t>NC_047051.1     32005910                           .--.--.-...-.---.-.---.---.-........  32005928</w:t>
      </w:r>
    </w:p>
    <w:p>
      <w:r>
        <w:rPr>
          <w:rFonts w:ascii="Consolas" w:hAnsi="Consolas"/>
          <w:sz w:val="18"/>
        </w:rPr>
        <w:t>NC_047051.1     38652820                           .--.--.-...-.---.-.---.---.-........  38652838</w:t>
      </w:r>
    </w:p>
    <w:p>
      <w:r>
        <w:rPr>
          <w:rFonts w:ascii="Consolas" w:hAnsi="Consolas"/>
          <w:sz w:val="18"/>
        </w:rPr>
        <w:t>NC_047051.1     45245013                         .-.--.--.-...-.---.-.---.---.-........  45245032</w:t>
      </w:r>
    </w:p>
    <w:p>
      <w:r>
        <w:rPr>
          <w:rFonts w:ascii="Consolas" w:hAnsi="Consolas"/>
          <w:sz w:val="18"/>
        </w:rPr>
        <w:t>NC_047051.1     45618110                           .--.--.-...-.---.-.---.---.-........  45618092</w:t>
      </w:r>
    </w:p>
    <w:p>
      <w:r>
        <w:rPr>
          <w:rFonts w:ascii="Consolas" w:hAnsi="Consolas"/>
          <w:sz w:val="18"/>
        </w:rPr>
        <w:t>NC_047051.1     52758722                           .--.--.-...-.---.-.---.---.-........  52758704</w:t>
      </w:r>
    </w:p>
    <w:p>
      <w:r>
        <w:rPr>
          <w:rFonts w:ascii="Consolas" w:hAnsi="Consolas"/>
          <w:sz w:val="18"/>
        </w:rPr>
        <w:t>NC_047051.1     53569676                         .-.--.--.-...-.---.-.---.---.-........  53569657</w:t>
      </w:r>
    </w:p>
    <w:p>
      <w:r>
        <w:rPr>
          <w:rFonts w:ascii="Consolas" w:hAnsi="Consolas"/>
          <w:sz w:val="18"/>
        </w:rPr>
        <w:t>NC_047051.1     59278616                           .--.--.-...-.---.-.---.---.-........  59278634</w:t>
      </w:r>
    </w:p>
    <w:p>
      <w:r>
        <w:rPr>
          <w:rFonts w:ascii="Consolas" w:hAnsi="Consolas"/>
          <w:sz w:val="18"/>
        </w:rPr>
        <w:t>NC_047051.1     61954979                           .--.--.-...-.---.-.---.---.-........  61954997</w:t>
      </w:r>
    </w:p>
    <w:p>
      <w:r>
        <w:rPr>
          <w:rFonts w:ascii="Consolas" w:hAnsi="Consolas"/>
          <w:sz w:val="18"/>
        </w:rPr>
        <w:t>NC_047051.1     73955825                           .--.--.-...-.---.-.---.---.-........  73955807</w:t>
      </w:r>
    </w:p>
    <w:p>
      <w:r>
        <w:rPr>
          <w:rFonts w:ascii="Consolas" w:hAnsi="Consolas"/>
          <w:sz w:val="18"/>
        </w:rPr>
        <w:t>NC_047051.1     77975411                           .--.--.-...-.---.-.---.---.-........  77975429</w:t>
      </w:r>
    </w:p>
    <w:p>
      <w:r>
        <w:rPr>
          <w:rFonts w:ascii="Consolas" w:hAnsi="Consolas"/>
          <w:sz w:val="18"/>
        </w:rPr>
        <w:t>NC_047051.1     30805527                         .-.--.--.-...-.---.-.---A---.-........  30805508</w:t>
      </w:r>
    </w:p>
    <w:p>
      <w:r>
        <w:rPr>
          <w:rFonts w:ascii="Consolas" w:hAnsi="Consolas"/>
          <w:sz w:val="18"/>
        </w:rPr>
        <w:t>NC_047051.1     41572334                         .-.--.--.-...-.---.-.---.---.-........  41572353</w:t>
      </w:r>
    </w:p>
    <w:p>
      <w:r>
        <w:rPr>
          <w:rFonts w:ascii="Consolas" w:hAnsi="Consolas"/>
          <w:sz w:val="18"/>
        </w:rPr>
        <w:t>NC_047051.1     21934535                           .--.--.-...-.---.-.---.---.-........  21934517</w:t>
      </w:r>
    </w:p>
    <w:p>
      <w:r>
        <w:rPr>
          <w:rFonts w:ascii="Consolas" w:hAnsi="Consolas"/>
          <w:sz w:val="18"/>
        </w:rPr>
        <w:t>NC_047051.1     32005902                           .--.--.-...-.---.-.---.---.-........  32005920</w:t>
      </w:r>
    </w:p>
    <w:p>
      <w:r>
        <w:rPr>
          <w:rFonts w:ascii="Consolas" w:hAnsi="Consolas"/>
          <w:sz w:val="18"/>
        </w:rPr>
        <w:t>NC_047051.1     75612965                           .--.--.-...-.---.-.---.---.-........  75612947</w:t>
      </w:r>
    </w:p>
    <w:p>
      <w:r>
        <w:rPr>
          <w:rFonts w:ascii="Consolas" w:hAnsi="Consolas"/>
          <w:sz w:val="18"/>
        </w:rPr>
        <w:t>NC_047051.1     68357832                              .--.-...-.---.-.---.---.-........  68357815</w:t>
      </w:r>
    </w:p>
    <w:p>
      <w:r>
        <w:rPr>
          <w:rFonts w:ascii="Consolas" w:hAnsi="Consolas"/>
          <w:sz w:val="18"/>
        </w:rPr>
        <w:t>NC_047051.1     21560395                         .-.--.--.-...-.---.-.---.---.-........  21560376</w:t>
      </w:r>
    </w:p>
    <w:p>
      <w:r>
        <w:rPr>
          <w:rFonts w:ascii="Consolas" w:hAnsi="Consolas"/>
          <w:sz w:val="18"/>
        </w:rPr>
        <w:t>NC_047051.1     59278601                              .--.-...-.---.-.---.---.-........  59278618</w:t>
      </w:r>
    </w:p>
    <w:p>
      <w:r>
        <w:rPr>
          <w:rFonts w:ascii="Consolas" w:hAnsi="Consolas"/>
          <w:sz w:val="18"/>
        </w:rPr>
        <w:t>NC_047051.1     67763085                              .--.-...-.---.-.---.---.-........  67763102</w:t>
      </w:r>
    </w:p>
    <w:p>
      <w:r>
        <w:rPr>
          <w:rFonts w:ascii="Consolas" w:hAnsi="Consolas"/>
          <w:sz w:val="18"/>
        </w:rPr>
        <w:t>NC_047051.1     6966530                                  .-...-.---.-.---.---.-........  6966546</w:t>
      </w:r>
    </w:p>
    <w:p>
      <w:r>
        <w:rPr>
          <w:rFonts w:ascii="Consolas" w:hAnsi="Consolas"/>
          <w:sz w:val="18"/>
        </w:rPr>
        <w:t>NC_047051.1     53569678                              .--.-T..-.---.-.---.---.-........  53569661</w:t>
      </w:r>
    </w:p>
    <w:p>
      <w:r>
        <w:rPr>
          <w:rFonts w:ascii="Consolas" w:hAnsi="Consolas"/>
          <w:sz w:val="18"/>
        </w:rPr>
        <w:t>NC_047051.1     67763088                           .--.--.-...-.---.-.---.---.-........  67763106</w:t>
      </w:r>
    </w:p>
    <w:p>
      <w:r>
        <w:rPr>
          <w:rFonts w:ascii="Consolas" w:hAnsi="Consolas"/>
          <w:sz w:val="18"/>
        </w:rPr>
        <w:t>NC_047051.1     29070070                              .--.-T..-.---.-.---.---.-........  29070087</w:t>
      </w:r>
    </w:p>
    <w:p>
      <w:r>
        <w:rPr>
          <w:rFonts w:ascii="Consolas" w:hAnsi="Consolas"/>
          <w:sz w:val="18"/>
        </w:rPr>
        <w:t>NC_047051.1     11668880                                    ..-.---.-.---.---.-........  11668866</w:t>
      </w:r>
    </w:p>
    <w:p>
      <w:r>
        <w:rPr>
          <w:rFonts w:ascii="Consolas" w:hAnsi="Consolas"/>
          <w:sz w:val="18"/>
        </w:rPr>
        <w:t>NC_047051.1     11668881                         .-.--.--.-...-.---.-.---.---.-........  11668862</w:t>
      </w:r>
    </w:p>
    <w:p>
      <w:r>
        <w:rPr>
          <w:rFonts w:ascii="Consolas" w:hAnsi="Consolas"/>
          <w:sz w:val="18"/>
        </w:rPr>
        <w:t>NC_047051.1     63694622                                    ..-.---.-.---.---.-........  63694636</w:t>
      </w:r>
    </w:p>
    <w:p>
      <w:r>
        <w:rPr>
          <w:rFonts w:ascii="Consolas" w:hAnsi="Consolas"/>
          <w:sz w:val="18"/>
        </w:rPr>
        <w:t>NC_047054.1     13093195                    ..-.-A-.--.--.-...-.---.-.---.---.-....G...  13093173</w:t>
      </w:r>
    </w:p>
    <w:p>
      <w:r>
        <w:rPr>
          <w:rFonts w:ascii="Consolas" w:hAnsi="Consolas"/>
          <w:sz w:val="18"/>
        </w:rPr>
        <w:t>NC_047054.1     33341873                    ..-.-.-G--A--.-...-.---.-.---.---.-........  33341851</w:t>
      </w:r>
    </w:p>
    <w:p>
      <w:r>
        <w:rPr>
          <w:rFonts w:ascii="Consolas" w:hAnsi="Consolas"/>
          <w:sz w:val="18"/>
        </w:rPr>
        <w:t>NC_047054.1     35181740                       .-.-.--.--C-...-.---.-.---.---.-........  35181760</w:t>
      </w:r>
    </w:p>
    <w:p>
      <w:r>
        <w:rPr>
          <w:rFonts w:ascii="Consolas" w:hAnsi="Consolas"/>
          <w:sz w:val="18"/>
        </w:rPr>
        <w:t>NC_047054.1     35250656                       .-.-.--.--C-...-.---.-.---.---.-........  35250676</w:t>
      </w:r>
    </w:p>
    <w:p>
      <w:r>
        <w:rPr>
          <w:rFonts w:ascii="Consolas" w:hAnsi="Consolas"/>
          <w:sz w:val="18"/>
        </w:rPr>
        <w:t>NC_047054.1     21352631                    ..-.-.-.--.--.-T..-.---.-.---.---.-....G...  21352653</w:t>
      </w:r>
    </w:p>
    <w:p>
      <w:r>
        <w:rPr>
          <w:rFonts w:ascii="Consolas" w:hAnsi="Consolas"/>
          <w:sz w:val="18"/>
        </w:rPr>
        <w:t>NC_047054.1     30257715                    ..-T-.-.--.--.-...-.---.-.---.---.-........  30257737</w:t>
      </w:r>
    </w:p>
    <w:p>
      <w:r>
        <w:rPr>
          <w:rFonts w:ascii="Consolas" w:hAnsi="Consolas"/>
          <w:sz w:val="18"/>
        </w:rPr>
        <w:t>NC_047054.1     5214058                     ..-.-.-.--A--.-TA.-.---.-.---.---.-........  5214036</w:t>
      </w:r>
    </w:p>
    <w:p>
      <w:r>
        <w:rPr>
          <w:rFonts w:ascii="Consolas" w:hAnsi="Consolas"/>
          <w:sz w:val="18"/>
        </w:rPr>
        <w:t>NC_047054.1     32422040                     .-.-.-.--.--.-...-.---.-.---.---.-........  32422061</w:t>
      </w:r>
    </w:p>
    <w:p>
      <w:r>
        <w:rPr>
          <w:rFonts w:ascii="Consolas" w:hAnsi="Consolas"/>
          <w:sz w:val="18"/>
        </w:rPr>
        <w:t>NC_047054.1     2081634                            .--.--.-...-.---.-.---.---.-........  2081616</w:t>
      </w:r>
    </w:p>
    <w:p>
      <w:r>
        <w:rPr>
          <w:rFonts w:ascii="Consolas" w:hAnsi="Consolas"/>
          <w:sz w:val="18"/>
        </w:rPr>
        <w:t>NC_047054.1     35009479                           .--.--.-...-.---.-.---.---.-........  35009461</w:t>
      </w:r>
    </w:p>
    <w:p>
      <w:r>
        <w:rPr>
          <w:rFonts w:ascii="Consolas" w:hAnsi="Consolas"/>
          <w:sz w:val="18"/>
        </w:rPr>
        <w:t>NC_047054.1     35076371                           .--.--.-...-.---.-.---.---.-........  35076353</w:t>
      </w:r>
    </w:p>
    <w:p>
      <w:r>
        <w:rPr>
          <w:rFonts w:ascii="Consolas" w:hAnsi="Consolas"/>
          <w:sz w:val="18"/>
        </w:rPr>
        <w:t>NC_047054.1     13371173                           .--.--.-...-.---.-.---.---.-........  13371155</w:t>
      </w:r>
    </w:p>
    <w:p>
      <w:r>
        <w:rPr>
          <w:rFonts w:ascii="Consolas" w:hAnsi="Consolas"/>
          <w:sz w:val="18"/>
        </w:rPr>
        <w:t>NC_047054.1     18552791                           .--.--.-...-.---.-G---.---.-........  18552809</w:t>
      </w:r>
    </w:p>
    <w:p>
      <w:r>
        <w:rPr>
          <w:rFonts w:ascii="Consolas" w:hAnsi="Consolas"/>
          <w:sz w:val="18"/>
        </w:rPr>
        <w:t>NC_047054.1     35009485                       .-.-.--.--C-...-.---.-.---.---.-........  35009465</w:t>
      </w:r>
    </w:p>
    <w:p>
      <w:r>
        <w:rPr>
          <w:rFonts w:ascii="Consolas" w:hAnsi="Consolas"/>
          <w:sz w:val="18"/>
        </w:rPr>
        <w:t>NC_047054.1     35076377                       .-.-.--.--C-...-.---.-.---.---.-........  35076357</w:t>
      </w:r>
    </w:p>
    <w:p>
      <w:r>
        <w:rPr>
          <w:rFonts w:ascii="Consolas" w:hAnsi="Consolas"/>
          <w:sz w:val="18"/>
        </w:rPr>
        <w:t>NC_047054.1     1183531                          .-.--.--.-...-.---.-.---.---.-........  1183550</w:t>
      </w:r>
    </w:p>
    <w:p>
      <w:r>
        <w:rPr>
          <w:rFonts w:ascii="Consolas" w:hAnsi="Consolas"/>
          <w:sz w:val="18"/>
        </w:rPr>
        <w:t>NC_047054.1     11682135                           .--.--.-...-.---.-.---.---.-........  11682117</w:t>
      </w:r>
    </w:p>
    <w:p>
      <w:r>
        <w:rPr>
          <w:rFonts w:ascii="Consolas" w:hAnsi="Consolas"/>
          <w:sz w:val="18"/>
        </w:rPr>
        <w:t>NC_047054.1     14518294                           .--.--.-...-.---.-.---.---.-........  14518312</w:t>
      </w:r>
    </w:p>
    <w:p>
      <w:r>
        <w:rPr>
          <w:rFonts w:ascii="Consolas" w:hAnsi="Consolas"/>
          <w:sz w:val="18"/>
        </w:rPr>
        <w:t>NC_047054.1     17405376                           .--.--.-...-.---.-.---.---.-........  17405358</w:t>
      </w:r>
    </w:p>
    <w:p>
      <w:r>
        <w:rPr>
          <w:rFonts w:ascii="Consolas" w:hAnsi="Consolas"/>
          <w:sz w:val="18"/>
        </w:rPr>
        <w:t>NC_047054.1     32422055                           .--.--.-...-.---.-.---.---.-........  32422073</w:t>
      </w:r>
    </w:p>
    <w:p>
      <w:r>
        <w:rPr>
          <w:rFonts w:ascii="Consolas" w:hAnsi="Consolas"/>
          <w:sz w:val="18"/>
        </w:rPr>
        <w:t>NC_047054.1     2205914                            .--.--.-...-.---.-.---.---.-........  2205896</w:t>
      </w:r>
    </w:p>
    <w:p>
      <w:r>
        <w:rPr>
          <w:rFonts w:ascii="Consolas" w:hAnsi="Consolas"/>
          <w:sz w:val="18"/>
        </w:rPr>
        <w:t>NC_047054.1     29375613                         .-.--.--.-...-.---.-.---.---.-....G...  29375632</w:t>
      </w:r>
    </w:p>
    <w:p>
      <w:r>
        <w:rPr>
          <w:rFonts w:ascii="Consolas" w:hAnsi="Consolas"/>
          <w:sz w:val="18"/>
        </w:rPr>
        <w:t>NC_047054.1     11682156                         .-.--.--.-T..-C---.-.---.---.-........  11682137</w:t>
      </w:r>
    </w:p>
    <w:p>
      <w:r>
        <w:rPr>
          <w:rFonts w:ascii="Consolas" w:hAnsi="Consolas"/>
          <w:sz w:val="18"/>
        </w:rPr>
        <w:t>NC_047054.1     1183529                               .--.-T..-.---.-.---.---.-........  1183546</w:t>
      </w:r>
    </w:p>
    <w:p>
      <w:r>
        <w:rPr>
          <w:rFonts w:ascii="Consolas" w:hAnsi="Consolas"/>
          <w:sz w:val="18"/>
        </w:rPr>
        <w:t>NC_047054.1     8236130                                     ..-.---.-.---.---.-........  8236144</w:t>
      </w:r>
    </w:p>
    <w:p>
      <w:r>
        <w:rPr>
          <w:rFonts w:ascii="Consolas" w:hAnsi="Consolas"/>
          <w:sz w:val="18"/>
        </w:rPr>
        <w:t>NC_047054.1     23474445                         .-.--.--.-...-.---.-.---.---.-........  23474464</w:t>
      </w:r>
    </w:p>
    <w:p>
      <w:r>
        <w:rPr>
          <w:rFonts w:ascii="Consolas" w:hAnsi="Consolas"/>
          <w:sz w:val="18"/>
        </w:rPr>
        <w:t>NC_047034.1     122850380                    .-.-.-.--.--.-...-.---.-.---.---.-......C.  122850401</w:t>
      </w:r>
    </w:p>
    <w:p>
      <w:r>
        <w:rPr>
          <w:rFonts w:ascii="Consolas" w:hAnsi="Consolas"/>
          <w:sz w:val="18"/>
        </w:rPr>
        <w:t>NC_047034.1     138535285                   ..-.-.-.--.--.-...-.---.-.---.---.-........  138535307</w:t>
      </w:r>
    </w:p>
    <w:p>
      <w:r>
        <w:rPr>
          <w:rFonts w:ascii="Consolas" w:hAnsi="Consolas"/>
          <w:sz w:val="18"/>
        </w:rPr>
        <w:t>NC_047034.1     91342304                         .-.--.--.-...-.---.-.---.---.-........  91342285</w:t>
      </w:r>
    </w:p>
    <w:p>
      <w:r>
        <w:rPr>
          <w:rFonts w:ascii="Consolas" w:hAnsi="Consolas"/>
          <w:sz w:val="18"/>
        </w:rPr>
        <w:t>NC_047034.1     93574243                    ..-.-.-G--.--.-...-.---.-.---.---.-........  93574221</w:t>
      </w:r>
    </w:p>
    <w:p>
      <w:r>
        <w:rPr>
          <w:rFonts w:ascii="Consolas" w:hAnsi="Consolas"/>
          <w:sz w:val="18"/>
        </w:rPr>
        <w:t>NC_047034.1     22657015                .-.-..-T-.-.--.--.-...-.---.-.---.---.-........  22657039</w:t>
      </w:r>
    </w:p>
    <w:p>
      <w:r>
        <w:rPr>
          <w:rFonts w:ascii="Consolas" w:hAnsi="Consolas"/>
          <w:sz w:val="18"/>
        </w:rPr>
        <w:t>NC_047034.1     149134086                 .-.C-.-.-.--.--.-...-.---.-.---.---.-........  149134109</w:t>
      </w:r>
    </w:p>
    <w:p>
      <w:r>
        <w:rPr>
          <w:rFonts w:ascii="Consolas" w:hAnsi="Consolas"/>
          <w:sz w:val="18"/>
        </w:rPr>
        <w:t>NC_047034.1     152577933                          .--.--.-...-.---.-.---.---.-........  152577951</w:t>
      </w:r>
    </w:p>
    <w:p>
      <w:r>
        <w:rPr>
          <w:rFonts w:ascii="Consolas" w:hAnsi="Consolas"/>
          <w:sz w:val="18"/>
        </w:rPr>
        <w:t>NC_047034.1     19216757                    ..-.-.-.--.--.-...-.---.-.---.---.-........  19216735</w:t>
      </w:r>
    </w:p>
    <w:p>
      <w:r>
        <w:rPr>
          <w:rFonts w:ascii="Consolas" w:hAnsi="Consolas"/>
          <w:sz w:val="18"/>
        </w:rPr>
        <w:t>NC_047034.1     92468101                    ..-.-.-.--.--.-...-.---.-.---.---.-........  92468079</w:t>
      </w:r>
    </w:p>
    <w:p>
      <w:r>
        <w:rPr>
          <w:rFonts w:ascii="Consolas" w:hAnsi="Consolas"/>
          <w:sz w:val="18"/>
        </w:rPr>
        <w:t>NC_047034.1     25968883                    ..-.-A-.--.--.-...-.---.-.---.---.-........  25968861</w:t>
      </w:r>
    </w:p>
    <w:p>
      <w:r>
        <w:rPr>
          <w:rFonts w:ascii="Consolas" w:hAnsi="Consolas"/>
          <w:sz w:val="18"/>
        </w:rPr>
        <w:t>NC_047034.1     67322598                     .-.-.-.--.--.-...-.---.-.---.---.-....G...  67322619</w:t>
      </w:r>
    </w:p>
    <w:p>
      <w:r>
        <w:rPr>
          <w:rFonts w:ascii="Consolas" w:hAnsi="Consolas"/>
          <w:sz w:val="18"/>
        </w:rPr>
        <w:t>NC_047034.1     74031726                    ..-T-.-.--.--.-...-.---.-.---.---.-........  74031748</w:t>
      </w:r>
    </w:p>
    <w:p>
      <w:r>
        <w:rPr>
          <w:rFonts w:ascii="Consolas" w:hAnsi="Consolas"/>
          <w:sz w:val="18"/>
        </w:rPr>
        <w:t>NC_047034.1     152577917                   ..-T-.-.--.--.-...-.---.-.---.---.-........  152577939</w:t>
      </w:r>
    </w:p>
    <w:p>
      <w:r>
        <w:rPr>
          <w:rFonts w:ascii="Consolas" w:hAnsi="Consolas"/>
          <w:sz w:val="18"/>
        </w:rPr>
        <w:t>NC_047034.1     9980114                     ..-.-C-.--.--C-...-.---.-.---.---.-........  9980136</w:t>
      </w:r>
    </w:p>
    <w:p>
      <w:r>
        <w:rPr>
          <w:rFonts w:ascii="Consolas" w:hAnsi="Consolas"/>
          <w:sz w:val="18"/>
        </w:rPr>
        <w:t>NC_047034.1     76972310                    ..-T-.-.--.--.-.C.-.---.-.---.---.-........  76972332</w:t>
      </w:r>
    </w:p>
    <w:p>
      <w:r>
        <w:rPr>
          <w:rFonts w:ascii="Consolas" w:hAnsi="Consolas"/>
          <w:sz w:val="18"/>
        </w:rPr>
        <w:t>NC_047034.1     38922053                    ..-T-.-.--.--.-...-A---T-.---.---.-........  38922031</w:t>
      </w:r>
    </w:p>
    <w:p>
      <w:r>
        <w:rPr>
          <w:rFonts w:ascii="Consolas" w:hAnsi="Consolas"/>
          <w:sz w:val="18"/>
        </w:rPr>
        <w:t>NC_047034.1     81891916                     .-.-.-.--.--.-...-.---.-.---.---.-.C..G...  81891895</w:t>
      </w:r>
    </w:p>
    <w:p>
      <w:r>
        <w:rPr>
          <w:rFonts w:ascii="Consolas" w:hAnsi="Consolas"/>
          <w:sz w:val="18"/>
        </w:rPr>
        <w:t>NC_047034.1     118275762                        .-.--.--.-T..-A---.-.---.---.-........  118275781</w:t>
      </w:r>
    </w:p>
    <w:p>
      <w:r>
        <w:rPr>
          <w:rFonts w:ascii="Consolas" w:hAnsi="Consolas"/>
          <w:sz w:val="18"/>
        </w:rPr>
        <w:t>NC_047034.1     8188548                        .-.-.--.--.-...-.---.-.---.---.-........  8188528</w:t>
      </w:r>
    </w:p>
    <w:p>
      <w:r>
        <w:rPr>
          <w:rFonts w:ascii="Consolas" w:hAnsi="Consolas"/>
          <w:sz w:val="18"/>
        </w:rPr>
        <w:t>NC_047034.1     51236402                     .-.-.-.--.--.-...-.---.-.---.---.-........  51236381</w:t>
      </w:r>
    </w:p>
    <w:p>
      <w:r>
        <w:rPr>
          <w:rFonts w:ascii="Consolas" w:hAnsi="Consolas"/>
          <w:sz w:val="18"/>
        </w:rPr>
        <w:t>NC_047034.1     94685232                       .-.-.--.--.-...-.---.-.---.---.-........  94685212</w:t>
      </w:r>
    </w:p>
    <w:p>
      <w:r>
        <w:rPr>
          <w:rFonts w:ascii="Consolas" w:hAnsi="Consolas"/>
          <w:sz w:val="18"/>
        </w:rPr>
        <w:t>NC_047034.1     114111981                    .-.-.-.--.--.-...-.---.-.---.---.-........  114111960</w:t>
      </w:r>
    </w:p>
    <w:p>
      <w:r>
        <w:rPr>
          <w:rFonts w:ascii="Consolas" w:hAnsi="Consolas"/>
          <w:sz w:val="18"/>
        </w:rPr>
        <w:t>NC_047034.1     118982934                          .--.--.-...-.---.-.---.---.-........  118982952</w:t>
      </w:r>
    </w:p>
    <w:p>
      <w:r>
        <w:rPr>
          <w:rFonts w:ascii="Consolas" w:hAnsi="Consolas"/>
          <w:sz w:val="18"/>
        </w:rPr>
        <w:t>NC_047034.1     125507524                    .-.-.-.--.--.-...-.---.-.---.---.-........  125507503</w:t>
      </w:r>
    </w:p>
    <w:p>
      <w:r>
        <w:rPr>
          <w:rFonts w:ascii="Consolas" w:hAnsi="Consolas"/>
          <w:sz w:val="18"/>
        </w:rPr>
        <w:t>NC_047034.1     167974784                    .-.-.-.--.--.-...-.---.-.---.---.-........  167974763</w:t>
      </w:r>
    </w:p>
    <w:p>
      <w:r>
        <w:rPr>
          <w:rFonts w:ascii="Consolas" w:hAnsi="Consolas"/>
          <w:sz w:val="18"/>
        </w:rPr>
        <w:t>NC_047034.1     172345098                    .-.-.-.--.--.-...-.---.-.---.---.-........  172345077</w:t>
      </w:r>
    </w:p>
    <w:p>
      <w:r>
        <w:rPr>
          <w:rFonts w:ascii="Consolas" w:hAnsi="Consolas"/>
          <w:sz w:val="18"/>
        </w:rPr>
        <w:t>NC_047034.1     176693540                          .--.--.-...-.---.-.---.---.-........  176693522</w:t>
      </w:r>
    </w:p>
    <w:p>
      <w:r>
        <w:rPr>
          <w:rFonts w:ascii="Consolas" w:hAnsi="Consolas"/>
          <w:sz w:val="18"/>
        </w:rPr>
        <w:t>NC_047034.1     18965895                     .-.-.-.--.--.-...-.---.-.---.---.-........  18965916</w:t>
      </w:r>
    </w:p>
    <w:p>
      <w:r>
        <w:rPr>
          <w:rFonts w:ascii="Consolas" w:hAnsi="Consolas"/>
          <w:sz w:val="18"/>
        </w:rPr>
        <w:t>NC_047034.1     69420958                       .-.-.--.--.-...-.---.-.---.---.-........  69420938</w:t>
      </w:r>
    </w:p>
    <w:p>
      <w:r>
        <w:rPr>
          <w:rFonts w:ascii="Consolas" w:hAnsi="Consolas"/>
          <w:sz w:val="18"/>
        </w:rPr>
        <w:t>NC_047034.1     101200920                    .-.-A-.--.--.-...-.---.-.---.---.-........  101200899</w:t>
      </w:r>
    </w:p>
    <w:p>
      <w:r>
        <w:rPr>
          <w:rFonts w:ascii="Consolas" w:hAnsi="Consolas"/>
          <w:sz w:val="18"/>
        </w:rPr>
        <w:t>NC_047034.1     151085523                    .-.-.-.--.--.-...-.---.-.---.---.-........  151085544</w:t>
      </w:r>
    </w:p>
    <w:p>
      <w:r>
        <w:rPr>
          <w:rFonts w:ascii="Consolas" w:hAnsi="Consolas"/>
          <w:sz w:val="18"/>
        </w:rPr>
        <w:t>NC_047034.1     175816548                          .--.--.-...-.---.-.---.---.-........  175816530</w:t>
      </w:r>
    </w:p>
    <w:p>
      <w:r>
        <w:rPr>
          <w:rFonts w:ascii="Consolas" w:hAnsi="Consolas"/>
          <w:sz w:val="18"/>
        </w:rPr>
        <w:t>NC_047034.1     23082461                           .--.--A-...-.---.-.---.---.-...C...C  23082443</w:t>
      </w:r>
    </w:p>
    <w:p>
      <w:r>
        <w:rPr>
          <w:rFonts w:ascii="Consolas" w:hAnsi="Consolas"/>
          <w:sz w:val="18"/>
        </w:rPr>
        <w:t>NC_047034.1     27911212                           .--.--.-...-.---.-.---.---.-.....G.C  27911230</w:t>
      </w:r>
    </w:p>
    <w:p>
      <w:r>
        <w:rPr>
          <w:rFonts w:ascii="Consolas" w:hAnsi="Consolas"/>
          <w:sz w:val="18"/>
        </w:rPr>
        <w:t>NC_047034.1     171402445  T......CCT...T-.-..-TG.-.--.--.-...-.---.-.---.---.-........  171402483</w:t>
      </w:r>
    </w:p>
    <w:p>
      <w:r>
        <w:rPr>
          <w:rFonts w:ascii="Consolas" w:hAnsi="Consolas"/>
          <w:sz w:val="18"/>
        </w:rPr>
        <w:t>NC_047034.1     3835338                        .-.-.--.--.-...-.---.-.---.---.-........  3835318</w:t>
      </w:r>
    </w:p>
    <w:p>
      <w:r>
        <w:rPr>
          <w:rFonts w:ascii="Consolas" w:hAnsi="Consolas"/>
          <w:sz w:val="18"/>
        </w:rPr>
        <w:t>NC_047034.1     5730677                        .-.-.--.--.-...-.---.-.---.---.-........  5730697</w:t>
      </w:r>
    </w:p>
    <w:p>
      <w:r>
        <w:rPr>
          <w:rFonts w:ascii="Consolas" w:hAnsi="Consolas"/>
          <w:sz w:val="18"/>
        </w:rPr>
        <w:t>NC_047034.1     10109549                       .-.-.--.--.-...-.---.-.---.---.-........  10109569</w:t>
      </w:r>
    </w:p>
    <w:p>
      <w:r>
        <w:rPr>
          <w:rFonts w:ascii="Consolas" w:hAnsi="Consolas"/>
          <w:sz w:val="18"/>
        </w:rPr>
        <w:t>NC_047034.1     15723187                           .--.--.-...-.---.-.---.---.-........  15723205</w:t>
      </w:r>
    </w:p>
    <w:p>
      <w:r>
        <w:rPr>
          <w:rFonts w:ascii="Consolas" w:hAnsi="Consolas"/>
          <w:sz w:val="18"/>
        </w:rPr>
        <w:t>NC_047034.1     29252474                       .-.-.--.--.-...-.---.-.---.---.-........  29252454</w:t>
      </w:r>
    </w:p>
    <w:p>
      <w:r>
        <w:rPr>
          <w:rFonts w:ascii="Consolas" w:hAnsi="Consolas"/>
          <w:sz w:val="18"/>
        </w:rPr>
        <w:t>NC_047034.1     35730327                       .-.-.--.--.-...-.---.-.---.---.-........  35730307</w:t>
      </w:r>
    </w:p>
    <w:p>
      <w:r>
        <w:rPr>
          <w:rFonts w:ascii="Consolas" w:hAnsi="Consolas"/>
          <w:sz w:val="18"/>
        </w:rPr>
        <w:t>NC_047034.1     35889526                           .--.--.-...-.---.-.---.---.-........  35889544</w:t>
      </w:r>
    </w:p>
    <w:p>
      <w:r>
        <w:rPr>
          <w:rFonts w:ascii="Consolas" w:hAnsi="Consolas"/>
          <w:sz w:val="18"/>
        </w:rPr>
        <w:t>NC_047034.1     38922043                       .-.-.--.--.-...-.---.-.---.---.-........  38922023</w:t>
      </w:r>
    </w:p>
    <w:p>
      <w:r>
        <w:rPr>
          <w:rFonts w:ascii="Consolas" w:hAnsi="Consolas"/>
          <w:sz w:val="18"/>
        </w:rPr>
        <w:t>NC_047034.1     50145254                       .-.-.--.--.-...-.---.-.---.---.-........  50145234</w:t>
      </w:r>
    </w:p>
    <w:p>
      <w:r>
        <w:rPr>
          <w:rFonts w:ascii="Consolas" w:hAnsi="Consolas"/>
          <w:sz w:val="18"/>
        </w:rPr>
        <w:t>NC_047034.1     51743386                       .-.-.--.--.-...-.---.-.---.---.-........  51743406</w:t>
      </w:r>
    </w:p>
    <w:p>
      <w:r>
        <w:rPr>
          <w:rFonts w:ascii="Consolas" w:hAnsi="Consolas"/>
          <w:sz w:val="18"/>
        </w:rPr>
        <w:t>NC_047034.1     73091428                       .-.-.--.--.-...-.---.-.---.---.-........  73091448</w:t>
      </w:r>
    </w:p>
    <w:p>
      <w:r>
        <w:rPr>
          <w:rFonts w:ascii="Consolas" w:hAnsi="Consolas"/>
          <w:sz w:val="18"/>
        </w:rPr>
        <w:t>NC_047034.1     86121083                         .-.--.--.-...-.---.-.---.---.-........  86121064</w:t>
      </w:r>
    </w:p>
    <w:p>
      <w:r>
        <w:rPr>
          <w:rFonts w:ascii="Consolas" w:hAnsi="Consolas"/>
          <w:sz w:val="18"/>
        </w:rPr>
        <w:t>NC_047034.1     91344969                       .-.-.--.--.-...-.---.-.---.---.-........  91344949</w:t>
      </w:r>
    </w:p>
    <w:p>
      <w:r>
        <w:rPr>
          <w:rFonts w:ascii="Consolas" w:hAnsi="Consolas"/>
          <w:sz w:val="18"/>
        </w:rPr>
        <w:t>NC_047034.1     115189312                      .-.-.--.--.-...-.---.-.---.---.-........  115189292</w:t>
      </w:r>
    </w:p>
    <w:p>
      <w:r>
        <w:rPr>
          <w:rFonts w:ascii="Consolas" w:hAnsi="Consolas"/>
          <w:sz w:val="18"/>
        </w:rPr>
        <w:t>NC_047034.1     120457051                      .-.-.--.--.-...-.---.-.---.---.-........  120457031</w:t>
      </w:r>
    </w:p>
    <w:p>
      <w:r>
        <w:rPr>
          <w:rFonts w:ascii="Consolas" w:hAnsi="Consolas"/>
          <w:sz w:val="18"/>
        </w:rPr>
        <w:t>NC_047034.1     161746359                      .-.-.--.--.-...-.---.-.---.---.-........  161746339</w:t>
      </w:r>
    </w:p>
    <w:p>
      <w:r>
        <w:rPr>
          <w:rFonts w:ascii="Consolas" w:hAnsi="Consolas"/>
          <w:sz w:val="18"/>
        </w:rPr>
        <w:t>NC_047034.1     176133335                        .-.--.--.-...-.---.-.---.---.-........  176133316</w:t>
      </w:r>
    </w:p>
    <w:p>
      <w:r>
        <w:rPr>
          <w:rFonts w:ascii="Consolas" w:hAnsi="Consolas"/>
          <w:sz w:val="18"/>
        </w:rPr>
        <w:t>NC_047034.1     182874932                          .--.--.-...-.---.-.---.---.-........  182874914</w:t>
      </w:r>
    </w:p>
    <w:p>
      <w:r>
        <w:rPr>
          <w:rFonts w:ascii="Consolas" w:hAnsi="Consolas"/>
          <w:sz w:val="18"/>
        </w:rPr>
        <w:t>NC_047034.1     4923983                          .-.--.--.-T..-.---.-.---.---.-........  4923964</w:t>
      </w:r>
    </w:p>
    <w:p>
      <w:r>
        <w:rPr>
          <w:rFonts w:ascii="Consolas" w:hAnsi="Consolas"/>
          <w:sz w:val="18"/>
        </w:rPr>
        <w:t>NC_047034.1     10109571                           .--.--.-...-.---.-.---.---.-........  10109589</w:t>
      </w:r>
    </w:p>
    <w:p>
      <w:r>
        <w:rPr>
          <w:rFonts w:ascii="Consolas" w:hAnsi="Consolas"/>
          <w:sz w:val="18"/>
        </w:rPr>
        <w:t>NC_047034.1     110812227                          .--.--.-...-.---.-.---.---.-........  110812209</w:t>
      </w:r>
    </w:p>
    <w:p>
      <w:r>
        <w:rPr>
          <w:rFonts w:ascii="Consolas" w:hAnsi="Consolas"/>
          <w:sz w:val="18"/>
        </w:rPr>
        <w:t>NC_047034.1     132768831                          .--.--.-...-.---.-.---.---.-..C.....  132768849</w:t>
      </w:r>
    </w:p>
    <w:p>
      <w:r>
        <w:rPr>
          <w:rFonts w:ascii="Consolas" w:hAnsi="Consolas"/>
          <w:sz w:val="18"/>
        </w:rPr>
        <w:t>NC_047034.1     133214601                   ..-T-.-.--.--.-...-.---.-.---.---.-........  133214623</w:t>
      </w:r>
    </w:p>
    <w:p>
      <w:r>
        <w:rPr>
          <w:rFonts w:ascii="Consolas" w:hAnsi="Consolas"/>
          <w:sz w:val="18"/>
        </w:rPr>
        <w:t>NC_047034.1     149282329                          .--.--.-...-.---.-.---.---.-........  149282347</w:t>
      </w:r>
    </w:p>
    <w:p>
      <w:r>
        <w:rPr>
          <w:rFonts w:ascii="Consolas" w:hAnsi="Consolas"/>
          <w:sz w:val="18"/>
        </w:rPr>
        <w:t>NC_047034.1     165361295                                .-...-.---.-.---.---.-........  165361311</w:t>
      </w:r>
    </w:p>
    <w:p>
      <w:r>
        <w:rPr>
          <w:rFonts w:ascii="Consolas" w:hAnsi="Consolas"/>
          <w:sz w:val="18"/>
        </w:rPr>
        <w:t>NC_047034.1     76330117                              .--.-G..-.---.-.---.---.-........  76330100</w:t>
      </w:r>
    </w:p>
    <w:p>
      <w:r>
        <w:rPr>
          <w:rFonts w:ascii="Consolas" w:hAnsi="Consolas"/>
          <w:sz w:val="18"/>
        </w:rPr>
        <w:t>NC_047034.1     19217824                       .-.-G--.--.-...-.---.-.---.---.-....G...  19217804</w:t>
      </w:r>
    </w:p>
    <w:p>
      <w:r>
        <w:rPr>
          <w:rFonts w:ascii="Consolas" w:hAnsi="Consolas"/>
          <w:sz w:val="18"/>
        </w:rPr>
        <w:t>NC_047034.1     82069761                         .-.--.--.-T..-A---.-A---.---.-........  82069742</w:t>
      </w:r>
    </w:p>
    <w:p>
      <w:r>
        <w:rPr>
          <w:rFonts w:ascii="Consolas" w:hAnsi="Consolas"/>
          <w:sz w:val="18"/>
        </w:rPr>
        <w:t>NC_047034.1     84921535                         .-.--.--.-...-.---.-.---.---.-....G...  84921516</w:t>
      </w:r>
    </w:p>
    <w:p>
      <w:r>
        <w:rPr>
          <w:rFonts w:ascii="Consolas" w:hAnsi="Consolas"/>
          <w:sz w:val="18"/>
        </w:rPr>
        <w:t>NC_047034.1     153599856                      .-.-.--.--.-...-.---.-.---.---.-.C...C..  153599836</w:t>
      </w:r>
    </w:p>
    <w:p>
      <w:r>
        <w:rPr>
          <w:rFonts w:ascii="Consolas" w:hAnsi="Consolas"/>
          <w:sz w:val="18"/>
        </w:rPr>
        <w:t>NC_047034.1     4292358                          .-.--.--.-...-.---.-.---.---.-........  4292377</w:t>
      </w:r>
    </w:p>
    <w:p>
      <w:r>
        <w:rPr>
          <w:rFonts w:ascii="Consolas" w:hAnsi="Consolas"/>
          <w:sz w:val="18"/>
        </w:rPr>
        <w:t>NC_047034.1     4292367                            .--.--.-...-.---.-.---.---.-........  4292385</w:t>
      </w:r>
    </w:p>
    <w:p>
      <w:r>
        <w:rPr>
          <w:rFonts w:ascii="Consolas" w:hAnsi="Consolas"/>
          <w:sz w:val="18"/>
        </w:rPr>
        <w:t>NC_047034.1     9980138                            .--.--.-...-.---.-.---.---.-........  9980156</w:t>
      </w:r>
    </w:p>
    <w:p>
      <w:r>
        <w:rPr>
          <w:rFonts w:ascii="Consolas" w:hAnsi="Consolas"/>
          <w:sz w:val="18"/>
        </w:rPr>
        <w:t>NC_047034.1     15723178                         .-.--.--.-...-.---.-.---.---.-........  15723197</w:t>
      </w:r>
    </w:p>
    <w:p>
      <w:r>
        <w:rPr>
          <w:rFonts w:ascii="Consolas" w:hAnsi="Consolas"/>
          <w:sz w:val="18"/>
        </w:rPr>
        <w:t>NC_047034.1     18214760                           .--.--.-...-.---.-.---.---.-........  18214742</w:t>
      </w:r>
    </w:p>
    <w:p>
      <w:r>
        <w:rPr>
          <w:rFonts w:ascii="Consolas" w:hAnsi="Consolas"/>
          <w:sz w:val="18"/>
        </w:rPr>
        <w:t>NC_047034.1     29252468                           .--.--.-...-.---.-.---.---.-........  29252450</w:t>
      </w:r>
    </w:p>
    <w:p>
      <w:r>
        <w:rPr>
          <w:rFonts w:ascii="Consolas" w:hAnsi="Consolas"/>
          <w:sz w:val="18"/>
        </w:rPr>
        <w:t>NC_047034.1     35998034                         .-.--.--.-...-.---.-.---.---.-........  35998053</w:t>
      </w:r>
    </w:p>
    <w:p>
      <w:r>
        <w:rPr>
          <w:rFonts w:ascii="Consolas" w:hAnsi="Consolas"/>
          <w:sz w:val="18"/>
        </w:rPr>
        <w:t>NC_047034.1     38201859                           .--.--.-...-.---.-.---.---.-........  38201841</w:t>
      </w:r>
    </w:p>
    <w:p>
      <w:r>
        <w:rPr>
          <w:rFonts w:ascii="Consolas" w:hAnsi="Consolas"/>
          <w:sz w:val="18"/>
        </w:rPr>
        <w:t>NC_047034.1     56968705                           .--.--.-...-.---.-.---.---.-........  56968687</w:t>
      </w:r>
    </w:p>
    <w:p>
      <w:r>
        <w:rPr>
          <w:rFonts w:ascii="Consolas" w:hAnsi="Consolas"/>
          <w:sz w:val="18"/>
        </w:rPr>
        <w:t>NC_047034.1     91344939                           .--.--.-...-.---.-.---.---.-........  91344921</w:t>
      </w:r>
    </w:p>
    <w:p>
      <w:r>
        <w:rPr>
          <w:rFonts w:ascii="Consolas" w:hAnsi="Consolas"/>
          <w:sz w:val="18"/>
        </w:rPr>
        <w:t>NC_047034.1     93326857                           .--.--.-...-.---.-.---.---.-........  93326875</w:t>
      </w:r>
    </w:p>
    <w:p>
      <w:r>
        <w:rPr>
          <w:rFonts w:ascii="Consolas" w:hAnsi="Consolas"/>
          <w:sz w:val="18"/>
        </w:rPr>
        <w:t>NC_047034.1     94604195                         .-.--.--.-...-.---.-.---.---.-........  94604176</w:t>
      </w:r>
    </w:p>
    <w:p>
      <w:r>
        <w:rPr>
          <w:rFonts w:ascii="Consolas" w:hAnsi="Consolas"/>
          <w:sz w:val="18"/>
        </w:rPr>
        <w:t>NC_047034.1     94999975                           .--.--.-...-.---.-.---.---.-........  94999993</w:t>
      </w:r>
    </w:p>
    <w:p>
      <w:r>
        <w:rPr>
          <w:rFonts w:ascii="Consolas" w:hAnsi="Consolas"/>
          <w:sz w:val="18"/>
        </w:rPr>
        <w:t>NC_047034.1     95689891                           .--.--.-...-.---.-.---.---.-........  95689873</w:t>
      </w:r>
    </w:p>
    <w:p>
      <w:r>
        <w:rPr>
          <w:rFonts w:ascii="Consolas" w:hAnsi="Consolas"/>
          <w:sz w:val="18"/>
        </w:rPr>
        <w:t>NC_047034.1     101200897                          .--.--.-...-.---.-.---.---.-........  101200879</w:t>
      </w:r>
    </w:p>
    <w:p>
      <w:r>
        <w:rPr>
          <w:rFonts w:ascii="Consolas" w:hAnsi="Consolas"/>
          <w:sz w:val="18"/>
        </w:rPr>
        <w:t>NC_047034.1     103916667                          .--.--.-...-.---.-.---.---.-........  103916649</w:t>
      </w:r>
    </w:p>
    <w:p>
      <w:r>
        <w:rPr>
          <w:rFonts w:ascii="Consolas" w:hAnsi="Consolas"/>
          <w:sz w:val="18"/>
        </w:rPr>
        <w:t>NC_047034.1     104636211                          .--.--.-...-.---.-.---.---.-........  104636229</w:t>
      </w:r>
    </w:p>
    <w:p>
      <w:r>
        <w:rPr>
          <w:rFonts w:ascii="Consolas" w:hAnsi="Consolas"/>
          <w:sz w:val="18"/>
        </w:rPr>
        <w:t>NC_047034.1     108642571                          .--.--.-...-.---.-.---.---.-........  108642553</w:t>
      </w:r>
    </w:p>
    <w:p>
      <w:r>
        <w:rPr>
          <w:rFonts w:ascii="Consolas" w:hAnsi="Consolas"/>
          <w:sz w:val="18"/>
        </w:rPr>
        <w:t>NC_047034.1     110737197                          .--.--.-...-.---.-.---.---.-........  110737179</w:t>
      </w:r>
    </w:p>
    <w:p>
      <w:r>
        <w:rPr>
          <w:rFonts w:ascii="Consolas" w:hAnsi="Consolas"/>
          <w:sz w:val="18"/>
        </w:rPr>
        <w:t>NC_047034.1     110737202                        .-.--.--.-...-.---.-.---.---.-........  110737183</w:t>
      </w:r>
    </w:p>
    <w:p>
      <w:r>
        <w:rPr>
          <w:rFonts w:ascii="Consolas" w:hAnsi="Consolas"/>
          <w:sz w:val="18"/>
        </w:rPr>
        <w:t>NC_047034.1     111405253                        .-.--.--.-...-.---.-.---.---.-........  111405272</w:t>
      </w:r>
    </w:p>
    <w:p>
      <w:r>
        <w:rPr>
          <w:rFonts w:ascii="Consolas" w:hAnsi="Consolas"/>
          <w:sz w:val="18"/>
        </w:rPr>
        <w:t>NC_047034.1     111405258                          .--.--.-...-.---.-.---.---.-........  111405276</w:t>
      </w:r>
    </w:p>
    <w:p>
      <w:r>
        <w:rPr>
          <w:rFonts w:ascii="Consolas" w:hAnsi="Consolas"/>
          <w:sz w:val="18"/>
        </w:rPr>
        <w:t>NC_047034.1     115189298                          .--.--.-...-.---.-.---.---.-........  115189280</w:t>
      </w:r>
    </w:p>
    <w:p>
      <w:r>
        <w:rPr>
          <w:rFonts w:ascii="Consolas" w:hAnsi="Consolas"/>
          <w:sz w:val="18"/>
        </w:rPr>
        <w:t>NC_047034.1     117007851                        .-.--.--.-...-.---.-.---.---.-........  117007832</w:t>
      </w:r>
    </w:p>
    <w:p>
      <w:r>
        <w:rPr>
          <w:rFonts w:ascii="Consolas" w:hAnsi="Consolas"/>
          <w:sz w:val="18"/>
        </w:rPr>
        <w:t>NC_047034.1     119608824                          .--.--.-...-.---.-.---.---.-........  119608806</w:t>
      </w:r>
    </w:p>
    <w:p>
      <w:r>
        <w:rPr>
          <w:rFonts w:ascii="Consolas" w:hAnsi="Consolas"/>
          <w:sz w:val="18"/>
        </w:rPr>
        <w:t>NC_047034.1     120404213                        .-.--.--.-...-.---.-.---.---.-........  120404194</w:t>
      </w:r>
    </w:p>
    <w:p>
      <w:r>
        <w:rPr>
          <w:rFonts w:ascii="Consolas" w:hAnsi="Consolas"/>
          <w:sz w:val="18"/>
        </w:rPr>
        <w:t>NC_047034.1     125185645                        .-.--.--.-...-.---.-.---.---.-........  125185664</w:t>
      </w:r>
    </w:p>
    <w:p>
      <w:r>
        <w:rPr>
          <w:rFonts w:ascii="Consolas" w:hAnsi="Consolas"/>
          <w:sz w:val="18"/>
        </w:rPr>
        <w:t>NC_047034.1     125185658                          .--.--.-...-.---.-.---.---.-........  125185676</w:t>
      </w:r>
    </w:p>
    <w:p>
      <w:r>
        <w:rPr>
          <w:rFonts w:ascii="Consolas" w:hAnsi="Consolas"/>
          <w:sz w:val="18"/>
        </w:rPr>
        <w:t>NC_047034.1     131814741                          .--.--.-...-.---.-.---.---.-........  131814759</w:t>
      </w:r>
    </w:p>
    <w:p>
      <w:r>
        <w:rPr>
          <w:rFonts w:ascii="Consolas" w:hAnsi="Consolas"/>
          <w:sz w:val="18"/>
        </w:rPr>
        <w:t>NC_047034.1     133881079                          .--.--.-...-.---.-.---.---.-........  133881061</w:t>
      </w:r>
    </w:p>
    <w:p>
      <w:r>
        <w:rPr>
          <w:rFonts w:ascii="Consolas" w:hAnsi="Consolas"/>
          <w:sz w:val="18"/>
        </w:rPr>
        <w:t>NC_047034.1     143131190                          .--.--.-...-.---.-.---.---.-........  143131208</w:t>
      </w:r>
    </w:p>
    <w:p>
      <w:r>
        <w:rPr>
          <w:rFonts w:ascii="Consolas" w:hAnsi="Consolas"/>
          <w:sz w:val="18"/>
        </w:rPr>
        <w:t>NC_047034.1     144358995                          .--.--.-...-.---.-.---.---.-........  144358977</w:t>
      </w:r>
    </w:p>
    <w:p>
      <w:r>
        <w:rPr>
          <w:rFonts w:ascii="Consolas" w:hAnsi="Consolas"/>
          <w:sz w:val="18"/>
        </w:rPr>
        <w:t>NC_047034.1     144359020                        .-.--.--.-...-.---.-.---.---.-........  144359001</w:t>
      </w:r>
    </w:p>
    <w:p>
      <w:r>
        <w:rPr>
          <w:rFonts w:ascii="Consolas" w:hAnsi="Consolas"/>
          <w:sz w:val="18"/>
        </w:rPr>
        <w:t>NC_047034.1     158696645                          .--.--.-...-.---.-.---.---.-........  158696663</w:t>
      </w:r>
    </w:p>
    <w:p>
      <w:r>
        <w:rPr>
          <w:rFonts w:ascii="Consolas" w:hAnsi="Consolas"/>
          <w:sz w:val="18"/>
        </w:rPr>
        <w:t>NC_047034.1     161746349                          .--.--.-...-.---.-.---.---.-........  161746331</w:t>
      </w:r>
    </w:p>
    <w:p>
      <w:r>
        <w:rPr>
          <w:rFonts w:ascii="Consolas" w:hAnsi="Consolas"/>
          <w:sz w:val="18"/>
        </w:rPr>
        <w:t>NC_047034.1     167435235                          .--.--.-...-.---.-.---.---.-........  167435217</w:t>
      </w:r>
    </w:p>
    <w:p>
      <w:r>
        <w:rPr>
          <w:rFonts w:ascii="Consolas" w:hAnsi="Consolas"/>
          <w:sz w:val="18"/>
        </w:rPr>
        <w:t>NC_047034.1     167435244                        .-.--.--.-...-.---.-.---.---.-........  167435225</w:t>
      </w:r>
    </w:p>
    <w:p>
      <w:r>
        <w:rPr>
          <w:rFonts w:ascii="Consolas" w:hAnsi="Consolas"/>
          <w:sz w:val="18"/>
        </w:rPr>
        <w:t>NC_047034.1     170055113                        .-.--.--.-...-.---.-.---.---.-........  170055094</w:t>
      </w:r>
    </w:p>
    <w:p>
      <w:r>
        <w:rPr>
          <w:rFonts w:ascii="Consolas" w:hAnsi="Consolas"/>
          <w:sz w:val="18"/>
        </w:rPr>
        <w:t>NC_047034.1     172345075                          .--.--.-...-.---.-.---.---.-........  172345057</w:t>
      </w:r>
    </w:p>
    <w:p>
      <w:r>
        <w:rPr>
          <w:rFonts w:ascii="Consolas" w:hAnsi="Consolas"/>
          <w:sz w:val="18"/>
        </w:rPr>
        <w:t>NC_047034.1     174074577                        .-.--.--.-...-.---.-.---.---.-........  174074596</w:t>
      </w:r>
    </w:p>
    <w:p>
      <w:r>
        <w:rPr>
          <w:rFonts w:ascii="Consolas" w:hAnsi="Consolas"/>
          <w:sz w:val="18"/>
        </w:rPr>
        <w:t>NC_047034.1     174074598                          .--.--.-...-.---.-.---.---.-........  174074616</w:t>
      </w:r>
    </w:p>
    <w:p>
      <w:r>
        <w:rPr>
          <w:rFonts w:ascii="Consolas" w:hAnsi="Consolas"/>
          <w:sz w:val="18"/>
        </w:rPr>
        <w:t>NC_047034.1     176693545                        .-.--.--.-...-.---.-.---.---.-........  176693526</w:t>
      </w:r>
    </w:p>
    <w:p>
      <w:r>
        <w:rPr>
          <w:rFonts w:ascii="Consolas" w:hAnsi="Consolas"/>
          <w:sz w:val="18"/>
        </w:rPr>
        <w:t>NC_047034.1     29825478                           .--.--.-...-.---.-.---.---.-........  29825496</w:t>
      </w:r>
    </w:p>
    <w:p>
      <w:r>
        <w:rPr>
          <w:rFonts w:ascii="Consolas" w:hAnsi="Consolas"/>
          <w:sz w:val="18"/>
        </w:rPr>
        <w:t>NC_047034.1     38201892                         .-.--A--.-...-.---.-.---.---.-........  38201873</w:t>
      </w:r>
    </w:p>
    <w:p>
      <w:r>
        <w:rPr>
          <w:rFonts w:ascii="Consolas" w:hAnsi="Consolas"/>
          <w:sz w:val="18"/>
        </w:rPr>
        <w:t>NC_047034.1     108642567                          .--.--.-...-.---.-.---.---.-........  108642549</w:t>
      </w:r>
    </w:p>
    <w:p>
      <w:r>
        <w:rPr>
          <w:rFonts w:ascii="Consolas" w:hAnsi="Consolas"/>
          <w:sz w:val="18"/>
        </w:rPr>
        <w:t>NC_047034.1     110737206                        .-.--.--.-T..-.---.-.---.---.-........  110737187</w:t>
      </w:r>
    </w:p>
    <w:p>
      <w:r>
        <w:rPr>
          <w:rFonts w:ascii="Consolas" w:hAnsi="Consolas"/>
          <w:sz w:val="18"/>
        </w:rPr>
        <w:t>NC_047034.1     174074573                        .-.--.--.-T..-.---.-.---.---.-........  174074592</w:t>
      </w:r>
    </w:p>
    <w:p>
      <w:r>
        <w:rPr>
          <w:rFonts w:ascii="Consolas" w:hAnsi="Consolas"/>
          <w:sz w:val="18"/>
        </w:rPr>
        <w:t>NC_047034.1     69420952                           .--.--.-...-.---.-.---.---.-........  69420934</w:t>
      </w:r>
    </w:p>
    <w:p>
      <w:r>
        <w:rPr>
          <w:rFonts w:ascii="Consolas" w:hAnsi="Consolas"/>
          <w:sz w:val="18"/>
        </w:rPr>
        <w:t>NC_047034.1     71970424                         .-.--.--.-T..-A---.-.---.---.-........  71970443</w:t>
      </w:r>
    </w:p>
    <w:p>
      <w:r>
        <w:rPr>
          <w:rFonts w:ascii="Consolas" w:hAnsi="Consolas"/>
          <w:sz w:val="18"/>
        </w:rPr>
        <w:t>NC_047034.1     108642563                          .--.--.-...-.---.-.---.---.-........  108642545</w:t>
      </w:r>
    </w:p>
    <w:p>
      <w:r>
        <w:rPr>
          <w:rFonts w:ascii="Consolas" w:hAnsi="Consolas"/>
          <w:sz w:val="18"/>
        </w:rPr>
        <w:t>NC_047034.1     112241843                             .--.-G..-G---.-.---.---.-........  112241826</w:t>
      </w:r>
    </w:p>
    <w:p>
      <w:r>
        <w:rPr>
          <w:rFonts w:ascii="Consolas" w:hAnsi="Consolas"/>
          <w:sz w:val="18"/>
        </w:rPr>
        <w:t>NC_047034.1     174164853                        .-.--.--.-...-.---.-.---.---.-.C......  174164834</w:t>
      </w:r>
    </w:p>
    <w:p>
      <w:r>
        <w:rPr>
          <w:rFonts w:ascii="Consolas" w:hAnsi="Consolas"/>
          <w:sz w:val="18"/>
        </w:rPr>
        <w:t>NC_047034.1     21193672                              .--.-...-.---.-.---.---.-........  21193655</w:t>
      </w:r>
    </w:p>
    <w:p>
      <w:r>
        <w:rPr>
          <w:rFonts w:ascii="Consolas" w:hAnsi="Consolas"/>
          <w:sz w:val="18"/>
        </w:rPr>
        <w:t>NC_047034.1     22777408                           .--.--.-...-.---.-.---.---.-........  22777390</w:t>
      </w:r>
    </w:p>
    <w:p>
      <w:r>
        <w:rPr>
          <w:rFonts w:ascii="Consolas" w:hAnsi="Consolas"/>
          <w:sz w:val="18"/>
        </w:rPr>
        <w:t>NC_047034.1     38468468                           .--.--.-...-.---.-.---.---.-........  38468486</w:t>
      </w:r>
    </w:p>
    <w:p>
      <w:r>
        <w:rPr>
          <w:rFonts w:ascii="Consolas" w:hAnsi="Consolas"/>
          <w:sz w:val="18"/>
        </w:rPr>
        <w:t>NC_047034.1     38606177                           .--.--.-...-.---.-.---.---.-........  38606159</w:t>
      </w:r>
    </w:p>
    <w:p>
      <w:r>
        <w:rPr>
          <w:rFonts w:ascii="Consolas" w:hAnsi="Consolas"/>
          <w:sz w:val="18"/>
        </w:rPr>
        <w:t>NC_047034.1     56968709                           .--.--.-...-.---.-.---.---.-........  56968691</w:t>
      </w:r>
    </w:p>
    <w:p>
      <w:r>
        <w:rPr>
          <w:rFonts w:ascii="Consolas" w:hAnsi="Consolas"/>
          <w:sz w:val="18"/>
        </w:rPr>
        <w:t>NC_047034.1     92495008                              .--.-...-.---.-.---.---.-........  92494991</w:t>
      </w:r>
    </w:p>
    <w:p>
      <w:r>
        <w:rPr>
          <w:rFonts w:ascii="Consolas" w:hAnsi="Consolas"/>
          <w:sz w:val="18"/>
        </w:rPr>
        <w:t>NC_047034.1     104969598                             .--.-...-.---.-.---.---.-........  104969615</w:t>
      </w:r>
    </w:p>
    <w:p>
      <w:r>
        <w:rPr>
          <w:rFonts w:ascii="Consolas" w:hAnsi="Consolas"/>
          <w:sz w:val="18"/>
        </w:rPr>
        <w:t>NC_047034.1     106362249                          .--.--.-...-.---.-.---.---.-........  106362267</w:t>
      </w:r>
    </w:p>
    <w:p>
      <w:r>
        <w:rPr>
          <w:rFonts w:ascii="Consolas" w:hAnsi="Consolas"/>
          <w:sz w:val="18"/>
        </w:rPr>
        <w:t>NC_047034.1     108642583                          .--.--.-...-.---.-.---.---.-........  108642565</w:t>
      </w:r>
    </w:p>
    <w:p>
      <w:r>
        <w:rPr>
          <w:rFonts w:ascii="Consolas" w:hAnsi="Consolas"/>
          <w:sz w:val="18"/>
        </w:rPr>
        <w:t>NC_047034.1     114299880                          .--.--.-...-.---.-.---.---.-........  114299862</w:t>
      </w:r>
    </w:p>
    <w:p>
      <w:r>
        <w:rPr>
          <w:rFonts w:ascii="Consolas" w:hAnsi="Consolas"/>
          <w:sz w:val="18"/>
        </w:rPr>
        <w:t>NC_047034.1     116454649                          .--.--.-...-.---.-.---.---.-........  116454667</w:t>
      </w:r>
    </w:p>
    <w:p>
      <w:r>
        <w:rPr>
          <w:rFonts w:ascii="Consolas" w:hAnsi="Consolas"/>
          <w:sz w:val="18"/>
        </w:rPr>
        <w:t>NC_047034.1     123464721                          .--.--.-...-.---.-.---.---.-........  123464703</w:t>
      </w:r>
    </w:p>
    <w:p>
      <w:r>
        <w:rPr>
          <w:rFonts w:ascii="Consolas" w:hAnsi="Consolas"/>
          <w:sz w:val="18"/>
        </w:rPr>
        <w:t>NC_047034.1     127844082                          .--.--.-...-.---.-.---.---.-........  127844064</w:t>
      </w:r>
    </w:p>
    <w:p>
      <w:r>
        <w:rPr>
          <w:rFonts w:ascii="Consolas" w:hAnsi="Consolas"/>
          <w:sz w:val="18"/>
        </w:rPr>
        <w:t>NC_047034.1     146336565                          .--.--.-...-.---.-.---.---.-........  146336583</w:t>
      </w:r>
    </w:p>
    <w:p>
      <w:r>
        <w:rPr>
          <w:rFonts w:ascii="Consolas" w:hAnsi="Consolas"/>
          <w:sz w:val="18"/>
        </w:rPr>
        <w:t>NC_047034.1     161463509                             .--.-...-.---.-.---.---.-........  161463526</w:t>
      </w:r>
    </w:p>
    <w:p>
      <w:r>
        <w:rPr>
          <w:rFonts w:ascii="Consolas" w:hAnsi="Consolas"/>
          <w:sz w:val="18"/>
        </w:rPr>
        <w:t>NC_047034.1     167974777                          .--.--.-...-.---.-.---.---.-........  167974759</w:t>
      </w:r>
    </w:p>
    <w:p>
      <w:r>
        <w:rPr>
          <w:rFonts w:ascii="Consolas" w:hAnsi="Consolas"/>
          <w:sz w:val="18"/>
        </w:rPr>
        <w:t>NC_047034.1     74353724                         .-.--.--.-...-.---.-.---.---.-........  74353705</w:t>
      </w:r>
    </w:p>
    <w:p>
      <w:r>
        <w:rPr>
          <w:rFonts w:ascii="Consolas" w:hAnsi="Consolas"/>
          <w:sz w:val="18"/>
        </w:rPr>
        <w:t>NC_047034.1     125166002                          .--.--.-...-.---.-.---.---.-........  125165984</w:t>
      </w:r>
    </w:p>
    <w:p>
      <w:r>
        <w:rPr>
          <w:rFonts w:ascii="Consolas" w:hAnsi="Consolas"/>
          <w:sz w:val="18"/>
        </w:rPr>
        <w:t>NC_047034.1     39744380                    ..-T-.-.--A--.-...-.---.-.---.---.-........  39744402</w:t>
      </w:r>
    </w:p>
    <w:p>
      <w:r>
        <w:rPr>
          <w:rFonts w:ascii="Consolas" w:hAnsi="Consolas"/>
          <w:sz w:val="18"/>
        </w:rPr>
        <w:t>NC_047034.1     144046155                   ..-C-.-.--.--.-...-.---.-.---.---.-........  144046177</w:t>
      </w:r>
    </w:p>
    <w:p>
      <w:r>
        <w:rPr>
          <w:rFonts w:ascii="Consolas" w:hAnsi="Consolas"/>
          <w:sz w:val="18"/>
        </w:rPr>
        <w:t>NC_047034.1     3835320                            .--.--.-...-.---.-.---.---.-........  3835302</w:t>
      </w:r>
    </w:p>
    <w:p>
      <w:r>
        <w:rPr>
          <w:rFonts w:ascii="Consolas" w:hAnsi="Consolas"/>
          <w:sz w:val="18"/>
        </w:rPr>
        <w:t>NC_047034.1     38922029                           .--.--.-...-.---.-.---.---.-........  38922011</w:t>
      </w:r>
    </w:p>
    <w:p>
      <w:r>
        <w:rPr>
          <w:rFonts w:ascii="Consolas" w:hAnsi="Consolas"/>
          <w:sz w:val="18"/>
        </w:rPr>
        <w:t>NC_047034.1     100511386                                  ...-.---.-.---.---.-........  100511401</w:t>
      </w:r>
    </w:p>
    <w:p>
      <w:r>
        <w:rPr>
          <w:rFonts w:ascii="Consolas" w:hAnsi="Consolas"/>
          <w:sz w:val="18"/>
        </w:rPr>
        <w:t>NC_047034.1     114111962                          .--.--.-...-.---.-.---.---.-........  114111944</w:t>
      </w:r>
    </w:p>
    <w:p>
      <w:r>
        <w:rPr>
          <w:rFonts w:ascii="Consolas" w:hAnsi="Consolas"/>
          <w:sz w:val="18"/>
        </w:rPr>
        <w:t>NC_047034.1     124597520                                .-...-.---.-.---.---.-........  124597536</w:t>
      </w:r>
    </w:p>
    <w:p>
      <w:r>
        <w:rPr>
          <w:rFonts w:ascii="Consolas" w:hAnsi="Consolas"/>
          <w:sz w:val="18"/>
        </w:rPr>
        <w:t>NC_047034.1     146336577                          .--.--.-...-.---.-.---.---.-........  146336595</w:t>
      </w:r>
    </w:p>
    <w:p>
      <w:r>
        <w:rPr>
          <w:rFonts w:ascii="Consolas" w:hAnsi="Consolas"/>
          <w:sz w:val="18"/>
        </w:rPr>
        <w:t>NC_047034.1     177224564                          .--.--.-...-.---.-.---.---.-........  177224582</w:t>
      </w:r>
    </w:p>
    <w:p>
      <w:r>
        <w:rPr>
          <w:rFonts w:ascii="Consolas" w:hAnsi="Consolas"/>
          <w:sz w:val="18"/>
        </w:rPr>
        <w:t>NC_047034.1     177581998                                .-...-.---.-.---.---.-........  177582014</w:t>
      </w:r>
    </w:p>
    <w:p>
      <w:r>
        <w:rPr>
          <w:rFonts w:ascii="Consolas" w:hAnsi="Consolas"/>
          <w:sz w:val="18"/>
        </w:rPr>
        <w:t>NC_047034.1     107926205                    .-.-A-.--.--.-...-.---.-.---.---.-........  107926184</w:t>
      </w:r>
    </w:p>
    <w:p>
      <w:r>
        <w:rPr>
          <w:rFonts w:ascii="Consolas" w:hAnsi="Consolas"/>
          <w:sz w:val="18"/>
        </w:rPr>
        <w:t>NC_047034.1     97998377                    ..-.-.-.--.AT.-...-.---.-.---.---.-........  97998401</w:t>
      </w:r>
    </w:p>
    <w:p>
      <w:r>
        <w:rPr>
          <w:rFonts w:ascii="Consolas" w:hAnsi="Consolas"/>
          <w:sz w:val="18"/>
        </w:rPr>
        <w:t>NC_047034.1     50104300                                   ...-.---.-.---.---.-........  50104315</w:t>
      </w:r>
    </w:p>
    <w:p>
      <w:r>
        <w:rPr>
          <w:rFonts w:ascii="Consolas" w:hAnsi="Consolas"/>
          <w:sz w:val="18"/>
        </w:rPr>
        <w:t>NC_047034.1     86421163                       .-.-.--.--.-...-.---.-.---.---.-........  86421183</w:t>
      </w:r>
    </w:p>
    <w:p>
      <w:r>
        <w:rPr>
          <w:rFonts w:ascii="Consolas" w:hAnsi="Consolas"/>
          <w:sz w:val="18"/>
        </w:rPr>
        <w:t>NC_047034.1     104920811                      .-.-.--.--.-...-.---.-.---.---.-........  104920791</w:t>
      </w:r>
    </w:p>
    <w:p>
      <w:r>
        <w:rPr>
          <w:rFonts w:ascii="Consolas" w:hAnsi="Consolas"/>
          <w:sz w:val="18"/>
        </w:rPr>
        <w:t>NC_047034.1     92879379                           .--.--.-...-.---.-.---.---.-........  92879397</w:t>
      </w:r>
    </w:p>
    <w:p>
      <w:r>
        <w:rPr>
          <w:rFonts w:ascii="Consolas" w:hAnsi="Consolas"/>
          <w:sz w:val="18"/>
        </w:rPr>
        <w:t>NC_047034.1     75165650                                    ..-.---.-.---.---.-........  75165664</w:t>
      </w:r>
    </w:p>
    <w:p>
      <w:r>
        <w:rPr>
          <w:rFonts w:ascii="Consolas" w:hAnsi="Consolas"/>
          <w:sz w:val="18"/>
        </w:rPr>
        <w:t>NC_047034.1     2088134                   .-..-T-.-.--.--.-...-.-------------.-........  2088154</w:t>
      </w:r>
    </w:p>
    <w:p>
      <w:r>
        <w:rPr>
          <w:rFonts w:ascii="Consolas" w:hAnsi="Consolas"/>
          <w:sz w:val="18"/>
        </w:rPr>
        <w:t>NC_047034.1     1594652                          .-.--.--.-T..-.---.-.---.---.T........  1594672</w:t>
      </w:r>
    </w:p>
    <w:p>
      <w:r>
        <w:rPr>
          <w:rFonts w:ascii="Consolas" w:hAnsi="Consolas"/>
          <w:sz w:val="18"/>
        </w:rPr>
        <w:t>NC_047050.1     52180667                .-.-C.-.-A-.--.--.-...-.---.-.---.---.-.....C..  52180643</w:t>
      </w:r>
    </w:p>
    <w:p>
      <w:r>
        <w:rPr>
          <w:rFonts w:ascii="Consolas" w:hAnsi="Consolas"/>
          <w:sz w:val="18"/>
        </w:rPr>
        <w:t>NC_047050.1     21413740                    ..-T-.-.--A--.-C..-.---.-.---.---.-........  21413718</w:t>
      </w:r>
    </w:p>
    <w:p>
      <w:r>
        <w:rPr>
          <w:rFonts w:ascii="Consolas" w:hAnsi="Consolas"/>
          <w:sz w:val="18"/>
        </w:rPr>
        <w:t>NC_047050.1     26940215                    ..-T-.-.--.--.-...-.---.-.---.---.-....G...  26940193</w:t>
      </w:r>
    </w:p>
    <w:p>
      <w:r>
        <w:rPr>
          <w:rFonts w:ascii="Consolas" w:hAnsi="Consolas"/>
          <w:sz w:val="18"/>
        </w:rPr>
        <w:t>NC_047050.1     8116726                   .-.C-.-.-.--.--.-...-.---.-.---.---.-........  8116703</w:t>
      </w:r>
    </w:p>
    <w:p>
      <w:r>
        <w:rPr>
          <w:rFonts w:ascii="Consolas" w:hAnsi="Consolas"/>
          <w:sz w:val="18"/>
        </w:rPr>
        <w:t>NC_047050.1     42184429                     .-.-.-.--.--.-...-.---.-.---.---.-........  42184450</w:t>
      </w:r>
    </w:p>
    <w:p>
      <w:r>
        <w:rPr>
          <w:rFonts w:ascii="Consolas" w:hAnsi="Consolas"/>
          <w:sz w:val="18"/>
        </w:rPr>
        <w:t>NC_047050.1     14605744                    ..-T-.-.--.--.-...-.---.-.---.---.-........  14605722</w:t>
      </w:r>
    </w:p>
    <w:p>
      <w:r>
        <w:rPr>
          <w:rFonts w:ascii="Consolas" w:hAnsi="Consolas"/>
          <w:sz w:val="18"/>
        </w:rPr>
        <w:t>NC_047050.1     21124617                    ..-.-A-.--.--.-...-.---.-.---.---.-........  21124639</w:t>
      </w:r>
    </w:p>
    <w:p>
      <w:r>
        <w:rPr>
          <w:rFonts w:ascii="Consolas" w:hAnsi="Consolas"/>
          <w:sz w:val="18"/>
        </w:rPr>
        <w:t>NC_047050.1     23042074                    ..-.-A-.--.--.-...-.---.-.---.---.-........  23042096</w:t>
      </w:r>
    </w:p>
    <w:p>
      <w:r>
        <w:rPr>
          <w:rFonts w:ascii="Consolas" w:hAnsi="Consolas"/>
          <w:sz w:val="18"/>
        </w:rPr>
        <w:t>NC_047050.1     42289916                    ..-.-A-.--.--.-...-.---.-.---.---.-........  42289938</w:t>
      </w:r>
    </w:p>
    <w:p>
      <w:r>
        <w:rPr>
          <w:rFonts w:ascii="Consolas" w:hAnsi="Consolas"/>
          <w:sz w:val="18"/>
        </w:rPr>
        <w:t>NC_047050.1     27598292                       .-.-C--.--.-...-.---.-.---.---.-........  27598312</w:t>
      </w:r>
    </w:p>
    <w:p>
      <w:r>
        <w:rPr>
          <w:rFonts w:ascii="Consolas" w:hAnsi="Consolas"/>
          <w:sz w:val="18"/>
        </w:rPr>
        <w:t>NC_047050.1     66752638                    ..-.-A-.--.--.-...-.---G-C---.---.-........  66752616</w:t>
      </w:r>
    </w:p>
    <w:p>
      <w:r>
        <w:rPr>
          <w:rFonts w:ascii="Consolas" w:hAnsi="Consolas"/>
          <w:sz w:val="18"/>
        </w:rPr>
        <w:t>NC_047050.1     33490859                     .-.-.-.--.--.-...-.---.-.---.---.-........  33490880</w:t>
      </w:r>
    </w:p>
    <w:p>
      <w:r>
        <w:rPr>
          <w:rFonts w:ascii="Consolas" w:hAnsi="Consolas"/>
          <w:sz w:val="18"/>
        </w:rPr>
        <w:t>NC_047050.1     56831866                     .-.-.-.--.--.-...-.---.-.---.---.-........  56831845</w:t>
      </w:r>
    </w:p>
    <w:p>
      <w:r>
        <w:rPr>
          <w:rFonts w:ascii="Consolas" w:hAnsi="Consolas"/>
          <w:sz w:val="18"/>
        </w:rPr>
        <w:t>NC_047050.1     78201937                           .--.--.-...-.---.-.---.---.-........  78201955</w:t>
      </w:r>
    </w:p>
    <w:p>
      <w:r>
        <w:rPr>
          <w:rFonts w:ascii="Consolas" w:hAnsi="Consolas"/>
          <w:sz w:val="18"/>
        </w:rPr>
        <w:t>NC_047050.1     5233627                      .-.-A-.--.--.-...-.---.-.---.---.-........  5233648</w:t>
      </w:r>
    </w:p>
    <w:p>
      <w:r>
        <w:rPr>
          <w:rFonts w:ascii="Consolas" w:hAnsi="Consolas"/>
          <w:sz w:val="18"/>
        </w:rPr>
        <w:t>NC_047050.1     20110232                           .--.--.-...-.---.-.---.---.-........  20110250</w:t>
      </w:r>
    </w:p>
    <w:p>
      <w:r>
        <w:rPr>
          <w:rFonts w:ascii="Consolas" w:hAnsi="Consolas"/>
          <w:sz w:val="18"/>
        </w:rPr>
        <w:t>NC_047050.1     72965505                       .-.-C--.--.-T..-.---.-.---.---.-........  72965525</w:t>
      </w:r>
    </w:p>
    <w:p>
      <w:r>
        <w:rPr>
          <w:rFonts w:ascii="Consolas" w:hAnsi="Consolas"/>
          <w:sz w:val="18"/>
        </w:rPr>
        <w:t>NC_047050.1     10058454                           .--.--.-...-.---.-.---.---.-........  10058472</w:t>
      </w:r>
    </w:p>
    <w:p>
      <w:r>
        <w:rPr>
          <w:rFonts w:ascii="Consolas" w:hAnsi="Consolas"/>
          <w:sz w:val="18"/>
        </w:rPr>
        <w:t>NC_047050.1     29266981                       .-.-.--.--.-...-.---.-.---.---.-........  29266961</w:t>
      </w:r>
    </w:p>
    <w:p>
      <w:r>
        <w:rPr>
          <w:rFonts w:ascii="Consolas" w:hAnsi="Consolas"/>
          <w:sz w:val="18"/>
        </w:rPr>
        <w:t>NC_047050.1     39186597                           .--.--.-...-.---.-.---.---.-........  39186615</w:t>
      </w:r>
    </w:p>
    <w:p>
      <w:r>
        <w:rPr>
          <w:rFonts w:ascii="Consolas" w:hAnsi="Consolas"/>
          <w:sz w:val="18"/>
        </w:rPr>
        <w:t>NC_047050.1     40631586                       .-.-.--.--.-...-.---.-.---.---.-........  40631606</w:t>
      </w:r>
    </w:p>
    <w:p>
      <w:r>
        <w:rPr>
          <w:rFonts w:ascii="Consolas" w:hAnsi="Consolas"/>
          <w:sz w:val="18"/>
        </w:rPr>
        <w:t>NC_047050.1     41347018                       .-.-.--.--.-...-.---.-.---.---.-........  41347038</w:t>
      </w:r>
    </w:p>
    <w:p>
      <w:r>
        <w:rPr>
          <w:rFonts w:ascii="Consolas" w:hAnsi="Consolas"/>
          <w:sz w:val="18"/>
        </w:rPr>
        <w:t>NC_047050.1     44791021                       .-.-.--.--.-...-.---.-.---.---.-........  44791001</w:t>
      </w:r>
    </w:p>
    <w:p>
      <w:r>
        <w:rPr>
          <w:rFonts w:ascii="Consolas" w:hAnsi="Consolas"/>
          <w:sz w:val="18"/>
        </w:rPr>
        <w:t>NC_047050.1     52504136                         .-.--.--.-...-.---.-.---.---.-........  52504117</w:t>
      </w:r>
    </w:p>
    <w:p>
      <w:r>
        <w:rPr>
          <w:rFonts w:ascii="Consolas" w:hAnsi="Consolas"/>
          <w:sz w:val="18"/>
        </w:rPr>
        <w:t>NC_047050.1     53312455                       .-.-.--.--.-...-.---.-.---.---.-........  53312475</w:t>
      </w:r>
    </w:p>
    <w:p>
      <w:r>
        <w:rPr>
          <w:rFonts w:ascii="Consolas" w:hAnsi="Consolas"/>
          <w:sz w:val="18"/>
        </w:rPr>
        <w:t>NC_047050.1     66279146                       .-.-.--.--.-...-.---.-.---.---.-........  66279166</w:t>
      </w:r>
    </w:p>
    <w:p>
      <w:r>
        <w:rPr>
          <w:rFonts w:ascii="Consolas" w:hAnsi="Consolas"/>
          <w:sz w:val="18"/>
        </w:rPr>
        <w:t>NC_047050.1     75508853                       .-.-.--.--.-...-.---.-.---.---.-........  75508833</w:t>
      </w:r>
    </w:p>
    <w:p>
      <w:r>
        <w:rPr>
          <w:rFonts w:ascii="Consolas" w:hAnsi="Consolas"/>
          <w:sz w:val="18"/>
        </w:rPr>
        <w:t>NC_047050.1     15356743                           .--.--.-...-.---.-.---.---.-........  15356761</w:t>
      </w:r>
    </w:p>
    <w:p>
      <w:r>
        <w:rPr>
          <w:rFonts w:ascii="Consolas" w:hAnsi="Consolas"/>
          <w:sz w:val="18"/>
        </w:rPr>
        <w:t>NC_047050.1     37842509                       .-.-.--.--.-...-.---.-.---.---.-........  37842489</w:t>
      </w:r>
    </w:p>
    <w:p>
      <w:r>
        <w:rPr>
          <w:rFonts w:ascii="Consolas" w:hAnsi="Consolas"/>
          <w:sz w:val="18"/>
        </w:rPr>
        <w:t>NC_047050.1     45914642                     .-.-A-.--.--.-...-.---.-.---.---.-........  45914621</w:t>
      </w:r>
    </w:p>
    <w:p>
      <w:r>
        <w:rPr>
          <w:rFonts w:ascii="Consolas" w:hAnsi="Consolas"/>
          <w:sz w:val="18"/>
        </w:rPr>
        <w:t>NC_047050.1     42939020                         .-.--.--.-...-.---.-.---.---.-........  42939039</w:t>
      </w:r>
    </w:p>
    <w:p>
      <w:r>
        <w:rPr>
          <w:rFonts w:ascii="Consolas" w:hAnsi="Consolas"/>
          <w:sz w:val="18"/>
        </w:rPr>
        <w:t>NC_047050.1     78131369                           .--.--.-...-.---.-.---.---.-..C.....  78131387</w:t>
      </w:r>
    </w:p>
    <w:p>
      <w:r>
        <w:rPr>
          <w:rFonts w:ascii="Consolas" w:hAnsi="Consolas"/>
          <w:sz w:val="18"/>
        </w:rPr>
        <w:t>NC_047050.1     3044417                          .-.--.--.-...-.---.-.---.---.-........  3044398</w:t>
      </w:r>
    </w:p>
    <w:p>
      <w:r>
        <w:rPr>
          <w:rFonts w:ascii="Consolas" w:hAnsi="Consolas"/>
          <w:sz w:val="18"/>
        </w:rPr>
        <w:t>NC_047050.1     5296060                      .-.-.-.--.--.-...-.---.-.---.---.-........  5296081</w:t>
      </w:r>
    </w:p>
    <w:p>
      <w:r>
        <w:rPr>
          <w:rFonts w:ascii="Consolas" w:hAnsi="Consolas"/>
          <w:sz w:val="18"/>
        </w:rPr>
        <w:t>NC_047050.1     10058445                         .-.--.--.-...-.---.-.---.---.-........  10058464</w:t>
      </w:r>
    </w:p>
    <w:p>
      <w:r>
        <w:rPr>
          <w:rFonts w:ascii="Consolas" w:hAnsi="Consolas"/>
          <w:sz w:val="18"/>
        </w:rPr>
        <w:t>NC_047050.1     15356738                         .-.--.--.-...-.---.-.---.---.-........  15356757</w:t>
      </w:r>
    </w:p>
    <w:p>
      <w:r>
        <w:rPr>
          <w:rFonts w:ascii="Consolas" w:hAnsi="Consolas"/>
          <w:sz w:val="18"/>
        </w:rPr>
        <w:t>NC_047050.1     20110223                         .-.--.--.-...-.---.-.---.---.-........  20110242</w:t>
      </w:r>
    </w:p>
    <w:p>
      <w:r>
        <w:rPr>
          <w:rFonts w:ascii="Consolas" w:hAnsi="Consolas"/>
          <w:sz w:val="18"/>
        </w:rPr>
        <w:t>NC_047050.1     20479301                       .-.-.--.--.-...-.---.-.---.---.-........  20479321</w:t>
      </w:r>
    </w:p>
    <w:p>
      <w:r>
        <w:rPr>
          <w:rFonts w:ascii="Consolas" w:hAnsi="Consolas"/>
          <w:sz w:val="18"/>
        </w:rPr>
        <w:t>NC_047050.1     21124625                           .--.--.-...-.---.-.---.---.-........  21124643</w:t>
      </w:r>
    </w:p>
    <w:p>
      <w:r>
        <w:rPr>
          <w:rFonts w:ascii="Consolas" w:hAnsi="Consolas"/>
          <w:sz w:val="18"/>
        </w:rPr>
        <w:t>NC_047050.1     23161633                           .--.--.-...-.---.-.---.---.-........  23161615</w:t>
      </w:r>
    </w:p>
    <w:p>
      <w:r>
        <w:rPr>
          <w:rFonts w:ascii="Consolas" w:hAnsi="Consolas"/>
          <w:sz w:val="18"/>
        </w:rPr>
        <w:t>NC_047050.1     29266971                           .--.--.-...-.---.-.---.---.-........  29266953</w:t>
      </w:r>
    </w:p>
    <w:p>
      <w:r>
        <w:rPr>
          <w:rFonts w:ascii="Consolas" w:hAnsi="Consolas"/>
          <w:sz w:val="18"/>
        </w:rPr>
        <w:t>NC_047050.1     30619087                           .--.--.-...-.---.-.---.---.-........  30619105</w:t>
      </w:r>
    </w:p>
    <w:p>
      <w:r>
        <w:rPr>
          <w:rFonts w:ascii="Consolas" w:hAnsi="Consolas"/>
          <w:sz w:val="18"/>
        </w:rPr>
        <w:t>NC_047050.1     31303321                           .--.--.-...-.---.-.---.---.-........  31303303</w:t>
      </w:r>
    </w:p>
    <w:p>
      <w:r>
        <w:rPr>
          <w:rFonts w:ascii="Consolas" w:hAnsi="Consolas"/>
          <w:sz w:val="18"/>
        </w:rPr>
        <w:t>NC_047050.1     36311253                           .--.--.-...-.---.-.---.---.-........  36311271</w:t>
      </w:r>
    </w:p>
    <w:p>
      <w:r>
        <w:rPr>
          <w:rFonts w:ascii="Consolas" w:hAnsi="Consolas"/>
          <w:sz w:val="18"/>
        </w:rPr>
        <w:t>NC_047050.1     36591769                           .--.--.-...-.---.-.---.---.-........  36591751</w:t>
      </w:r>
    </w:p>
    <w:p>
      <w:r>
        <w:rPr>
          <w:rFonts w:ascii="Consolas" w:hAnsi="Consolas"/>
          <w:sz w:val="18"/>
        </w:rPr>
        <w:t>NC_047050.1     39186588                         .-.--.--.-...-.---.-.---.---.-........  39186607</w:t>
      </w:r>
    </w:p>
    <w:p>
      <w:r>
        <w:rPr>
          <w:rFonts w:ascii="Consolas" w:hAnsi="Consolas"/>
          <w:sz w:val="18"/>
        </w:rPr>
        <w:t>NC_047050.1     56831859                           .--.--.-...-.---.-.---.---.-........  56831841</w:t>
      </w:r>
    </w:p>
    <w:p>
      <w:r>
        <w:rPr>
          <w:rFonts w:ascii="Consolas" w:hAnsi="Consolas"/>
          <w:sz w:val="18"/>
        </w:rPr>
        <w:t>NC_047050.1     73910783                         .-.--.--.-...-.---.-.---.---.-........  73910802</w:t>
      </w:r>
    </w:p>
    <w:p>
      <w:r>
        <w:rPr>
          <w:rFonts w:ascii="Consolas" w:hAnsi="Consolas"/>
          <w:sz w:val="18"/>
        </w:rPr>
        <w:t>NC_047050.1     77520945                         .-.--.--.-...-.---.-.---.---.-........  77520926</w:t>
      </w:r>
    </w:p>
    <w:p>
      <w:r>
        <w:rPr>
          <w:rFonts w:ascii="Consolas" w:hAnsi="Consolas"/>
          <w:sz w:val="18"/>
        </w:rPr>
        <w:t>NC_047050.1     78201916                         .-.--.--.-...-.---.-.---.---.-........  78201935</w:t>
      </w:r>
    </w:p>
    <w:p>
      <w:r>
        <w:rPr>
          <w:rFonts w:ascii="Consolas" w:hAnsi="Consolas"/>
          <w:sz w:val="18"/>
        </w:rPr>
        <w:t>NC_047050.1     18322640                           .--.--.-G..-.---.-.---.---.-........  18322622</w:t>
      </w:r>
    </w:p>
    <w:p>
      <w:r>
        <w:rPr>
          <w:rFonts w:ascii="Consolas" w:hAnsi="Consolas"/>
          <w:sz w:val="18"/>
        </w:rPr>
        <w:t>NC_047050.1     31452531                           .--.--.-...-.---.-.---.---.-.C......  31452549</w:t>
      </w:r>
    </w:p>
    <w:p>
      <w:r>
        <w:rPr>
          <w:rFonts w:ascii="Consolas" w:hAnsi="Consolas"/>
          <w:sz w:val="18"/>
        </w:rPr>
        <w:t>NC_047050.1     65453582                           .--.--.-...-.---.-.---.---.-........  65453564</w:t>
      </w:r>
    </w:p>
    <w:p>
      <w:r>
        <w:rPr>
          <w:rFonts w:ascii="Consolas" w:hAnsi="Consolas"/>
          <w:sz w:val="18"/>
        </w:rPr>
        <w:t>NC_047050.1     4959127                            .--.--.-.C.-.---.-.---.---.-.....G..  4959145</w:t>
      </w:r>
    </w:p>
    <w:p>
      <w:r>
        <w:rPr>
          <w:rFonts w:ascii="Consolas" w:hAnsi="Consolas"/>
          <w:sz w:val="18"/>
        </w:rPr>
        <w:t>NC_047050.1     40397865                         .-.--.--.-...-.---.-.---.---.-..G.....  40397884</w:t>
      </w:r>
    </w:p>
    <w:p>
      <w:r>
        <w:rPr>
          <w:rFonts w:ascii="Consolas" w:hAnsi="Consolas"/>
          <w:sz w:val="18"/>
        </w:rPr>
        <w:t>NC_047050.1     7551881                               .--.-...-.---.-.---.---.-........  7551898</w:t>
      </w:r>
    </w:p>
    <w:p>
      <w:r>
        <w:rPr>
          <w:rFonts w:ascii="Consolas" w:hAnsi="Consolas"/>
          <w:sz w:val="18"/>
        </w:rPr>
        <w:t>NC_047050.1     7577191                               .--.-...-.---.-.---.---.-........  7577208</w:t>
      </w:r>
    </w:p>
    <w:p>
      <w:r>
        <w:rPr>
          <w:rFonts w:ascii="Consolas" w:hAnsi="Consolas"/>
          <w:sz w:val="18"/>
        </w:rPr>
        <w:t>NC_047050.1     42362554                           .--.--.-...-.---.-.---.---.-........  42362572</w:t>
      </w:r>
    </w:p>
    <w:p>
      <w:r>
        <w:rPr>
          <w:rFonts w:ascii="Consolas" w:hAnsi="Consolas"/>
          <w:sz w:val="18"/>
        </w:rPr>
        <w:t>NC_047050.1     51668391                           .--.--.-...-.---.-.---.---.-........  51668409</w:t>
      </w:r>
    </w:p>
    <w:p>
      <w:r>
        <w:rPr>
          <w:rFonts w:ascii="Consolas" w:hAnsi="Consolas"/>
          <w:sz w:val="18"/>
        </w:rPr>
        <w:t>NC_047050.1     64491939                           .--.--.-...-.---.-.---.---.-........  64491957</w:t>
      </w:r>
    </w:p>
    <w:p>
      <w:r>
        <w:rPr>
          <w:rFonts w:ascii="Consolas" w:hAnsi="Consolas"/>
          <w:sz w:val="18"/>
        </w:rPr>
        <w:t>NC_047050.1     8888297                     ..-T-.-.--.--.-...-.---.-.---.---.-........  8888275</w:t>
      </w:r>
    </w:p>
    <w:p>
      <w:r>
        <w:rPr>
          <w:rFonts w:ascii="Consolas" w:hAnsi="Consolas"/>
          <w:sz w:val="18"/>
        </w:rPr>
        <w:t>NC_047050.1     36311238                              .--.-...-.---.-.---.---.-........  36311255</w:t>
      </w:r>
    </w:p>
    <w:p>
      <w:r>
        <w:rPr>
          <w:rFonts w:ascii="Consolas" w:hAnsi="Consolas"/>
          <w:sz w:val="18"/>
        </w:rPr>
        <w:t>NC_047050.1     36591772                              .--.-...-.---.-.---.---.-........  36591755</w:t>
      </w:r>
    </w:p>
    <w:p>
      <w:r>
        <w:rPr>
          <w:rFonts w:ascii="Consolas" w:hAnsi="Consolas"/>
          <w:sz w:val="18"/>
        </w:rPr>
        <w:t>NC_047050.1     61009972                                 .-...-.---.-.---.---.-........  61009988</w:t>
      </w:r>
    </w:p>
    <w:p>
      <w:r>
        <w:rPr>
          <w:rFonts w:ascii="Consolas" w:hAnsi="Consolas"/>
          <w:sz w:val="18"/>
        </w:rPr>
        <w:t>NC_047050.1     62344202                              .--.-...-.---.-.---.---.-........  62344219</w:t>
      </w:r>
    </w:p>
    <w:p>
      <w:r>
        <w:rPr>
          <w:rFonts w:ascii="Consolas" w:hAnsi="Consolas"/>
          <w:sz w:val="18"/>
        </w:rPr>
        <w:t>NC_047050.1     68164927                              .--.-...-.---.-.---.---.-........  68164944</w:t>
      </w:r>
    </w:p>
    <w:p>
      <w:r>
        <w:rPr>
          <w:rFonts w:ascii="Consolas" w:hAnsi="Consolas"/>
          <w:sz w:val="18"/>
        </w:rPr>
        <w:t>NC_047050.1     14536582                              .--.-T..-.---.-.---.---.-........  14536565</w:t>
      </w:r>
    </w:p>
    <w:p>
      <w:r>
        <w:rPr>
          <w:rFonts w:ascii="Consolas" w:hAnsi="Consolas"/>
          <w:sz w:val="18"/>
        </w:rPr>
        <w:t>NC_047050.1     40397880                                 .-...-.---.-.---.---.-..G.....  40397896</w:t>
      </w:r>
    </w:p>
    <w:p>
      <w:r>
        <w:rPr>
          <w:rFonts w:ascii="Consolas" w:hAnsi="Consolas"/>
          <w:sz w:val="18"/>
        </w:rPr>
        <w:t>NC_047050.1     75508835                           .--.--.-...-.---.-.---.---.-........  75508817</w:t>
      </w:r>
    </w:p>
    <w:p>
      <w:r>
        <w:rPr>
          <w:rFonts w:ascii="Consolas" w:hAnsi="Consolas"/>
          <w:sz w:val="18"/>
        </w:rPr>
        <w:t>NC_047050.1     30715870                    ..-.-.-.--.A-.-...-.---.-.---.---.-.....C..  30715893</w:t>
      </w:r>
    </w:p>
    <w:p>
      <w:r>
        <w:rPr>
          <w:rFonts w:ascii="Consolas" w:hAnsi="Consolas"/>
          <w:sz w:val="18"/>
        </w:rPr>
        <w:t>NC_047050.1     8888293                                     ..-.---.-.---.---.-........  8888279</w:t>
      </w:r>
    </w:p>
    <w:p>
      <w:r>
        <w:rPr>
          <w:rFonts w:ascii="Consolas" w:hAnsi="Consolas"/>
          <w:sz w:val="18"/>
        </w:rPr>
        <w:t>NC_047050.1     12168238                                    ..-.---.-.---.---.-........  12168252</w:t>
      </w:r>
    </w:p>
    <w:p>
      <w:r>
        <w:rPr>
          <w:rFonts w:ascii="Consolas" w:hAnsi="Consolas"/>
          <w:sz w:val="18"/>
        </w:rPr>
        <w:t>NC_047050.1     14491387                                    ..-.---.-.---.---.-........  14491401</w:t>
      </w:r>
    </w:p>
    <w:p>
      <w:r>
        <w:rPr>
          <w:rFonts w:ascii="Consolas" w:hAnsi="Consolas"/>
          <w:sz w:val="18"/>
        </w:rPr>
        <w:t>NC_047040.1     68021190              ..T-.-..-C-.-.--.--.-...-.---G-.---.---.-........  68021164</w:t>
      </w:r>
    </w:p>
    <w:p>
      <w:r>
        <w:rPr>
          <w:rFonts w:ascii="Consolas" w:hAnsi="Consolas"/>
          <w:sz w:val="18"/>
        </w:rPr>
        <w:t>NC_047040.1     71876559                           .--.--.-...-.---.-.---.---.-........  71876577</w:t>
      </w:r>
    </w:p>
    <w:p>
      <w:r>
        <w:rPr>
          <w:rFonts w:ascii="Consolas" w:hAnsi="Consolas"/>
          <w:sz w:val="18"/>
        </w:rPr>
        <w:t>NC_047040.1     28381548                    ..-.-A-.--.--.-G..-.---.-.---.---.-........  28381526</w:t>
      </w:r>
    </w:p>
    <w:p>
      <w:r>
        <w:rPr>
          <w:rFonts w:ascii="Consolas" w:hAnsi="Consolas"/>
          <w:sz w:val="18"/>
        </w:rPr>
        <w:t>NC_047040.1     33145728                       .-.-.--.--.-...-.---T-A---.---.-........  33145708</w:t>
      </w:r>
    </w:p>
    <w:p>
      <w:r>
        <w:rPr>
          <w:rFonts w:ascii="Consolas" w:hAnsi="Consolas"/>
          <w:sz w:val="18"/>
        </w:rPr>
        <w:t>NC_047040.1     39376637                    ..-T-.-.--.--.-...-.---.-.---.---.-........  39376615</w:t>
      </w:r>
    </w:p>
    <w:p>
      <w:r>
        <w:rPr>
          <w:rFonts w:ascii="Consolas" w:hAnsi="Consolas"/>
          <w:sz w:val="18"/>
        </w:rPr>
        <w:t>NC_047040.1     83902895                    ..-C-.-.--.--.-...-.---.-.---.---.-........  83902917</w:t>
      </w:r>
    </w:p>
    <w:p>
      <w:r>
        <w:rPr>
          <w:rFonts w:ascii="Consolas" w:hAnsi="Consolas"/>
          <w:sz w:val="18"/>
        </w:rPr>
        <w:t>NC_047040.1     41511666                    ..-.-A-.--.--.-...-.---.-.---.---.-.......C  41511688</w:t>
      </w:r>
    </w:p>
    <w:p>
      <w:r>
        <w:rPr>
          <w:rFonts w:ascii="Consolas" w:hAnsi="Consolas"/>
          <w:sz w:val="18"/>
        </w:rPr>
        <w:t>NC_047040.1     7264884                        .-.-.--.--.-...-.---.-.---.---.-........  7264864</w:t>
      </w:r>
    </w:p>
    <w:p>
      <w:r>
        <w:rPr>
          <w:rFonts w:ascii="Consolas" w:hAnsi="Consolas"/>
          <w:sz w:val="18"/>
        </w:rPr>
        <w:t>NC_047040.1     80690148                     .-.-.-.--.--.-...-.---.-.---.---.-........  80690127</w:t>
      </w:r>
    </w:p>
    <w:p>
      <w:r>
        <w:rPr>
          <w:rFonts w:ascii="Consolas" w:hAnsi="Consolas"/>
          <w:sz w:val="18"/>
        </w:rPr>
        <w:t>NC_047040.1     28853918                       .-.-.--.--.-...-.---.-.---.---.-........  28853938</w:t>
      </w:r>
    </w:p>
    <w:p>
      <w:r>
        <w:rPr>
          <w:rFonts w:ascii="Consolas" w:hAnsi="Consolas"/>
          <w:sz w:val="18"/>
        </w:rPr>
        <w:t>NC_047040.1     100304825                      .-.-.--.--.-...-.---.-.---.---.-........  100304805</w:t>
      </w:r>
    </w:p>
    <w:p>
      <w:r>
        <w:rPr>
          <w:rFonts w:ascii="Consolas" w:hAnsi="Consolas"/>
          <w:sz w:val="18"/>
        </w:rPr>
        <w:t>NC_047040.1     113833983                             .--.-...-.---.-.---.---.-........  113833966</w:t>
      </w:r>
    </w:p>
    <w:p>
      <w:r>
        <w:rPr>
          <w:rFonts w:ascii="Consolas" w:hAnsi="Consolas"/>
          <w:sz w:val="18"/>
        </w:rPr>
        <w:t>NC_047040.1     33071470                           .--.--.-...-.---.-.---.---.-........  33071452</w:t>
      </w:r>
    </w:p>
    <w:p>
      <w:r>
        <w:rPr>
          <w:rFonts w:ascii="Consolas" w:hAnsi="Consolas"/>
          <w:sz w:val="18"/>
        </w:rPr>
        <w:t>NC_047040.1     69854806                           .--.--.-...-.---.-.---.---.-........  69854824</w:t>
      </w:r>
    </w:p>
    <w:p>
      <w:r>
        <w:rPr>
          <w:rFonts w:ascii="Consolas" w:hAnsi="Consolas"/>
          <w:sz w:val="18"/>
        </w:rPr>
        <w:t>NC_047040.1     10134623                       .-.-.--.--.-...-.---.-.---.---.-........  10134643</w:t>
      </w:r>
    </w:p>
    <w:p>
      <w:r>
        <w:rPr>
          <w:rFonts w:ascii="Consolas" w:hAnsi="Consolas"/>
          <w:sz w:val="18"/>
        </w:rPr>
        <w:t>NC_047040.1     39376629                           .--.--.-...-.---.-.---.---.-........  39376611</w:t>
      </w:r>
    </w:p>
    <w:p>
      <w:r>
        <w:rPr>
          <w:rFonts w:ascii="Consolas" w:hAnsi="Consolas"/>
          <w:sz w:val="18"/>
        </w:rPr>
        <w:t>NC_047040.1     67843147                           .--.--.-...-.---.-.---.---.-........  67843165</w:t>
      </w:r>
    </w:p>
    <w:p>
      <w:r>
        <w:rPr>
          <w:rFonts w:ascii="Consolas" w:hAnsi="Consolas"/>
          <w:sz w:val="18"/>
        </w:rPr>
        <w:t>NC_047040.1     72649287                       .-.-.--.--.-...-.---.-.---.---.-........  72649307</w:t>
      </w:r>
    </w:p>
    <w:p>
      <w:r>
        <w:rPr>
          <w:rFonts w:ascii="Consolas" w:hAnsi="Consolas"/>
          <w:sz w:val="18"/>
        </w:rPr>
        <w:t>NC_047040.1     77458144                       .-.-.--.--.-...-.---.-.---.---.-........  77458124</w:t>
      </w:r>
    </w:p>
    <w:p>
      <w:r>
        <w:rPr>
          <w:rFonts w:ascii="Consolas" w:hAnsi="Consolas"/>
          <w:sz w:val="18"/>
        </w:rPr>
        <w:t>NC_047040.1     85696631                       .-.-.--.--.-...-.---.-.---.---.-........  85696651</w:t>
      </w:r>
    </w:p>
    <w:p>
      <w:r>
        <w:rPr>
          <w:rFonts w:ascii="Consolas" w:hAnsi="Consolas"/>
          <w:sz w:val="18"/>
        </w:rPr>
        <w:t>NC_047040.1     85696641                           .--.--.-...-.---.-.---.---.-........  85696659</w:t>
      </w:r>
    </w:p>
    <w:p>
      <w:r>
        <w:rPr>
          <w:rFonts w:ascii="Consolas" w:hAnsi="Consolas"/>
          <w:sz w:val="18"/>
        </w:rPr>
        <w:t>NC_047040.1     16983360                           .--.--.-...-.---.-.---.---.-........  16983378</w:t>
      </w:r>
    </w:p>
    <w:p>
      <w:r>
        <w:rPr>
          <w:rFonts w:ascii="Consolas" w:hAnsi="Consolas"/>
          <w:sz w:val="18"/>
        </w:rPr>
        <w:t>NC_047040.1     23742521                         .-.--.--.-...-.---.-.---.---.-.....C..  23742540</w:t>
      </w:r>
    </w:p>
    <w:p>
      <w:r>
        <w:rPr>
          <w:rFonts w:ascii="Consolas" w:hAnsi="Consolas"/>
          <w:sz w:val="18"/>
        </w:rPr>
        <w:t>NC_047040.1     54861900                         .-.--.--.-..A-.---.-.---.---.-........  54861881</w:t>
      </w:r>
    </w:p>
    <w:p>
      <w:r>
        <w:rPr>
          <w:rFonts w:ascii="Consolas" w:hAnsi="Consolas"/>
          <w:sz w:val="18"/>
        </w:rPr>
        <w:t>NC_047040.1     88256472                       .-.-.--.--.-T..-.---.-.---.---.-........  88256492</w:t>
      </w:r>
    </w:p>
    <w:p>
      <w:r>
        <w:rPr>
          <w:rFonts w:ascii="Consolas" w:hAnsi="Consolas"/>
          <w:sz w:val="18"/>
        </w:rPr>
        <w:t>NC_047040.1     97729700                           .--.--.-...-.---.-.---.---.-........  97729682</w:t>
      </w:r>
    </w:p>
    <w:p>
      <w:r>
        <w:rPr>
          <w:rFonts w:ascii="Consolas" w:hAnsi="Consolas"/>
          <w:sz w:val="18"/>
        </w:rPr>
        <w:t>NC_047040.1     107992805                      .-.-.--.--.-...-.---.-.---.---.-........  107992785</w:t>
      </w:r>
    </w:p>
    <w:p>
      <w:r>
        <w:rPr>
          <w:rFonts w:ascii="Consolas" w:hAnsi="Consolas"/>
          <w:sz w:val="18"/>
        </w:rPr>
        <w:t>NC_047040.1     74068574               ..-C-..-C-.-.--.--.-...-.---.-.---.---.-........  74068599</w:t>
      </w:r>
    </w:p>
    <w:p>
      <w:r>
        <w:rPr>
          <w:rFonts w:ascii="Consolas" w:hAnsi="Consolas"/>
          <w:sz w:val="18"/>
        </w:rPr>
        <w:t>NC_047040.1     56691596                         .-.--.--.-.A.-.---G-.---.---.-........  56691615</w:t>
      </w:r>
    </w:p>
    <w:p>
      <w:r>
        <w:rPr>
          <w:rFonts w:ascii="Consolas" w:hAnsi="Consolas"/>
          <w:sz w:val="18"/>
        </w:rPr>
        <w:t>NC_047040.1     72791252                         .-.--A--.-...-.---.-.---A---A-........  72791271</w:t>
      </w:r>
    </w:p>
    <w:p>
      <w:r>
        <w:rPr>
          <w:rFonts w:ascii="Consolas" w:hAnsi="Consolas"/>
          <w:sz w:val="18"/>
        </w:rPr>
        <w:t>NC_047040.1     16983356                           .--.--.-...-.---.-.---.---.-........  16983374</w:t>
      </w:r>
    </w:p>
    <w:p>
      <w:r>
        <w:rPr>
          <w:rFonts w:ascii="Consolas" w:hAnsi="Consolas"/>
          <w:sz w:val="18"/>
        </w:rPr>
        <w:t>NC_047040.1     32145608                     .-.-.-.--.--.-...-.---.-.---.---.-........  32145629</w:t>
      </w:r>
    </w:p>
    <w:p>
      <w:r>
        <w:rPr>
          <w:rFonts w:ascii="Consolas" w:hAnsi="Consolas"/>
          <w:sz w:val="18"/>
        </w:rPr>
        <w:t>NC_047040.1     49926118                           .--.--.-...-.---.-.---.---.-........  49926100</w:t>
      </w:r>
    </w:p>
    <w:p>
      <w:r>
        <w:rPr>
          <w:rFonts w:ascii="Consolas" w:hAnsi="Consolas"/>
          <w:sz w:val="18"/>
        </w:rPr>
        <w:t>NC_047040.1     49926131                         .-.--.--.-...-.---.-.---.---.-........  49926112</w:t>
      </w:r>
    </w:p>
    <w:p>
      <w:r>
        <w:rPr>
          <w:rFonts w:ascii="Consolas" w:hAnsi="Consolas"/>
          <w:sz w:val="18"/>
        </w:rPr>
        <w:t>NC_047040.1     63827421                         .-.--.--.-...-.---.-.---.---.-........  63827440</w:t>
      </w:r>
    </w:p>
    <w:p>
      <w:r>
        <w:rPr>
          <w:rFonts w:ascii="Consolas" w:hAnsi="Consolas"/>
          <w:sz w:val="18"/>
        </w:rPr>
        <w:t>NC_047040.1     64051193                           .--.--.-...-.---.-.---.---.-........  64051175</w:t>
      </w:r>
    </w:p>
    <w:p>
      <w:r>
        <w:rPr>
          <w:rFonts w:ascii="Consolas" w:hAnsi="Consolas"/>
          <w:sz w:val="18"/>
        </w:rPr>
        <w:t>NC_047040.1     72843118                           .--.--.-...-.---.-.---.---.-........  72843136</w:t>
      </w:r>
    </w:p>
    <w:p>
      <w:r>
        <w:rPr>
          <w:rFonts w:ascii="Consolas" w:hAnsi="Consolas"/>
          <w:sz w:val="18"/>
        </w:rPr>
        <w:t>NC_047040.1     83902907                           .--.--.-...-.---.-.---.---.-........  83902925</w:t>
      </w:r>
    </w:p>
    <w:p>
      <w:r>
        <w:rPr>
          <w:rFonts w:ascii="Consolas" w:hAnsi="Consolas"/>
          <w:sz w:val="18"/>
        </w:rPr>
        <w:t>NC_047040.1     86886849                         .-.--.--.-...-.---.-.---.---.-........  86886868</w:t>
      </w:r>
    </w:p>
    <w:p>
      <w:r>
        <w:rPr>
          <w:rFonts w:ascii="Consolas" w:hAnsi="Consolas"/>
          <w:sz w:val="18"/>
        </w:rPr>
        <w:t>NC_047040.1     88256477                         .-.--.--.-...-.---.-.---.---.-........  88256496</w:t>
      </w:r>
    </w:p>
    <w:p>
      <w:r>
        <w:rPr>
          <w:rFonts w:ascii="Consolas" w:hAnsi="Consolas"/>
          <w:sz w:val="18"/>
        </w:rPr>
        <w:t>NC_047040.1     91794351                         .-.--.--.-...-.---.-.---.---.-........  91794332</w:t>
      </w:r>
    </w:p>
    <w:p>
      <w:r>
        <w:rPr>
          <w:rFonts w:ascii="Consolas" w:hAnsi="Consolas"/>
          <w:sz w:val="18"/>
        </w:rPr>
        <w:t>NC_047040.1     93334796                         .-.--.--.-...-.---.-.---.---.-........  93334815</w:t>
      </w:r>
    </w:p>
    <w:p>
      <w:r>
        <w:rPr>
          <w:rFonts w:ascii="Consolas" w:hAnsi="Consolas"/>
          <w:sz w:val="18"/>
        </w:rPr>
        <w:t>NC_047040.1     103782186                          .--.--.-...-.---.-.---.---.-........  103782168</w:t>
      </w:r>
    </w:p>
    <w:p>
      <w:r>
        <w:rPr>
          <w:rFonts w:ascii="Consolas" w:hAnsi="Consolas"/>
          <w:sz w:val="18"/>
        </w:rPr>
        <w:t>NC_047040.1     104647329                          .--.--.-...-.---.-.---.---.-........  104647347</w:t>
      </w:r>
    </w:p>
    <w:p>
      <w:r>
        <w:rPr>
          <w:rFonts w:ascii="Consolas" w:hAnsi="Consolas"/>
          <w:sz w:val="18"/>
        </w:rPr>
        <w:t>NC_047040.1     72843122                           .--.--.-...-.---.-.---.---.-........  72843140</w:t>
      </w:r>
    </w:p>
    <w:p>
      <w:r>
        <w:rPr>
          <w:rFonts w:ascii="Consolas" w:hAnsi="Consolas"/>
          <w:sz w:val="18"/>
        </w:rPr>
        <w:t>NC_047040.1     109191211                          .--.--.-...-.---.-.---.---.-.......C  109191193</w:t>
      </w:r>
    </w:p>
    <w:p>
      <w:r>
        <w:rPr>
          <w:rFonts w:ascii="Consolas" w:hAnsi="Consolas"/>
          <w:sz w:val="18"/>
        </w:rPr>
        <w:t>NC_047040.1     32854769                         .-.--.--.-T..-A---.-.---.---.-........  32854788</w:t>
      </w:r>
    </w:p>
    <w:p>
      <w:r>
        <w:rPr>
          <w:rFonts w:ascii="Consolas" w:hAnsi="Consolas"/>
          <w:sz w:val="18"/>
        </w:rPr>
        <w:t>NC_047040.1     48618030                       .-.-.--.--.-...-.---.-.---.---.-........  48618010</w:t>
      </w:r>
    </w:p>
    <w:p>
      <w:r>
        <w:rPr>
          <w:rFonts w:ascii="Consolas" w:hAnsi="Consolas"/>
          <w:sz w:val="18"/>
        </w:rPr>
        <w:t>NC_047040.1     62969668                           .--.--.-...-.---T-A---.---.-........  62969686</w:t>
      </w:r>
    </w:p>
    <w:p>
      <w:r>
        <w:rPr>
          <w:rFonts w:ascii="Consolas" w:hAnsi="Consolas"/>
          <w:sz w:val="18"/>
        </w:rPr>
        <w:t>NC_047040.1     91959388                         .-.--.--.-...-.---.-.---.---.-........  91959407</w:t>
      </w:r>
    </w:p>
    <w:p>
      <w:r>
        <w:rPr>
          <w:rFonts w:ascii="Consolas" w:hAnsi="Consolas"/>
          <w:sz w:val="18"/>
        </w:rPr>
        <w:t>NC_047040.1     96515370                           .--.--.-.C.-.---.-.---.---.-.....C..  96515352</w:t>
      </w:r>
    </w:p>
    <w:p>
      <w:r>
        <w:rPr>
          <w:rFonts w:ascii="Consolas" w:hAnsi="Consolas"/>
          <w:sz w:val="18"/>
        </w:rPr>
        <w:t>NC_047040.1     113800441                        .-.--.--.-...-.---.-.---.---.-.C......  113800422</w:t>
      </w:r>
    </w:p>
    <w:p>
      <w:r>
        <w:rPr>
          <w:rFonts w:ascii="Consolas" w:hAnsi="Consolas"/>
          <w:sz w:val="18"/>
        </w:rPr>
        <w:t>NC_047040.1     36584692                    ..-.-.-.AC.--.-...-.---.-.---.---.-........  36584716</w:t>
      </w:r>
    </w:p>
    <w:p>
      <w:r>
        <w:rPr>
          <w:rFonts w:ascii="Consolas" w:hAnsi="Consolas"/>
          <w:sz w:val="18"/>
        </w:rPr>
        <w:t>NC_047040.1     7217601                            .--.--.-...-.---.-.---.---.-........  7217583</w:t>
      </w:r>
    </w:p>
    <w:p>
      <w:r>
        <w:rPr>
          <w:rFonts w:ascii="Consolas" w:hAnsi="Consolas"/>
          <w:sz w:val="18"/>
        </w:rPr>
        <w:t>NC_047040.1     32854778                           .--.--.-...-.---.-.---.---.-........  32854796</w:t>
      </w:r>
    </w:p>
    <w:p>
      <w:r>
        <w:rPr>
          <w:rFonts w:ascii="Consolas" w:hAnsi="Consolas"/>
          <w:sz w:val="18"/>
        </w:rPr>
        <w:t>NC_047040.1     45694919                           .--.--.-...-.---.-.---.---.-........  45694901</w:t>
      </w:r>
    </w:p>
    <w:p>
      <w:r>
        <w:rPr>
          <w:rFonts w:ascii="Consolas" w:hAnsi="Consolas"/>
          <w:sz w:val="18"/>
        </w:rPr>
        <w:t>NC_047040.1     82993499                           .--.--.-...-.---.-.---.---.-........  82993517</w:t>
      </w:r>
    </w:p>
    <w:p>
      <w:r>
        <w:rPr>
          <w:rFonts w:ascii="Consolas" w:hAnsi="Consolas"/>
          <w:sz w:val="18"/>
        </w:rPr>
        <w:t>NC_047040.1     50434981                           .--.--G-...-.---.-.---.---.-........  50434963</w:t>
      </w:r>
    </w:p>
    <w:p>
      <w:r>
        <w:rPr>
          <w:rFonts w:ascii="Consolas" w:hAnsi="Consolas"/>
          <w:sz w:val="18"/>
        </w:rPr>
        <w:t>NC_047040.1     108506258                             .--.-T..-.---.-.---.---.-........  108506241</w:t>
      </w:r>
    </w:p>
    <w:p>
      <w:r>
        <w:rPr>
          <w:rFonts w:ascii="Consolas" w:hAnsi="Consolas"/>
          <w:sz w:val="18"/>
        </w:rPr>
        <w:t>NC_047040.1     108523955                          .--.--.-...-.---.-.---.---.-........  108523937</w:t>
      </w:r>
    </w:p>
    <w:p>
      <w:r>
        <w:rPr>
          <w:rFonts w:ascii="Consolas" w:hAnsi="Consolas"/>
          <w:sz w:val="18"/>
        </w:rPr>
        <w:t>NC_047040.1     8385174                               .--.-...-.---.-.---G---.-........  8385157</w:t>
      </w:r>
    </w:p>
    <w:p>
      <w:r>
        <w:rPr>
          <w:rFonts w:ascii="Consolas" w:hAnsi="Consolas"/>
          <w:sz w:val="18"/>
        </w:rPr>
        <w:t>NC_047040.1     93126171                       .-.-.--.--.-T..-A---.-.---.---.-........  93126191</w:t>
      </w:r>
    </w:p>
    <w:p>
      <w:r>
        <w:rPr>
          <w:rFonts w:ascii="Consolas" w:hAnsi="Consolas"/>
          <w:sz w:val="18"/>
        </w:rPr>
        <w:t>NC_047040.1     33214398                              .--.-...-.---.-.---.---.-........  33214381</w:t>
      </w:r>
    </w:p>
    <w:p>
      <w:r>
        <w:rPr>
          <w:rFonts w:ascii="Consolas" w:hAnsi="Consolas"/>
          <w:sz w:val="18"/>
        </w:rPr>
        <w:t>NC_047040.1     33262305                         .-.--.--.-...-.---.-.---.---.-........  33262324</w:t>
      </w:r>
    </w:p>
    <w:p>
      <w:r>
        <w:rPr>
          <w:rFonts w:ascii="Consolas" w:hAnsi="Consolas"/>
          <w:sz w:val="18"/>
        </w:rPr>
        <w:t>NC_047040.1     55669730                     .-.-.-.--.--.-...-.---.-.---.---.-........  55669709</w:t>
      </w:r>
    </w:p>
    <w:p>
      <w:r>
        <w:rPr>
          <w:rFonts w:ascii="Consolas" w:hAnsi="Consolas"/>
          <w:sz w:val="18"/>
        </w:rPr>
        <w:t>NC_047040.1     63827442                           .--.--.-...-.---.-.---.---.-........  63827460</w:t>
      </w:r>
    </w:p>
    <w:p>
      <w:r>
        <w:rPr>
          <w:rFonts w:ascii="Consolas" w:hAnsi="Consolas"/>
          <w:sz w:val="18"/>
        </w:rPr>
        <w:t>NC_047040.1     17563704                              .--.-...-.---.-.---.---.-....G...  17563687</w:t>
      </w:r>
    </w:p>
    <w:p>
      <w:r>
        <w:rPr>
          <w:rFonts w:ascii="Consolas" w:hAnsi="Consolas"/>
          <w:sz w:val="18"/>
        </w:rPr>
        <w:t>NC_047040.1     33075569                     .-.-G-.--.--.-...-.---.-.---.---.-........  33075548</w:t>
      </w:r>
    </w:p>
    <w:p>
      <w:r>
        <w:rPr>
          <w:rFonts w:ascii="Consolas" w:hAnsi="Consolas"/>
          <w:sz w:val="18"/>
        </w:rPr>
        <w:t>NC_047040.1     50676436                         .-.--.--.-...-.---.-.---.---.-........  50676455</w:t>
      </w:r>
    </w:p>
    <w:p>
      <w:r>
        <w:rPr>
          <w:rFonts w:ascii="Consolas" w:hAnsi="Consolas"/>
          <w:sz w:val="18"/>
        </w:rPr>
        <w:t>NC_047040.1     71600258                                 .-...-.---.-.---.---.-........  71600274</w:t>
      </w:r>
    </w:p>
    <w:p>
      <w:r>
        <w:rPr>
          <w:rFonts w:ascii="Consolas" w:hAnsi="Consolas"/>
          <w:sz w:val="18"/>
        </w:rPr>
        <w:t>NC_047040.1     82350533                         .-.--.--.-...-.---.-.---.---.-........  82350552</w:t>
      </w:r>
    </w:p>
    <w:p>
      <w:r>
        <w:rPr>
          <w:rFonts w:ascii="Consolas" w:hAnsi="Consolas"/>
          <w:sz w:val="18"/>
        </w:rPr>
        <w:t>NC_047040.1     105785300                             .--.-...-A---C-.---.---.-........  105785317</w:t>
      </w:r>
    </w:p>
    <w:p>
      <w:r>
        <w:rPr>
          <w:rFonts w:ascii="Consolas" w:hAnsi="Consolas"/>
          <w:sz w:val="18"/>
        </w:rPr>
        <w:t>NC_047040.1     13765245                       .-.-.--.--.-...-.---.-.---.---.-........  13765265</w:t>
      </w:r>
    </w:p>
    <w:p>
      <w:r>
        <w:rPr>
          <w:rFonts w:ascii="Consolas" w:hAnsi="Consolas"/>
          <w:sz w:val="18"/>
        </w:rPr>
        <w:t>NC_047040.1     74218940                       .-.-.--.--.-...-.---.-.---.---.-........  74218960</w:t>
      </w:r>
    </w:p>
    <w:p>
      <w:r>
        <w:rPr>
          <w:rFonts w:ascii="Consolas" w:hAnsi="Consolas"/>
          <w:sz w:val="18"/>
        </w:rPr>
        <w:t>NC_047040.1     81404707                           .--.--.-G..-.---.-.---.---.-........  81404689</w:t>
      </w:r>
    </w:p>
    <w:p>
      <w:r>
        <w:rPr>
          <w:rFonts w:ascii="Consolas" w:hAnsi="Consolas"/>
          <w:sz w:val="18"/>
        </w:rPr>
        <w:t>NC_047040.1     40548197                              .--.-...-.---.-.---.---.-........  40548180</w:t>
      </w:r>
    </w:p>
    <w:p>
      <w:r>
        <w:rPr>
          <w:rFonts w:ascii="Consolas" w:hAnsi="Consolas"/>
          <w:sz w:val="18"/>
        </w:rPr>
        <w:t>NC_047040.1     45382693                                    ..-.---.-.---.---.-........  45382679</w:t>
      </w:r>
    </w:p>
    <w:p>
      <w:r>
        <w:rPr>
          <w:rFonts w:ascii="Consolas" w:hAnsi="Consolas"/>
          <w:sz w:val="18"/>
        </w:rPr>
        <w:t>NC_047040.1     9451331                        .-.-.--.--.-...-.---.-.---.---.-...-....  9451350</w:t>
      </w:r>
    </w:p>
    <w:p>
      <w:r>
        <w:rPr>
          <w:rFonts w:ascii="Consolas" w:hAnsi="Consolas"/>
          <w:sz w:val="18"/>
        </w:rPr>
        <w:t>NC_047047.1     33095338         .......T-C-A.-T-.-.--.--.-...-.---.-.---.---.-........  33095307</w:t>
      </w:r>
    </w:p>
    <w:p>
      <w:r>
        <w:rPr>
          <w:rFonts w:ascii="Consolas" w:hAnsi="Consolas"/>
          <w:sz w:val="18"/>
        </w:rPr>
        <w:t>NC_047047.1     44645964               ..-.-.T-T-.-.--.--.-G..-.---.-.---.---.-........  44645989</w:t>
      </w:r>
    </w:p>
    <w:p>
      <w:r>
        <w:rPr>
          <w:rFonts w:ascii="Consolas" w:hAnsi="Consolas"/>
          <w:sz w:val="18"/>
        </w:rPr>
        <w:t>NC_047047.1     51162649                .-.-..-.-.-.--.--.-...-.---.-.---.---.-........  51162625</w:t>
      </w:r>
    </w:p>
    <w:p>
      <w:r>
        <w:rPr>
          <w:rFonts w:ascii="Consolas" w:hAnsi="Consolas"/>
          <w:sz w:val="18"/>
        </w:rPr>
        <w:t>NC_047047.1     31923468                    ..-.-A-.--.--.-...-.---.-.---.---.-........  31923490</w:t>
      </w:r>
    </w:p>
    <w:p>
      <w:r>
        <w:rPr>
          <w:rFonts w:ascii="Consolas" w:hAnsi="Consolas"/>
          <w:sz w:val="18"/>
        </w:rPr>
        <w:t>NC_047047.1     4256521                     ..-.-.-.--.--.-..A-A---.-.---.---.-........  4256543</w:t>
      </w:r>
    </w:p>
    <w:p>
      <w:r>
        <w:rPr>
          <w:rFonts w:ascii="Consolas" w:hAnsi="Consolas"/>
          <w:sz w:val="18"/>
        </w:rPr>
        <w:t>NC_047047.1     4734972                     ..-.-A-.--.--.-...-.---.-.---.---.-........  4734950</w:t>
      </w:r>
    </w:p>
    <w:p>
      <w:r>
        <w:rPr>
          <w:rFonts w:ascii="Consolas" w:hAnsi="Consolas"/>
          <w:sz w:val="18"/>
        </w:rPr>
        <w:t>NC_047047.1     9833210                      .-.-C-.--.--.-...-.---.-.---.---.-........  9833189</w:t>
      </w:r>
    </w:p>
    <w:p>
      <w:r>
        <w:rPr>
          <w:rFonts w:ascii="Consolas" w:hAnsi="Consolas"/>
          <w:sz w:val="18"/>
        </w:rPr>
        <w:t>NC_047047.1     14834128                    ..-T-.-.--.--.-...-.---.-.---.---.-........  14834106</w:t>
      </w:r>
    </w:p>
    <w:p>
      <w:r>
        <w:rPr>
          <w:rFonts w:ascii="Consolas" w:hAnsi="Consolas"/>
          <w:sz w:val="18"/>
        </w:rPr>
        <w:t>NC_047047.1     82372238                    ..-T-.-.--.--.-...-.---.-.---.---.-........  82372216</w:t>
      </w:r>
    </w:p>
    <w:p>
      <w:r>
        <w:rPr>
          <w:rFonts w:ascii="Consolas" w:hAnsi="Consolas"/>
          <w:sz w:val="18"/>
        </w:rPr>
        <w:t>NC_047047.1     8595194                     ..-T-.-.--.--.-T..-.---.-.---.---.-........  8595172</w:t>
      </w:r>
    </w:p>
    <w:p>
      <w:r>
        <w:rPr>
          <w:rFonts w:ascii="Consolas" w:hAnsi="Consolas"/>
          <w:sz w:val="18"/>
        </w:rPr>
        <w:t>NC_047047.1     12586080                    ..-T-.-.--.--.-T..-.---.-.---.---.-........  12586058</w:t>
      </w:r>
    </w:p>
    <w:p>
      <w:r>
        <w:rPr>
          <w:rFonts w:ascii="Consolas" w:hAnsi="Consolas"/>
          <w:sz w:val="18"/>
        </w:rPr>
        <w:t>NC_047047.1     20477141                    ..-T-.-.--A--.-...-.---.-.---.---.-........  20477119</w:t>
      </w:r>
    </w:p>
    <w:p>
      <w:r>
        <w:rPr>
          <w:rFonts w:ascii="Consolas" w:hAnsi="Consolas"/>
          <w:sz w:val="18"/>
        </w:rPr>
        <w:t>NC_047047.1     67097848                         .-.--.--C-...-.---.-.---.---.-........  67097829</w:t>
      </w:r>
    </w:p>
    <w:p>
      <w:r>
        <w:rPr>
          <w:rFonts w:ascii="Consolas" w:hAnsi="Consolas"/>
          <w:sz w:val="18"/>
        </w:rPr>
        <w:t>NC_047047.1     70496798                    ..-.-.-C--.--.-T..-.---.-.---.---.-........  70496820</w:t>
      </w:r>
    </w:p>
    <w:p>
      <w:r>
        <w:rPr>
          <w:rFonts w:ascii="Consolas" w:hAnsi="Consolas"/>
          <w:sz w:val="18"/>
        </w:rPr>
        <w:t>NC_047047.1     23919015                           .--.--.-...-.---.-.---.---.-........  23919033</w:t>
      </w:r>
    </w:p>
    <w:p>
      <w:r>
        <w:rPr>
          <w:rFonts w:ascii="Consolas" w:hAnsi="Consolas"/>
          <w:sz w:val="18"/>
        </w:rPr>
        <w:t>NC_047047.1     25588872                           .--.--.-...-.---.-.---.---.-........  25588854</w:t>
      </w:r>
    </w:p>
    <w:p>
      <w:r>
        <w:rPr>
          <w:rFonts w:ascii="Consolas" w:hAnsi="Consolas"/>
          <w:sz w:val="18"/>
        </w:rPr>
        <w:t>NC_047047.1     52216410                     .-.-.-.--.--.-...-.---.-.---.---.-........  52216389</w:t>
      </w:r>
    </w:p>
    <w:p>
      <w:r>
        <w:rPr>
          <w:rFonts w:ascii="Consolas" w:hAnsi="Consolas"/>
          <w:sz w:val="18"/>
        </w:rPr>
        <w:t>NC_047047.1     54601457                       .-.-.--.--.-...-.---.-.---.---.-........  54601477</w:t>
      </w:r>
    </w:p>
    <w:p>
      <w:r>
        <w:rPr>
          <w:rFonts w:ascii="Consolas" w:hAnsi="Consolas"/>
          <w:sz w:val="18"/>
        </w:rPr>
        <w:t>NC_047047.1     57381829                       .-.-.--.--.-...-.---.-.---.---.-........  57381849</w:t>
      </w:r>
    </w:p>
    <w:p>
      <w:r>
        <w:rPr>
          <w:rFonts w:ascii="Consolas" w:hAnsi="Consolas"/>
          <w:sz w:val="18"/>
        </w:rPr>
        <w:t>NC_047047.1     75932940                         .-.--.--.-...-.---.-.---.---.-........  75932921</w:t>
      </w:r>
    </w:p>
    <w:p>
      <w:r>
        <w:rPr>
          <w:rFonts w:ascii="Consolas" w:hAnsi="Consolas"/>
          <w:sz w:val="18"/>
        </w:rPr>
        <w:t>NC_047047.1     3116302                     ..-.-A-.--.--.-...-.---.-.---.---.-........  3116324</w:t>
      </w:r>
    </w:p>
    <w:p>
      <w:r>
        <w:rPr>
          <w:rFonts w:ascii="Consolas" w:hAnsi="Consolas"/>
          <w:sz w:val="18"/>
        </w:rPr>
        <w:t>NC_047047.1     4734960                            .--.--.-...-.---.-.---.---.-........  4734942</w:t>
      </w:r>
    </w:p>
    <w:p>
      <w:r>
        <w:rPr>
          <w:rFonts w:ascii="Consolas" w:hAnsi="Consolas"/>
          <w:sz w:val="18"/>
        </w:rPr>
        <w:t>NC_047047.1     79117448                           .--.--.-...-.---.-.---.---.-........  79117430</w:t>
      </w:r>
    </w:p>
    <w:p>
      <w:r>
        <w:rPr>
          <w:rFonts w:ascii="Consolas" w:hAnsi="Consolas"/>
          <w:sz w:val="18"/>
        </w:rPr>
        <w:t>NC_047047.1     59589535                       .-.-.--.--.-...-.---.-.---.---.-........  59589555</w:t>
      </w:r>
    </w:p>
    <w:p>
      <w:r>
        <w:rPr>
          <w:rFonts w:ascii="Consolas" w:hAnsi="Consolas"/>
          <w:sz w:val="18"/>
        </w:rPr>
        <w:t>NC_047047.1     16416405                           .--.--.-...-.---.-.---.---.-........  16416423</w:t>
      </w:r>
    </w:p>
    <w:p>
      <w:r>
        <w:rPr>
          <w:rFonts w:ascii="Consolas" w:hAnsi="Consolas"/>
          <w:sz w:val="18"/>
        </w:rPr>
        <w:t>NC_047047.1     19085720                           .--.--.-...-.---.-.---.---.-........  19085702</w:t>
      </w:r>
    </w:p>
    <w:p>
      <w:r>
        <w:rPr>
          <w:rFonts w:ascii="Consolas" w:hAnsi="Consolas"/>
          <w:sz w:val="18"/>
        </w:rPr>
        <w:t>NC_047047.1     33095321                           .--.--.-...-.---.-.---.---.-........  33095303</w:t>
      </w:r>
    </w:p>
    <w:p>
      <w:r>
        <w:rPr>
          <w:rFonts w:ascii="Consolas" w:hAnsi="Consolas"/>
          <w:sz w:val="18"/>
        </w:rPr>
        <w:t>NC_047047.1     38540872                           .--.--.-...-.---.-.---.---.-........  38540890</w:t>
      </w:r>
    </w:p>
    <w:p>
      <w:r>
        <w:rPr>
          <w:rFonts w:ascii="Consolas" w:hAnsi="Consolas"/>
          <w:sz w:val="18"/>
        </w:rPr>
        <w:t>NC_047047.1     57250465                       .-.-.--.--.-...-.---.-.---.---.-........  57250445</w:t>
      </w:r>
    </w:p>
    <w:p>
      <w:r>
        <w:rPr>
          <w:rFonts w:ascii="Consolas" w:hAnsi="Consolas"/>
          <w:sz w:val="18"/>
        </w:rPr>
        <w:t>NC_047047.1     78596825                           .--.--.-...-.---.-.---.---.-........  78596843</w:t>
      </w:r>
    </w:p>
    <w:p>
      <w:r>
        <w:rPr>
          <w:rFonts w:ascii="Consolas" w:hAnsi="Consolas"/>
          <w:sz w:val="18"/>
        </w:rPr>
        <w:t>NC_047047.1     79117454                       .-.-.--.--.-...-.---.-.---.---.-........  79117434</w:t>
      </w:r>
    </w:p>
    <w:p>
      <w:r>
        <w:rPr>
          <w:rFonts w:ascii="Consolas" w:hAnsi="Consolas"/>
          <w:sz w:val="18"/>
        </w:rPr>
        <w:t>NC_047047.1     79483643                       .-.-.--.--.-...-.---.-.---.---.-........  79483663</w:t>
      </w:r>
    </w:p>
    <w:p>
      <w:r>
        <w:rPr>
          <w:rFonts w:ascii="Consolas" w:hAnsi="Consolas"/>
          <w:sz w:val="18"/>
        </w:rPr>
        <w:t>NC_047047.1     9746245                          .-.--.--.-...-.---.-.---.---.-........  9746226</w:t>
      </w:r>
    </w:p>
    <w:p>
      <w:r>
        <w:rPr>
          <w:rFonts w:ascii="Consolas" w:hAnsi="Consolas"/>
          <w:sz w:val="18"/>
        </w:rPr>
        <w:t>NC_047047.1     12534331                       .-.-.--.--.-...-.---.-.---.---.-........  12534351</w:t>
      </w:r>
    </w:p>
    <w:p>
      <w:r>
        <w:rPr>
          <w:rFonts w:ascii="Consolas" w:hAnsi="Consolas"/>
          <w:sz w:val="18"/>
        </w:rPr>
        <w:t>NC_047047.1     57088577                         .-.--.--.-...-.---.-.---.---.-........  57088558</w:t>
      </w:r>
    </w:p>
    <w:p>
      <w:r>
        <w:rPr>
          <w:rFonts w:ascii="Consolas" w:hAnsi="Consolas"/>
          <w:sz w:val="18"/>
        </w:rPr>
        <w:t>NC_047047.1     65283183                       .-.-A--.--.-...-.---.-.---.---.-........  65283203</w:t>
      </w:r>
    </w:p>
    <w:p>
      <w:r>
        <w:rPr>
          <w:rFonts w:ascii="Consolas" w:hAnsi="Consolas"/>
          <w:sz w:val="18"/>
        </w:rPr>
        <w:t>NC_047047.1     71524519                     .-.-.-.--.--.-...-.---.-.---.---.-...C....  71524498</w:t>
      </w:r>
    </w:p>
    <w:p>
      <w:r>
        <w:rPr>
          <w:rFonts w:ascii="Consolas" w:hAnsi="Consolas"/>
          <w:sz w:val="18"/>
        </w:rPr>
        <w:t>NC_047047.1     13146598                       .-.-.--.--.-T..-A---.-A---.---.-........  13146578</w:t>
      </w:r>
    </w:p>
    <w:p>
      <w:r>
        <w:rPr>
          <w:rFonts w:ascii="Consolas" w:hAnsi="Consolas"/>
          <w:sz w:val="18"/>
        </w:rPr>
        <w:t>NC_047047.1     24092322                         .-.--.--.-...-.---.-C---.---.-....T.C.  24092303</w:t>
      </w:r>
    </w:p>
    <w:p>
      <w:r>
        <w:rPr>
          <w:rFonts w:ascii="Consolas" w:hAnsi="Consolas"/>
          <w:sz w:val="18"/>
        </w:rPr>
        <w:t>NC_047047.1     6248881                            .--.--.-...-.---.-.---.---.-........  6248899</w:t>
      </w:r>
    </w:p>
    <w:p>
      <w:r>
        <w:rPr>
          <w:rFonts w:ascii="Consolas" w:hAnsi="Consolas"/>
          <w:sz w:val="18"/>
        </w:rPr>
        <w:t>NC_047047.1     8595187                          .-.--.--.-...-.---.-.---.---.-........  8595168</w:t>
      </w:r>
    </w:p>
    <w:p>
      <w:r>
        <w:rPr>
          <w:rFonts w:ascii="Consolas" w:hAnsi="Consolas"/>
          <w:sz w:val="18"/>
        </w:rPr>
        <w:t>NC_047047.1     12586068                           .--.--.-...-.---.-.---.---.-........  12586050</w:t>
      </w:r>
    </w:p>
    <w:p>
      <w:r>
        <w:rPr>
          <w:rFonts w:ascii="Consolas" w:hAnsi="Consolas"/>
          <w:sz w:val="18"/>
        </w:rPr>
        <w:t>NC_047047.1     12586073                         .-.--.--.-...-.---.-.---.---.-........  12586054</w:t>
      </w:r>
    </w:p>
    <w:p>
      <w:r>
        <w:rPr>
          <w:rFonts w:ascii="Consolas" w:hAnsi="Consolas"/>
          <w:sz w:val="18"/>
        </w:rPr>
        <w:t>NC_047047.1     14834120                           .--.--.-...-.---.-.---.---.-........  14834102</w:t>
      </w:r>
    </w:p>
    <w:p>
      <w:r>
        <w:rPr>
          <w:rFonts w:ascii="Consolas" w:hAnsi="Consolas"/>
          <w:sz w:val="18"/>
        </w:rPr>
        <w:t>NC_047047.1     15386358                           .--.--.-...-.---.-.---.---.-........  15386340</w:t>
      </w:r>
    </w:p>
    <w:p>
      <w:r>
        <w:rPr>
          <w:rFonts w:ascii="Consolas" w:hAnsi="Consolas"/>
          <w:sz w:val="18"/>
        </w:rPr>
        <w:t>NC_047047.1     23918998                         .-.--.--.-...-.---.-.---.---.-........  23919017</w:t>
      </w:r>
    </w:p>
    <w:p>
      <w:r>
        <w:rPr>
          <w:rFonts w:ascii="Consolas" w:hAnsi="Consolas"/>
          <w:sz w:val="18"/>
        </w:rPr>
        <w:t>NC_047047.1     46043617                           .--.--.-...-.---.-.---.---.-........  46043635</w:t>
      </w:r>
    </w:p>
    <w:p>
      <w:r>
        <w:rPr>
          <w:rFonts w:ascii="Consolas" w:hAnsi="Consolas"/>
          <w:sz w:val="18"/>
        </w:rPr>
        <w:t>NC_047047.1     48710949                           .--.--.-...-.---.-.---.---.-........  48710931</w:t>
      </w:r>
    </w:p>
    <w:p>
      <w:r>
        <w:rPr>
          <w:rFonts w:ascii="Consolas" w:hAnsi="Consolas"/>
          <w:sz w:val="18"/>
        </w:rPr>
        <w:t>NC_047047.1     52216391                           .--.--.-...-.---.-.---.---.-........  52216373</w:t>
      </w:r>
    </w:p>
    <w:p>
      <w:r>
        <w:rPr>
          <w:rFonts w:ascii="Consolas" w:hAnsi="Consolas"/>
          <w:sz w:val="18"/>
        </w:rPr>
        <w:t>NC_047047.1     57021685                           .--.--.-...-.---.-.---.---.-........  57021667</w:t>
      </w:r>
    </w:p>
    <w:p>
      <w:r>
        <w:rPr>
          <w:rFonts w:ascii="Consolas" w:hAnsi="Consolas"/>
          <w:sz w:val="18"/>
        </w:rPr>
        <w:t>NC_047047.1     57054903                         .-.--.--.-...-.---.-.---.---.-........  57054884</w:t>
      </w:r>
    </w:p>
    <w:p>
      <w:r>
        <w:rPr>
          <w:rFonts w:ascii="Consolas" w:hAnsi="Consolas"/>
          <w:sz w:val="18"/>
        </w:rPr>
        <w:t>NC_047047.1     63811434                       .-.-.--.--.-...-.---.-.---.---.-........  63811454</w:t>
      </w:r>
    </w:p>
    <w:p>
      <w:r>
        <w:rPr>
          <w:rFonts w:ascii="Consolas" w:hAnsi="Consolas"/>
          <w:sz w:val="18"/>
        </w:rPr>
        <w:t>NC_047047.1     65283189                           .--.--.-...-.---.-.---.---.-........  65283207</w:t>
      </w:r>
    </w:p>
    <w:p>
      <w:r>
        <w:rPr>
          <w:rFonts w:ascii="Consolas" w:hAnsi="Consolas"/>
          <w:sz w:val="18"/>
        </w:rPr>
        <w:t>NC_047047.1     71034986                         .-.--.--.-...-.---.-.---.---.-........  71035005</w:t>
      </w:r>
    </w:p>
    <w:p>
      <w:r>
        <w:rPr>
          <w:rFonts w:ascii="Consolas" w:hAnsi="Consolas"/>
          <w:sz w:val="18"/>
        </w:rPr>
        <w:t>NC_047047.1     79483649                           .--.--.-...-.---.-.---.---.-........  79483667</w:t>
      </w:r>
    </w:p>
    <w:p>
      <w:r>
        <w:rPr>
          <w:rFonts w:ascii="Consolas" w:hAnsi="Consolas"/>
          <w:sz w:val="18"/>
        </w:rPr>
        <w:t>NC_047047.1     87131340                         .-.--.--.-...-.---.-.---.---.-........  87131359</w:t>
      </w:r>
    </w:p>
    <w:p>
      <w:r>
        <w:rPr>
          <w:rFonts w:ascii="Consolas" w:hAnsi="Consolas"/>
          <w:sz w:val="18"/>
        </w:rPr>
        <w:t>NC_047047.1     87131345                           .--.--.-...-.---.-.---.---.-........  87131363</w:t>
      </w:r>
    </w:p>
    <w:p>
      <w:r>
        <w:rPr>
          <w:rFonts w:ascii="Consolas" w:hAnsi="Consolas"/>
          <w:sz w:val="18"/>
        </w:rPr>
        <w:t>NC_047047.1     9833203                            .--.--.-...-.---.-.---.---.-........  9833185</w:t>
      </w:r>
    </w:p>
    <w:p>
      <w:r>
        <w:rPr>
          <w:rFonts w:ascii="Consolas" w:hAnsi="Consolas"/>
          <w:sz w:val="18"/>
        </w:rPr>
        <w:t>NC_047047.1     82431926                                 .-...-.---.-.---.---.-........  82431910</w:t>
      </w:r>
    </w:p>
    <w:p>
      <w:r>
        <w:rPr>
          <w:rFonts w:ascii="Consolas" w:hAnsi="Consolas"/>
          <w:sz w:val="18"/>
        </w:rPr>
        <w:t>NC_047047.1     40834386                           .--.--.-...-.---.-.---G---.-........  40834368</w:t>
      </w:r>
    </w:p>
    <w:p>
      <w:r>
        <w:rPr>
          <w:rFonts w:ascii="Consolas" w:hAnsi="Consolas"/>
          <w:sz w:val="18"/>
        </w:rPr>
        <w:t>NC_047047.1     57088572                           .--.--.-...-.---.-.---.---.-........  57088554</w:t>
      </w:r>
    </w:p>
    <w:p>
      <w:r>
        <w:rPr>
          <w:rFonts w:ascii="Consolas" w:hAnsi="Consolas"/>
          <w:sz w:val="18"/>
        </w:rPr>
        <w:t>NC_047047.1     18796058                  .-..-.-.-.C-.--.-...-.---.-.---.---.-........  18796082</w:t>
      </w:r>
    </w:p>
    <w:p>
      <w:r>
        <w:rPr>
          <w:rFonts w:ascii="Consolas" w:hAnsi="Consolas"/>
          <w:sz w:val="18"/>
        </w:rPr>
        <w:t>NC_047047.1     29769544                              .--.-...-.---.-.---.---.-........  29769561</w:t>
      </w:r>
    </w:p>
    <w:p>
      <w:r>
        <w:rPr>
          <w:rFonts w:ascii="Consolas" w:hAnsi="Consolas"/>
          <w:sz w:val="18"/>
        </w:rPr>
        <w:t>NC_047047.1     35088188                              .--.-...-.---.-.---.---.-........  35088171</w:t>
      </w:r>
    </w:p>
    <w:p>
      <w:r>
        <w:rPr>
          <w:rFonts w:ascii="Consolas" w:hAnsi="Consolas"/>
          <w:sz w:val="18"/>
        </w:rPr>
        <w:t>NC_047047.1     58106756                              .--.-...-.---.-.---.---.-........  58106739</w:t>
      </w:r>
    </w:p>
    <w:p>
      <w:r>
        <w:rPr>
          <w:rFonts w:ascii="Consolas" w:hAnsi="Consolas"/>
          <w:sz w:val="18"/>
        </w:rPr>
        <w:t>NC_047047.1     25588876                           .--.--A-...-.---.-.---.---.-........  25588858</w:t>
      </w:r>
    </w:p>
    <w:p>
      <w:r>
        <w:rPr>
          <w:rFonts w:ascii="Consolas" w:hAnsi="Consolas"/>
          <w:sz w:val="18"/>
        </w:rPr>
        <w:t>NC_047047.1     48710965                           .--.--.-..A-.---.-.---.---.-........  48710947</w:t>
      </w:r>
    </w:p>
    <w:p>
      <w:r>
        <w:rPr>
          <w:rFonts w:ascii="Consolas" w:hAnsi="Consolas"/>
          <w:sz w:val="18"/>
        </w:rPr>
        <w:t>NC_047047.1     1156814                               .--.-T..-.---.-.---.---.-......C.  1156831</w:t>
      </w:r>
    </w:p>
    <w:p>
      <w:r>
        <w:rPr>
          <w:rFonts w:ascii="Consolas" w:hAnsi="Consolas"/>
          <w:sz w:val="18"/>
        </w:rPr>
        <w:t>NC_047047.1     15386361                              .--.-...-.---.-.---.---.-........  15386344</w:t>
      </w:r>
    </w:p>
    <w:p>
      <w:r>
        <w:rPr>
          <w:rFonts w:ascii="Consolas" w:hAnsi="Consolas"/>
          <w:sz w:val="18"/>
        </w:rPr>
        <w:t>NC_047047.1     16230038                                 .-...-.---.-.---.---.-........  16230054</w:t>
      </w:r>
    </w:p>
    <w:p>
      <w:r>
        <w:rPr>
          <w:rFonts w:ascii="Consolas" w:hAnsi="Consolas"/>
          <w:sz w:val="18"/>
        </w:rPr>
        <w:t>NC_047047.1     21487591                           .--.--.-...-.---.-.---.---.-........  21487573</w:t>
      </w:r>
    </w:p>
    <w:p>
      <w:r>
        <w:rPr>
          <w:rFonts w:ascii="Consolas" w:hAnsi="Consolas"/>
          <w:sz w:val="18"/>
        </w:rPr>
        <w:t>NC_047047.1     32343034                         .-.--.--.-...-.---.-.---.---.-........  32343053</w:t>
      </w:r>
    </w:p>
    <w:p>
      <w:r>
        <w:rPr>
          <w:rFonts w:ascii="Consolas" w:hAnsi="Consolas"/>
          <w:sz w:val="18"/>
        </w:rPr>
        <w:t>NC_047047.1     37837271                           .--.--.-...-.---.-.---.---.-........  37837289</w:t>
      </w:r>
    </w:p>
    <w:p>
      <w:r>
        <w:rPr>
          <w:rFonts w:ascii="Consolas" w:hAnsi="Consolas"/>
          <w:sz w:val="18"/>
        </w:rPr>
        <w:t>NC_047047.1     40070332                              .--.-...-.---.-.---.---.-........  40070315</w:t>
      </w:r>
    </w:p>
    <w:p>
      <w:r>
        <w:rPr>
          <w:rFonts w:ascii="Consolas" w:hAnsi="Consolas"/>
          <w:sz w:val="18"/>
        </w:rPr>
        <w:t>NC_047047.1     12821976                              .--.-T..-.---.-.---.---.-........  12821959</w:t>
      </w:r>
    </w:p>
    <w:p>
      <w:r>
        <w:rPr>
          <w:rFonts w:ascii="Consolas" w:hAnsi="Consolas"/>
          <w:sz w:val="18"/>
        </w:rPr>
        <w:t>NC_047047.1     49722027                              .--.-T..-.---.-.---.---.-........  49722044</w:t>
      </w:r>
    </w:p>
    <w:p>
      <w:r>
        <w:rPr>
          <w:rFonts w:ascii="Consolas" w:hAnsi="Consolas"/>
          <w:sz w:val="18"/>
        </w:rPr>
        <w:t>NC_047047.1     87131338                              .--.-T..-.---.-.---.---.-........  87131355</w:t>
      </w:r>
    </w:p>
    <w:p>
      <w:r>
        <w:rPr>
          <w:rFonts w:ascii="Consolas" w:hAnsi="Consolas"/>
          <w:sz w:val="18"/>
        </w:rPr>
        <w:t>NC_047047.1     9833199                            .--.--.-...-.---.-.---.---.-........  9833181</w:t>
      </w:r>
    </w:p>
    <w:p>
      <w:r>
        <w:rPr>
          <w:rFonts w:ascii="Consolas" w:hAnsi="Consolas"/>
          <w:sz w:val="18"/>
        </w:rPr>
        <w:t>NC_047047.1     16943723                           .--.--.-.C.-.---.-.---.---.-.....C..  16943741</w:t>
      </w:r>
    </w:p>
    <w:p>
      <w:r>
        <w:rPr>
          <w:rFonts w:ascii="Consolas" w:hAnsi="Consolas"/>
          <w:sz w:val="18"/>
        </w:rPr>
        <w:t>NC_047047.1     75760990                              .--.-T..-.---.-.---.---.-....G...  75760973</w:t>
      </w:r>
    </w:p>
    <w:p>
      <w:r>
        <w:rPr>
          <w:rFonts w:ascii="Consolas" w:hAnsi="Consolas"/>
          <w:sz w:val="18"/>
        </w:rPr>
        <w:t>NC_047047.1     82372206                           .--.--.-...-.---.-.---.---.-........  82372188</w:t>
      </w:r>
    </w:p>
    <w:p>
      <w:r>
        <w:rPr>
          <w:rFonts w:ascii="Consolas" w:hAnsi="Consolas"/>
          <w:sz w:val="18"/>
        </w:rPr>
        <w:t>NC_047047.1     47568580                       .-.-.--.--.-...-.---.-.---.---.-........  47568600</w:t>
      </w:r>
    </w:p>
    <w:p>
      <w:r>
        <w:rPr>
          <w:rFonts w:ascii="Consolas" w:hAnsi="Consolas"/>
          <w:sz w:val="18"/>
        </w:rPr>
        <w:t>NC_047047.1     51976525                                 .-...-.---.-.---.---.-........  51976541</w:t>
      </w:r>
    </w:p>
    <w:p>
      <w:r>
        <w:rPr>
          <w:rFonts w:ascii="Consolas" w:hAnsi="Consolas"/>
          <w:sz w:val="18"/>
        </w:rPr>
        <w:t>NC_047047.1     38044035                       .-.-.--.--.-...-.---T-.---.AAA.-........  38044012</w:t>
      </w:r>
    </w:p>
    <w:p>
      <w:r>
        <w:rPr>
          <w:rFonts w:ascii="Consolas" w:hAnsi="Consolas"/>
          <w:sz w:val="18"/>
        </w:rPr>
        <w:t>NC_047053.1     24026488                    ..-.-A-.--.--.-...-.---.-.---.---C-..C.....  24026466</w:t>
      </w:r>
    </w:p>
    <w:p>
      <w:r>
        <w:rPr>
          <w:rFonts w:ascii="Consolas" w:hAnsi="Consolas"/>
          <w:sz w:val="18"/>
        </w:rPr>
        <w:t>NC_047053.1     51049181                    ..-T-.-.--A--.-T..-.---.-.---.---.-.C......  51049203</w:t>
      </w:r>
    </w:p>
    <w:p>
      <w:r>
        <w:rPr>
          <w:rFonts w:ascii="Consolas" w:hAnsi="Consolas"/>
          <w:sz w:val="18"/>
        </w:rPr>
        <w:t>NC_047053.1     17054636                  .-..-G-.-.--.--.-...-.---.-.---.---.-........  17054659</w:t>
      </w:r>
    </w:p>
    <w:p>
      <w:r>
        <w:rPr>
          <w:rFonts w:ascii="Consolas" w:hAnsi="Consolas"/>
          <w:sz w:val="18"/>
        </w:rPr>
        <w:t>NC_047053.1     53104398                  .-.T-.-.-.--.--.-...-.---.-.---.---.-........  53104421</w:t>
      </w:r>
    </w:p>
    <w:p>
      <w:r>
        <w:rPr>
          <w:rFonts w:ascii="Consolas" w:hAnsi="Consolas"/>
          <w:sz w:val="18"/>
        </w:rPr>
        <w:t>NC_047053.1     21300515                    ..-.-G-.--.--.-..G-.---.-.---.---.-........  21300537</w:t>
      </w:r>
    </w:p>
    <w:p>
      <w:r>
        <w:rPr>
          <w:rFonts w:ascii="Consolas" w:hAnsi="Consolas"/>
          <w:sz w:val="18"/>
        </w:rPr>
        <w:t>NC_047053.1     26063808                    ..-T-.-.--.--.-...-.---.-.---.---.-........  26063830</w:t>
      </w:r>
    </w:p>
    <w:p>
      <w:r>
        <w:rPr>
          <w:rFonts w:ascii="Consolas" w:hAnsi="Consolas"/>
          <w:sz w:val="18"/>
        </w:rPr>
        <w:t>NC_047053.1     50727797                    ..-T-.-.--.--.-...-.---.-.---.---.-........  50727819</w:t>
      </w:r>
    </w:p>
    <w:p>
      <w:r>
        <w:rPr>
          <w:rFonts w:ascii="Consolas" w:hAnsi="Consolas"/>
          <w:sz w:val="18"/>
        </w:rPr>
        <w:t>NC_047053.1     52538745                     .-.-.-.--.--.-...-.---.-.---.---.-........  52538766</w:t>
      </w:r>
    </w:p>
    <w:p>
      <w:r>
        <w:rPr>
          <w:rFonts w:ascii="Consolas" w:hAnsi="Consolas"/>
          <w:sz w:val="18"/>
        </w:rPr>
        <w:t>NC_047053.1     47534090                     .-.-.-.--.--.-...-.---.-.---.---.-........  47534069</w:t>
      </w:r>
    </w:p>
    <w:p>
      <w:r>
        <w:rPr>
          <w:rFonts w:ascii="Consolas" w:hAnsi="Consolas"/>
          <w:sz w:val="18"/>
        </w:rPr>
        <w:t>NC_047053.1     8134086                      .-.-A-.--.--.-...-.---.-.---.---.-........  8134107</w:t>
      </w:r>
    </w:p>
    <w:p>
      <w:r>
        <w:rPr>
          <w:rFonts w:ascii="Consolas" w:hAnsi="Consolas"/>
          <w:sz w:val="18"/>
        </w:rPr>
        <w:t>NC_047053.1     23932359                       .-.-.--.--.-...-.---.-.---.---.-........  23932379</w:t>
      </w:r>
    </w:p>
    <w:p>
      <w:r>
        <w:rPr>
          <w:rFonts w:ascii="Consolas" w:hAnsi="Consolas"/>
          <w:sz w:val="18"/>
        </w:rPr>
        <w:t>NC_047053.1     44796761                    ..-.-A-.--.--.-...-.---.-.---.---.-........  44796739</w:t>
      </w:r>
    </w:p>
    <w:p>
      <w:r>
        <w:rPr>
          <w:rFonts w:ascii="Consolas" w:hAnsi="Consolas"/>
          <w:sz w:val="18"/>
        </w:rPr>
        <w:t>NC_047053.1     46423234                    ..-T-.-.--.--.-...-.---.-.---.---.-........  46423256</w:t>
      </w:r>
    </w:p>
    <w:p>
      <w:r>
        <w:rPr>
          <w:rFonts w:ascii="Consolas" w:hAnsi="Consolas"/>
          <w:sz w:val="18"/>
        </w:rPr>
        <w:t>NC_047053.1     42494496                       .-.-.--.--.-...-.---T-A---.---.-T.......  42494476</w:t>
      </w:r>
    </w:p>
    <w:p>
      <w:r>
        <w:rPr>
          <w:rFonts w:ascii="Consolas" w:hAnsi="Consolas"/>
          <w:sz w:val="18"/>
        </w:rPr>
        <w:t>NC_047053.1     3375844                        .-.-.--.--.-...-.---.-.---.---.-........  3375864</w:t>
      </w:r>
    </w:p>
    <w:p>
      <w:r>
        <w:rPr>
          <w:rFonts w:ascii="Consolas" w:hAnsi="Consolas"/>
          <w:sz w:val="18"/>
        </w:rPr>
        <w:t>NC_047053.1     38365808                         .-.--.--.-...-.---.-.---.---.-........  38365827</w:t>
      </w:r>
    </w:p>
    <w:p>
      <w:r>
        <w:rPr>
          <w:rFonts w:ascii="Consolas" w:hAnsi="Consolas"/>
          <w:sz w:val="18"/>
        </w:rPr>
        <w:t>NC_047053.1     50755367                         .-.--.--.-...-.---.-.---.---.-........  50755386</w:t>
      </w:r>
    </w:p>
    <w:p>
      <w:r>
        <w:rPr>
          <w:rFonts w:ascii="Consolas" w:hAnsi="Consolas"/>
          <w:sz w:val="18"/>
        </w:rPr>
        <w:t>NC_047053.1     55117997                       .-.-.--.--.-...-.---.-.---.---.-........  55118017</w:t>
      </w:r>
    </w:p>
    <w:p>
      <w:r>
        <w:rPr>
          <w:rFonts w:ascii="Consolas" w:hAnsi="Consolas"/>
          <w:sz w:val="18"/>
        </w:rPr>
        <w:t>NC_047053.1     55118019                           .--.--.-...-.---.-.---.---.-........  55118037</w:t>
      </w:r>
    </w:p>
    <w:p>
      <w:r>
        <w:rPr>
          <w:rFonts w:ascii="Consolas" w:hAnsi="Consolas"/>
          <w:sz w:val="18"/>
        </w:rPr>
        <w:t>NC_047053.1     13535539                       .-.-.--.--.-...-.---G-.---.---.-........  13535519</w:t>
      </w:r>
    </w:p>
    <w:p>
      <w:r>
        <w:rPr>
          <w:rFonts w:ascii="Consolas" w:hAnsi="Consolas"/>
          <w:sz w:val="18"/>
        </w:rPr>
        <w:t>NC_047053.1     22376780                       .-.-A--.--.-...-.---.-.---.---.-........  22376760</w:t>
      </w:r>
    </w:p>
    <w:p>
      <w:r>
        <w:rPr>
          <w:rFonts w:ascii="Consolas" w:hAnsi="Consolas"/>
          <w:sz w:val="18"/>
        </w:rPr>
        <w:t>NC_047053.1     47481325                    ..-T-.-.--.--.-...-.---.-.---.---.-........  47481303</w:t>
      </w:r>
    </w:p>
    <w:p>
      <w:r>
        <w:rPr>
          <w:rFonts w:ascii="Consolas" w:hAnsi="Consolas"/>
          <w:sz w:val="18"/>
        </w:rPr>
        <w:t>NC_047053.1     19464192                         .-.--.--.-T..-.---.-.---A---A-........  19464211</w:t>
      </w:r>
    </w:p>
    <w:p>
      <w:r>
        <w:rPr>
          <w:rFonts w:ascii="Consolas" w:hAnsi="Consolas"/>
          <w:sz w:val="18"/>
        </w:rPr>
        <w:t>NC_047053.1     30952610                         .-.--.--.-T..-A---.-.---.---.-T.......  30952591</w:t>
      </w:r>
    </w:p>
    <w:p>
      <w:r>
        <w:rPr>
          <w:rFonts w:ascii="Consolas" w:hAnsi="Consolas"/>
          <w:sz w:val="18"/>
        </w:rPr>
        <w:t>NC_047053.1     58014712                       .-.-.--.--.-...-.---.-.---.---.-...C....  58014692</w:t>
      </w:r>
    </w:p>
    <w:p>
      <w:r>
        <w:rPr>
          <w:rFonts w:ascii="Consolas" w:hAnsi="Consolas"/>
          <w:sz w:val="18"/>
        </w:rPr>
        <w:t>NC_047053.1     264954                           .-.--.--.-...-.---.-.---.---.-........  264935</w:t>
      </w:r>
    </w:p>
    <w:p>
      <w:r>
        <w:rPr>
          <w:rFonts w:ascii="Consolas" w:hAnsi="Consolas"/>
          <w:sz w:val="18"/>
        </w:rPr>
        <w:t>NC_047053.1     5254745                            .--.--.-...-.---.-.---.---.-........  5254727</w:t>
      </w:r>
    </w:p>
    <w:p>
      <w:r>
        <w:rPr>
          <w:rFonts w:ascii="Consolas" w:hAnsi="Consolas"/>
          <w:sz w:val="18"/>
        </w:rPr>
        <w:t>NC_047053.1     5254762                          .-.--.--.-...-.---.-.---.---.-........  5254743</w:t>
      </w:r>
    </w:p>
    <w:p>
      <w:r>
        <w:rPr>
          <w:rFonts w:ascii="Consolas" w:hAnsi="Consolas"/>
          <w:sz w:val="18"/>
        </w:rPr>
        <w:t>NC_047053.1     9462388                            .--.--.-...-.---.-.---.---.-........  9462370</w:t>
      </w:r>
    </w:p>
    <w:p>
      <w:r>
        <w:rPr>
          <w:rFonts w:ascii="Consolas" w:hAnsi="Consolas"/>
          <w:sz w:val="18"/>
        </w:rPr>
        <w:t>NC_047053.1     23446566                           .--.--.-...-.---.-.---.---.-........  23446548</w:t>
      </w:r>
    </w:p>
    <w:p>
      <w:r>
        <w:rPr>
          <w:rFonts w:ascii="Consolas" w:hAnsi="Consolas"/>
          <w:sz w:val="18"/>
        </w:rPr>
        <w:t>NC_047053.1     25243281                         .-.--.--.-...-.---.-.---.---.-........  25243300</w:t>
      </w:r>
    </w:p>
    <w:p>
      <w:r>
        <w:rPr>
          <w:rFonts w:ascii="Consolas" w:hAnsi="Consolas"/>
          <w:sz w:val="18"/>
        </w:rPr>
        <w:t>NC_047053.1     25760954                           .--.--.-...-.---.-.---.---.-........  25760972</w:t>
      </w:r>
    </w:p>
    <w:p>
      <w:r>
        <w:rPr>
          <w:rFonts w:ascii="Consolas" w:hAnsi="Consolas"/>
          <w:sz w:val="18"/>
        </w:rPr>
        <w:t>NC_047053.1     40435934                           .--.--.-...-.---.-.---.---.-........  40435916</w:t>
      </w:r>
    </w:p>
    <w:p>
      <w:r>
        <w:rPr>
          <w:rFonts w:ascii="Consolas" w:hAnsi="Consolas"/>
          <w:sz w:val="18"/>
        </w:rPr>
        <w:t>NC_047053.1     24158785                           .--.--.-T..-.---.-.---.---.-........  24158767</w:t>
      </w:r>
    </w:p>
    <w:p>
      <w:r>
        <w:rPr>
          <w:rFonts w:ascii="Consolas" w:hAnsi="Consolas"/>
          <w:sz w:val="18"/>
        </w:rPr>
        <w:t>NC_047053.1     43969243                           .--.--.-...-.---.-.---.---.-........  43969225</w:t>
      </w:r>
    </w:p>
    <w:p>
      <w:r>
        <w:rPr>
          <w:rFonts w:ascii="Consolas" w:hAnsi="Consolas"/>
          <w:sz w:val="18"/>
        </w:rPr>
        <w:t>NC_047053.1     49289305                     .-.-A-.--.--.-...-.---.-.---.---.-........  49289326</w:t>
      </w:r>
    </w:p>
    <w:p>
      <w:r>
        <w:rPr>
          <w:rFonts w:ascii="Consolas" w:hAnsi="Consolas"/>
          <w:sz w:val="18"/>
        </w:rPr>
        <w:t>NC_047053.1     50727813                           .--.--.-...-.---.-.---.---.-........  50727831</w:t>
      </w:r>
    </w:p>
    <w:p>
      <w:r>
        <w:rPr>
          <w:rFonts w:ascii="Consolas" w:hAnsi="Consolas"/>
          <w:sz w:val="18"/>
        </w:rPr>
        <w:t>NC_047053.1     12990561                       .-.-.--.--.-...-.---.-.---.---.-........  12990541</w:t>
      </w:r>
    </w:p>
    <w:p>
      <w:r>
        <w:rPr>
          <w:rFonts w:ascii="Consolas" w:hAnsi="Consolas"/>
          <w:sz w:val="18"/>
        </w:rPr>
        <w:t>NC_047053.1     21598620                           .--.--.-...-.---.-.---.---.-........  21598602</w:t>
      </w:r>
    </w:p>
    <w:p>
      <w:r>
        <w:rPr>
          <w:rFonts w:ascii="Consolas" w:hAnsi="Consolas"/>
          <w:sz w:val="18"/>
        </w:rPr>
        <w:t>NC_047053.1     22376770                           .--.--.-...-.---.-.---.---.-........  22376752</w:t>
      </w:r>
    </w:p>
    <w:p>
      <w:r>
        <w:rPr>
          <w:rFonts w:ascii="Consolas" w:hAnsi="Consolas"/>
          <w:sz w:val="18"/>
        </w:rPr>
        <w:t>NC_047053.1     29101492                                 .-...-.---.-.---.---.-........  29101508</w:t>
      </w:r>
    </w:p>
    <w:p>
      <w:r>
        <w:rPr>
          <w:rFonts w:ascii="Consolas" w:hAnsi="Consolas"/>
          <w:sz w:val="18"/>
        </w:rPr>
        <w:t>NC_047053.1     45183533                           .--.--.-...-.---.-.---.---.-........  45183515</w:t>
      </w:r>
    </w:p>
    <w:p>
      <w:r>
        <w:rPr>
          <w:rFonts w:ascii="Consolas" w:hAnsi="Consolas"/>
          <w:sz w:val="18"/>
        </w:rPr>
        <w:t>NC_047053.1     27192896                     .-.-A-.--.--.-...-.---.-.---.---.-........  27192875</w:t>
      </w:r>
    </w:p>
    <w:p>
      <w:r>
        <w:rPr>
          <w:rFonts w:ascii="Consolas" w:hAnsi="Consolas"/>
          <w:sz w:val="18"/>
        </w:rPr>
        <w:t>NC_047053.1     38641428                              .--.-T..-.---.-.---.---.-........  38641445</w:t>
      </w:r>
    </w:p>
    <w:p>
      <w:r>
        <w:rPr>
          <w:rFonts w:ascii="Consolas" w:hAnsi="Consolas"/>
          <w:sz w:val="18"/>
        </w:rPr>
        <w:t>NC_047053.1     6758503                      .-.-.-.--.--.-...-.TTT.-.---.---.-........  6758527</w:t>
      </w:r>
    </w:p>
    <w:p>
      <w:r>
        <w:rPr>
          <w:rFonts w:ascii="Consolas" w:hAnsi="Consolas"/>
          <w:sz w:val="18"/>
        </w:rPr>
        <w:t>NC_047053.1     17543174                       .-.-.--.--.-...-.---.-.---.---.-........  17543194</w:t>
      </w:r>
    </w:p>
    <w:p>
      <w:r>
        <w:rPr>
          <w:rFonts w:ascii="Consolas" w:hAnsi="Consolas"/>
          <w:sz w:val="18"/>
        </w:rPr>
        <w:t>NC_047053.1     41630831                                 .-...-.---.-.---.---.-........  41630847</w:t>
      </w:r>
    </w:p>
    <w:p>
      <w:r>
        <w:rPr>
          <w:rFonts w:ascii="Consolas" w:hAnsi="Consolas"/>
          <w:sz w:val="18"/>
        </w:rPr>
        <w:t>NC_047053.1     43145106                       .-.-C--.--.-...-.---.-.---.---.-........  43145086</w:t>
      </w:r>
    </w:p>
    <w:p>
      <w:r>
        <w:rPr>
          <w:rFonts w:ascii="Consolas" w:hAnsi="Consolas"/>
          <w:sz w:val="18"/>
        </w:rPr>
        <w:t>NC_047053.1     51476199                           .--.--.-...-.---.-.---.---.-........  51476217</w:t>
      </w:r>
    </w:p>
    <w:p>
      <w:r>
        <w:rPr>
          <w:rFonts w:ascii="Consolas" w:hAnsi="Consolas"/>
          <w:sz w:val="18"/>
        </w:rPr>
        <w:t>NC_047053.1     43290039                           .--.--.-...-.---.-.---.---.-........  43290057</w:t>
      </w:r>
    </w:p>
    <w:p>
      <w:r>
        <w:rPr>
          <w:rFonts w:ascii="Consolas" w:hAnsi="Consolas"/>
          <w:sz w:val="18"/>
        </w:rPr>
        <w:t>NC_047053.1     14485123                         .-.--.--.-T..-.---.-.---.---.T........  14485143</w:t>
      </w:r>
    </w:p>
    <w:p>
      <w:r>
        <w:rPr>
          <w:rFonts w:ascii="Consolas" w:hAnsi="Consolas"/>
          <w:sz w:val="18"/>
        </w:rPr>
        <w:t>NC_047049.1     21985555                           .--.--.-...-.---.-.---.---.-........  21985573</w:t>
      </w:r>
    </w:p>
    <w:p>
      <w:r>
        <w:rPr>
          <w:rFonts w:ascii="Consolas" w:hAnsi="Consolas"/>
          <w:sz w:val="18"/>
        </w:rPr>
        <w:t>NC_047049.1     35203751                  .-..-G-.-.--.--.-T..-.---T-.---.---.-.A......  35203774</w:t>
      </w:r>
    </w:p>
    <w:p>
      <w:r>
        <w:rPr>
          <w:rFonts w:ascii="Consolas" w:hAnsi="Consolas"/>
          <w:sz w:val="18"/>
        </w:rPr>
        <w:t>NC_047049.1     60657026                    ..-.-A-.--.--.-...-.---.-.---.---.-........  60657004</w:t>
      </w:r>
    </w:p>
    <w:p>
      <w:r>
        <w:rPr>
          <w:rFonts w:ascii="Consolas" w:hAnsi="Consolas"/>
          <w:sz w:val="18"/>
        </w:rPr>
        <w:t>NC_047049.1     76751385                       .-.-.--.--.-...-.---.-.---.---.-.A...A..  76751365</w:t>
      </w:r>
    </w:p>
    <w:p>
      <w:r>
        <w:rPr>
          <w:rFonts w:ascii="Consolas" w:hAnsi="Consolas"/>
          <w:sz w:val="18"/>
        </w:rPr>
        <w:t>NC_047049.1     26295003                       .-.-.--.--.-...-.---.-.---.---.-........  26294983</w:t>
      </w:r>
    </w:p>
    <w:p>
      <w:r>
        <w:rPr>
          <w:rFonts w:ascii="Consolas" w:hAnsi="Consolas"/>
          <w:sz w:val="18"/>
        </w:rPr>
        <w:t>NC_047049.1     73438857                    ..-.-.-.--.--.-...-.---.-.---.---.-........  73438879</w:t>
      </w:r>
    </w:p>
    <w:p>
      <w:r>
        <w:rPr>
          <w:rFonts w:ascii="Consolas" w:hAnsi="Consolas"/>
          <w:sz w:val="18"/>
        </w:rPr>
        <w:t>NC_047049.1     20154642                    ..-G-.-.--.--.-...-.---.-.---.---.-........  20154664</w:t>
      </w:r>
    </w:p>
    <w:p>
      <w:r>
        <w:rPr>
          <w:rFonts w:ascii="Consolas" w:hAnsi="Consolas"/>
          <w:sz w:val="18"/>
        </w:rPr>
        <w:t>NC_047049.1     72346987                    ..-.-A-.--.--.-...-.---.-.---.---.-........  72346965</w:t>
      </w:r>
    </w:p>
    <w:p>
      <w:r>
        <w:rPr>
          <w:rFonts w:ascii="Consolas" w:hAnsi="Consolas"/>
          <w:sz w:val="18"/>
        </w:rPr>
        <w:t>NC_047049.1     14688409                     .-.-.-.--.--.-...-.---.-C---.---.-........  14688388</w:t>
      </w:r>
    </w:p>
    <w:p>
      <w:r>
        <w:rPr>
          <w:rFonts w:ascii="Consolas" w:hAnsi="Consolas"/>
          <w:sz w:val="18"/>
        </w:rPr>
        <w:t>NC_047049.1     57447066                     .-.-.-.--.--.-...-.---.-.---.---.-..C...C.  57447045</w:t>
      </w:r>
    </w:p>
    <w:p>
      <w:r>
        <w:rPr>
          <w:rFonts w:ascii="Consolas" w:hAnsi="Consolas"/>
          <w:sz w:val="18"/>
        </w:rPr>
        <w:t>NC_047049.1     59817454                    ..-.-.-.--.--.-...-.---.-.---.---.-.....C..  59817476</w:t>
      </w:r>
    </w:p>
    <w:p>
      <w:r>
        <w:rPr>
          <w:rFonts w:ascii="Consolas" w:hAnsi="Consolas"/>
          <w:sz w:val="18"/>
        </w:rPr>
        <w:t>NC_047049.1     9112735                        .-.-.--.--.-...-.---.-.---.---.-........  9112715</w:t>
      </w:r>
    </w:p>
    <w:p>
      <w:r>
        <w:rPr>
          <w:rFonts w:ascii="Consolas" w:hAnsi="Consolas"/>
          <w:sz w:val="18"/>
        </w:rPr>
        <w:t>NC_047049.1     11607853                       .-.-.--.--.-...-.---.-.---.---.-........  11607873</w:t>
      </w:r>
    </w:p>
    <w:p>
      <w:r>
        <w:rPr>
          <w:rFonts w:ascii="Consolas" w:hAnsi="Consolas"/>
          <w:sz w:val="18"/>
        </w:rPr>
        <w:t>NC_047049.1     22168764                         .-.--.--.-...-.---.-.---.---.-........  22168783</w:t>
      </w:r>
    </w:p>
    <w:p>
      <w:r>
        <w:rPr>
          <w:rFonts w:ascii="Consolas" w:hAnsi="Consolas"/>
          <w:sz w:val="18"/>
        </w:rPr>
        <w:t>NC_047049.1     24777821                           .--.--.-...-.---.-.---.---.-........  24777839</w:t>
      </w:r>
    </w:p>
    <w:p>
      <w:r>
        <w:rPr>
          <w:rFonts w:ascii="Consolas" w:hAnsi="Consolas"/>
          <w:sz w:val="18"/>
        </w:rPr>
        <w:t>NC_047049.1     41715584                       .-.-.--.--.-...-.---.-.---.---.-.....C..  41715564</w:t>
      </w:r>
    </w:p>
    <w:p>
      <w:r>
        <w:rPr>
          <w:rFonts w:ascii="Consolas" w:hAnsi="Consolas"/>
          <w:sz w:val="18"/>
        </w:rPr>
        <w:t>NC_047049.1     49919650                     .-.-A-.--.--.-...-.---.-.---.---.-........  49919629</w:t>
      </w:r>
    </w:p>
    <w:p>
      <w:r>
        <w:rPr>
          <w:rFonts w:ascii="Consolas" w:hAnsi="Consolas"/>
          <w:sz w:val="18"/>
        </w:rPr>
        <w:t>NC_047049.1     62857623                       .-.-.--.--.-...-.---.-.---.---.-........  62857643</w:t>
      </w:r>
    </w:p>
    <w:p>
      <w:r>
        <w:rPr>
          <w:rFonts w:ascii="Consolas" w:hAnsi="Consolas"/>
          <w:sz w:val="18"/>
        </w:rPr>
        <w:t>NC_047049.1     23814376                       .-.-.--.--.-...-.---.-.---.---.-........  23814396</w:t>
      </w:r>
    </w:p>
    <w:p>
      <w:r>
        <w:rPr>
          <w:rFonts w:ascii="Consolas" w:hAnsi="Consolas"/>
          <w:sz w:val="18"/>
        </w:rPr>
        <w:t>NC_047049.1     47851884                       .-.-.--.--.-...-.---.-.---.---.-........  47851904</w:t>
      </w:r>
    </w:p>
    <w:p>
      <w:r>
        <w:rPr>
          <w:rFonts w:ascii="Consolas" w:hAnsi="Consolas"/>
          <w:sz w:val="18"/>
        </w:rPr>
        <w:t>NC_047049.1     47984755                         .-.--.--.-...-.---.-.---.---.-........  47984774</w:t>
      </w:r>
    </w:p>
    <w:p>
      <w:r>
        <w:rPr>
          <w:rFonts w:ascii="Consolas" w:hAnsi="Consolas"/>
          <w:sz w:val="18"/>
        </w:rPr>
        <w:t>NC_047049.1     71631502                         .-.--.--.-G..-.---.-.---.---.-........  71631483</w:t>
      </w:r>
    </w:p>
    <w:p>
      <w:r>
        <w:rPr>
          <w:rFonts w:ascii="Consolas" w:hAnsi="Consolas"/>
          <w:sz w:val="18"/>
        </w:rPr>
        <w:t>NC_047049.1     74003514                         .-.--.--.-...-.---.-.---.---.-........  74003495</w:t>
      </w:r>
    </w:p>
    <w:p>
      <w:r>
        <w:rPr>
          <w:rFonts w:ascii="Consolas" w:hAnsi="Consolas"/>
          <w:sz w:val="18"/>
        </w:rPr>
        <w:t>NC_047049.1     83252053                           .--.--.-...-.---.-.---.---.-........  83252035</w:t>
      </w:r>
    </w:p>
    <w:p>
      <w:r>
        <w:rPr>
          <w:rFonts w:ascii="Consolas" w:hAnsi="Consolas"/>
          <w:sz w:val="18"/>
        </w:rPr>
        <w:t>NC_047049.1     69459466                         .-.--.--.-T..-.---.-A---A---.-........  69459447</w:t>
      </w:r>
    </w:p>
    <w:p>
      <w:r>
        <w:rPr>
          <w:rFonts w:ascii="Consolas" w:hAnsi="Consolas"/>
          <w:sz w:val="18"/>
        </w:rPr>
        <w:t>NC_047049.1     82770244                         .-.--.--.-...-.---T-.---A---.-........  82770225</w:t>
      </w:r>
    </w:p>
    <w:p>
      <w:r>
        <w:rPr>
          <w:rFonts w:ascii="Consolas" w:hAnsi="Consolas"/>
          <w:sz w:val="18"/>
        </w:rPr>
        <w:t>NC_047049.1     17063175                         .-.--.--.-...-.---.-.---.---.-........  17063194</w:t>
      </w:r>
    </w:p>
    <w:p>
      <w:r>
        <w:rPr>
          <w:rFonts w:ascii="Consolas" w:hAnsi="Consolas"/>
          <w:sz w:val="18"/>
        </w:rPr>
        <w:t>NC_047049.1     19297646                         .-.--.--.-...-.---.-.---.---.-........  19297665</w:t>
      </w:r>
    </w:p>
    <w:p>
      <w:r>
        <w:rPr>
          <w:rFonts w:ascii="Consolas" w:hAnsi="Consolas"/>
          <w:sz w:val="18"/>
        </w:rPr>
        <w:t>NC_047049.1     33540529                         .-.--.--.-...-.---.-.---.---.-........  33540548</w:t>
      </w:r>
    </w:p>
    <w:p>
      <w:r>
        <w:rPr>
          <w:rFonts w:ascii="Consolas" w:hAnsi="Consolas"/>
          <w:sz w:val="18"/>
        </w:rPr>
        <w:t>NC_047049.1     48879517                           .--.--.-...-.---.-.---.---.-........  48879535</w:t>
      </w:r>
    </w:p>
    <w:p>
      <w:r>
        <w:rPr>
          <w:rFonts w:ascii="Consolas" w:hAnsi="Consolas"/>
          <w:sz w:val="18"/>
        </w:rPr>
        <w:t>NC_047049.1     48995253                           .--.--.-...-.---.-.---.---.-........  48995235</w:t>
      </w:r>
    </w:p>
    <w:p>
      <w:r>
        <w:rPr>
          <w:rFonts w:ascii="Consolas" w:hAnsi="Consolas"/>
          <w:sz w:val="18"/>
        </w:rPr>
        <w:t>NC_047049.1     50613998                         .-.--.--.-...-.---.-.---.---.-........  50614017</w:t>
      </w:r>
    </w:p>
    <w:p>
      <w:r>
        <w:rPr>
          <w:rFonts w:ascii="Consolas" w:hAnsi="Consolas"/>
          <w:sz w:val="18"/>
        </w:rPr>
        <w:t>NC_047049.1     57712695                           .--.--.-...-.---.-.---.---.-........  57712677</w:t>
      </w:r>
    </w:p>
    <w:p>
      <w:r>
        <w:rPr>
          <w:rFonts w:ascii="Consolas" w:hAnsi="Consolas"/>
          <w:sz w:val="18"/>
        </w:rPr>
        <w:t>NC_047049.1     58141860                         .-.--.--.-...-.---.-.---.---.-........  58141841</w:t>
      </w:r>
    </w:p>
    <w:p>
      <w:r>
        <w:rPr>
          <w:rFonts w:ascii="Consolas" w:hAnsi="Consolas"/>
          <w:sz w:val="18"/>
        </w:rPr>
        <w:t>NC_047049.1     68744660                           .--.--.-...-.---.-.---.---.-........  68744678</w:t>
      </w:r>
    </w:p>
    <w:p>
      <w:r>
        <w:rPr>
          <w:rFonts w:ascii="Consolas" w:hAnsi="Consolas"/>
          <w:sz w:val="18"/>
        </w:rPr>
        <w:t>NC_047049.1     80731427                           .--.--.-...-.---.-.---.---.-........  80731409</w:t>
      </w:r>
    </w:p>
    <w:p>
      <w:r>
        <w:rPr>
          <w:rFonts w:ascii="Consolas" w:hAnsi="Consolas"/>
          <w:sz w:val="18"/>
        </w:rPr>
        <w:t>NC_047049.1     25582761                    ..-C-.-.--.--.-...-.---.-.---.---.-........  25582783</w:t>
      </w:r>
    </w:p>
    <w:p>
      <w:r>
        <w:rPr>
          <w:rFonts w:ascii="Consolas" w:hAnsi="Consolas"/>
          <w:sz w:val="18"/>
        </w:rPr>
        <w:t>NC_047049.1     74003509                           .--.--.-...-.---.-.---.---.-........  74003491</w:t>
      </w:r>
    </w:p>
    <w:p>
      <w:r>
        <w:rPr>
          <w:rFonts w:ascii="Consolas" w:hAnsi="Consolas"/>
          <w:sz w:val="18"/>
        </w:rPr>
        <w:t>NC_047049.1     75909037                       .-.-.--.--.-..C-A---.-.---.---.-........  75909057</w:t>
      </w:r>
    </w:p>
    <w:p>
      <w:r>
        <w:rPr>
          <w:rFonts w:ascii="Consolas" w:hAnsi="Consolas"/>
          <w:sz w:val="18"/>
        </w:rPr>
        <w:t>NC_047049.1     44233055                           .--.--.-...-.---.-.---.---.-........  44233073</w:t>
      </w:r>
    </w:p>
    <w:p>
      <w:r>
        <w:rPr>
          <w:rFonts w:ascii="Consolas" w:hAnsi="Consolas"/>
          <w:sz w:val="18"/>
        </w:rPr>
        <w:t>NC_047049.1     49558244                           .--.--.-...-.---.-.---.---.-........  49558226</w:t>
      </w:r>
    </w:p>
    <w:p>
      <w:r>
        <w:rPr>
          <w:rFonts w:ascii="Consolas" w:hAnsi="Consolas"/>
          <w:sz w:val="18"/>
        </w:rPr>
        <w:t>NC_047049.1     37930722                                   ...-.---.-.---.---.-G.......  37930737</w:t>
      </w:r>
    </w:p>
    <w:p>
      <w:r>
        <w:rPr>
          <w:rFonts w:ascii="Consolas" w:hAnsi="Consolas"/>
          <w:sz w:val="18"/>
        </w:rPr>
        <w:t>NC_047049.1     44463753                              .--.-...-.---.-.---.---.-......G.  44463770</w:t>
      </w:r>
    </w:p>
    <w:p>
      <w:r>
        <w:rPr>
          <w:rFonts w:ascii="Consolas" w:hAnsi="Consolas"/>
          <w:sz w:val="18"/>
        </w:rPr>
        <w:t>NC_047049.1     66525698                              .--.-T..-.---.-.---.---.-........  66525715</w:t>
      </w:r>
    </w:p>
    <w:p>
      <w:r>
        <w:rPr>
          <w:rFonts w:ascii="Consolas" w:hAnsi="Consolas"/>
          <w:sz w:val="18"/>
        </w:rPr>
        <w:t>NC_047049.1     17059690                           .--.--.-...-.---.-.---.---.-........  17059672</w:t>
      </w:r>
    </w:p>
    <w:p>
      <w:r>
        <w:rPr>
          <w:rFonts w:ascii="Consolas" w:hAnsi="Consolas"/>
          <w:sz w:val="18"/>
        </w:rPr>
        <w:t>NC_047049.1     17063184                           .--.--.-...-.---.-.---.---.-........  17063202</w:t>
      </w:r>
    </w:p>
    <w:p>
      <w:r>
        <w:rPr>
          <w:rFonts w:ascii="Consolas" w:hAnsi="Consolas"/>
          <w:sz w:val="18"/>
        </w:rPr>
        <w:t>NC_047049.1     44233063                           .--.--.-...-.---.-.---.---.-........  44233081</w:t>
      </w:r>
    </w:p>
    <w:p>
      <w:r>
        <w:rPr>
          <w:rFonts w:ascii="Consolas" w:hAnsi="Consolas"/>
          <w:sz w:val="18"/>
        </w:rPr>
        <w:t>NC_047049.1     61806533                       .-.-.--.--.-...-.---.-.---.---.-........  61806553</w:t>
      </w:r>
    </w:p>
    <w:p>
      <w:r>
        <w:rPr>
          <w:rFonts w:ascii="Consolas" w:hAnsi="Consolas"/>
          <w:sz w:val="18"/>
        </w:rPr>
        <w:t>NC_047049.1     26057496                              .--.-...-.---.-.---.---.-........  26057513</w:t>
      </w:r>
    </w:p>
    <w:p>
      <w:r>
        <w:rPr>
          <w:rFonts w:ascii="Consolas" w:hAnsi="Consolas"/>
          <w:sz w:val="18"/>
        </w:rPr>
        <w:t>NC_047049.1     33540527                              .--.-T..-.---.-.---.---.-........  33540544</w:t>
      </w:r>
    </w:p>
    <w:p>
      <w:r>
        <w:rPr>
          <w:rFonts w:ascii="Consolas" w:hAnsi="Consolas"/>
          <w:sz w:val="18"/>
        </w:rPr>
        <w:t>NC_047049.1     54598007                              .--.-T..-.---.-.---.---.-........  54597990</w:t>
      </w:r>
    </w:p>
    <w:p>
      <w:r>
        <w:rPr>
          <w:rFonts w:ascii="Consolas" w:hAnsi="Consolas"/>
          <w:sz w:val="18"/>
        </w:rPr>
        <w:t>NC_047049.1     65130963                                    ..-.---.-.---.---.-........  65130977</w:t>
      </w:r>
    </w:p>
    <w:p>
      <w:r>
        <w:rPr>
          <w:rFonts w:ascii="Consolas" w:hAnsi="Consolas"/>
          <w:sz w:val="18"/>
        </w:rPr>
        <w:t>NC_047049.1     81598430                                    ..-.---.-.---.---.-....G...  81598416</w:t>
      </w:r>
    </w:p>
    <w:p>
      <w:r>
        <w:rPr>
          <w:rFonts w:ascii="Consolas" w:hAnsi="Consolas"/>
          <w:sz w:val="18"/>
        </w:rPr>
        <w:t>NC_047049.1     62857629                           .--.--.-...-.---.-.---.---.-........  62857647</w:t>
      </w:r>
    </w:p>
    <w:p>
      <w:r>
        <w:rPr>
          <w:rFonts w:ascii="Consolas" w:hAnsi="Consolas"/>
          <w:sz w:val="18"/>
        </w:rPr>
        <w:t>NC_047048.1     56926730                    ..-C-.-.--.--.-...-.---.-.---.---.-........  56926752</w:t>
      </w:r>
    </w:p>
    <w:p>
      <w:r>
        <w:rPr>
          <w:rFonts w:ascii="Consolas" w:hAnsi="Consolas"/>
          <w:sz w:val="18"/>
        </w:rPr>
        <w:t>NC_047048.1     67880729                       .-.-.--.--.-...-.---.-.---.---.-........  67880749</w:t>
      </w:r>
    </w:p>
    <w:p>
      <w:r>
        <w:rPr>
          <w:rFonts w:ascii="Consolas" w:hAnsi="Consolas"/>
          <w:sz w:val="18"/>
        </w:rPr>
        <w:t>NC_047048.1     34873026                    ..-.-.-.--.--.-...-.---.-.---.---.-........  34873048</w:t>
      </w:r>
    </w:p>
    <w:p>
      <w:r>
        <w:rPr>
          <w:rFonts w:ascii="Consolas" w:hAnsi="Consolas"/>
          <w:sz w:val="18"/>
        </w:rPr>
        <w:t>NC_047048.1     56159611                           .--.--.-...-.---.-.---.---.-........  56159629</w:t>
      </w:r>
    </w:p>
    <w:p>
      <w:r>
        <w:rPr>
          <w:rFonts w:ascii="Consolas" w:hAnsi="Consolas"/>
          <w:sz w:val="18"/>
        </w:rPr>
        <w:t>NC_047048.1     61066011                    ..-.-A-.--.--.-...-.---.-.---.---.-........  61065989</w:t>
      </w:r>
    </w:p>
    <w:p>
      <w:r>
        <w:rPr>
          <w:rFonts w:ascii="Consolas" w:hAnsi="Consolas"/>
          <w:sz w:val="18"/>
        </w:rPr>
        <w:t>NC_047048.1     25963601                     .-.-.-.--.--A-T..-.---.-C---.---.-........  25963622</w:t>
      </w:r>
    </w:p>
    <w:p>
      <w:r>
        <w:rPr>
          <w:rFonts w:ascii="Consolas" w:hAnsi="Consolas"/>
          <w:sz w:val="18"/>
        </w:rPr>
        <w:t>NC_047048.1     27437096                         .-.--.--.-T..-A---.-.---.---A-........  27437115</w:t>
      </w:r>
    </w:p>
    <w:p>
      <w:r>
        <w:rPr>
          <w:rFonts w:ascii="Consolas" w:hAnsi="Consolas"/>
          <w:sz w:val="18"/>
        </w:rPr>
        <w:t>NC_047048.1     33940166                .-.-.G-.-.-.--.--.-TC.-.---.-.---.---.-........  33940190</w:t>
      </w:r>
    </w:p>
    <w:p>
      <w:r>
        <w:rPr>
          <w:rFonts w:ascii="Consolas" w:hAnsi="Consolas"/>
          <w:sz w:val="18"/>
        </w:rPr>
        <w:t>NC_047048.1     70824491                         .-.--.--.-T..-A---.-.---.---.-........  70824472</w:t>
      </w:r>
    </w:p>
    <w:p>
      <w:r>
        <w:rPr>
          <w:rFonts w:ascii="Consolas" w:hAnsi="Consolas"/>
          <w:sz w:val="18"/>
        </w:rPr>
        <w:t>NC_047048.1     9145084                            .--.--.-...-.---.-.---.---.-........  9145066</w:t>
      </w:r>
    </w:p>
    <w:p>
      <w:r>
        <w:rPr>
          <w:rFonts w:ascii="Consolas" w:hAnsi="Consolas"/>
          <w:sz w:val="18"/>
        </w:rPr>
        <w:t>NC_047048.1     38111927                       .-.-.--.--.-...-.---.-.---.---.-........  38111947</w:t>
      </w:r>
    </w:p>
    <w:p>
      <w:r>
        <w:rPr>
          <w:rFonts w:ascii="Consolas" w:hAnsi="Consolas"/>
          <w:sz w:val="18"/>
        </w:rPr>
        <w:t>NC_047048.1     48997507                         .-.--.--.-...-.---.-.---.---.-........  48997526</w:t>
      </w:r>
    </w:p>
    <w:p>
      <w:r>
        <w:rPr>
          <w:rFonts w:ascii="Consolas" w:hAnsi="Consolas"/>
          <w:sz w:val="18"/>
        </w:rPr>
        <w:t>NC_047048.1     65457543                     .-.-.-.--.--.-...-.---.-.---.---.-........  65457564</w:t>
      </w:r>
    </w:p>
    <w:p>
      <w:r>
        <w:rPr>
          <w:rFonts w:ascii="Consolas" w:hAnsi="Consolas"/>
          <w:sz w:val="18"/>
        </w:rPr>
        <w:t>NC_047048.1     9145095                      .-.-A-.--.--.-...-.---.-.---.---.-........  9145074</w:t>
      </w:r>
    </w:p>
    <w:p>
      <w:r>
        <w:rPr>
          <w:rFonts w:ascii="Consolas" w:hAnsi="Consolas"/>
          <w:sz w:val="18"/>
        </w:rPr>
        <w:t>NC_047048.1     9451813                            .--.--.-...-.---.-.---.---.-........  9451795</w:t>
      </w:r>
    </w:p>
    <w:p>
      <w:r>
        <w:rPr>
          <w:rFonts w:ascii="Consolas" w:hAnsi="Consolas"/>
          <w:sz w:val="18"/>
        </w:rPr>
        <w:t>NC_047048.1     57362830                       .-.-A--.--.-...-.---.-.---.---.-........  57362810</w:t>
      </w:r>
    </w:p>
    <w:p>
      <w:r>
        <w:rPr>
          <w:rFonts w:ascii="Consolas" w:hAnsi="Consolas"/>
          <w:sz w:val="18"/>
        </w:rPr>
        <w:t>NC_047048.1     61144444                     .-.-C-.--.--.-...-.---.-.---.---.-........  61144465</w:t>
      </w:r>
    </w:p>
    <w:p>
      <w:r>
        <w:rPr>
          <w:rFonts w:ascii="Consolas" w:hAnsi="Consolas"/>
          <w:sz w:val="18"/>
        </w:rPr>
        <w:t>NC_047048.1     74910193                     .-.-A-.--.--.-...-.---.-.---.---.-........  74910172</w:t>
      </w:r>
    </w:p>
    <w:p>
      <w:r>
        <w:rPr>
          <w:rFonts w:ascii="Consolas" w:hAnsi="Consolas"/>
          <w:sz w:val="18"/>
        </w:rPr>
        <w:t>NC_047048.1     12183476                           .--.--.-.C.-.---.-.---.---.-........  12183494</w:t>
      </w:r>
    </w:p>
    <w:p>
      <w:r>
        <w:rPr>
          <w:rFonts w:ascii="Consolas" w:hAnsi="Consolas"/>
          <w:sz w:val="18"/>
        </w:rPr>
        <w:t>NC_047048.1     19112174                    ..-T-.-.--.--.-...-.---.-.---.---.-........  19112152</w:t>
      </w:r>
    </w:p>
    <w:p>
      <w:r>
        <w:rPr>
          <w:rFonts w:ascii="Consolas" w:hAnsi="Consolas"/>
          <w:sz w:val="18"/>
        </w:rPr>
        <w:t>NC_047048.1     34057985                       .-.-.--.--.-...-.---.-.---.---.-........  34058005</w:t>
      </w:r>
    </w:p>
    <w:p>
      <w:r>
        <w:rPr>
          <w:rFonts w:ascii="Consolas" w:hAnsi="Consolas"/>
          <w:sz w:val="18"/>
        </w:rPr>
        <w:t>NC_047048.1     35740171                              .--.-...-.---.-.---.---.-........  35740154</w:t>
      </w:r>
    </w:p>
    <w:p>
      <w:r>
        <w:rPr>
          <w:rFonts w:ascii="Consolas" w:hAnsi="Consolas"/>
          <w:sz w:val="18"/>
        </w:rPr>
        <w:t>NC_047048.1     57279734                           .--.--.-...-.---.-.---.---.-........  57279716</w:t>
      </w:r>
    </w:p>
    <w:p>
      <w:r>
        <w:rPr>
          <w:rFonts w:ascii="Consolas" w:hAnsi="Consolas"/>
          <w:sz w:val="18"/>
        </w:rPr>
        <w:t>NC_047048.1     77998934                         .-.--.--.-...-.---.-.---.---.-........  77998915</w:t>
      </w:r>
    </w:p>
    <w:p>
      <w:r>
        <w:rPr>
          <w:rFonts w:ascii="Consolas" w:hAnsi="Consolas"/>
          <w:sz w:val="18"/>
        </w:rPr>
        <w:t>NC_047048.1     74742909                       .-.-C--.--.-...-.---.-.---.---.-........  74742929</w:t>
      </w:r>
    </w:p>
    <w:p>
      <w:r>
        <w:rPr>
          <w:rFonts w:ascii="Consolas" w:hAnsi="Consolas"/>
          <w:sz w:val="18"/>
        </w:rPr>
        <w:t>NC_047048.1     36969459                                 .-...-.---.-.---.---.-....G...  36969475</w:t>
      </w:r>
    </w:p>
    <w:p>
      <w:r>
        <w:rPr>
          <w:rFonts w:ascii="Consolas" w:hAnsi="Consolas"/>
          <w:sz w:val="18"/>
        </w:rPr>
        <w:t>NC_047048.1     15308842                         .-.--.--.-C..-.---T-.---.---.-........  15308861</w:t>
      </w:r>
    </w:p>
    <w:p>
      <w:r>
        <w:rPr>
          <w:rFonts w:ascii="Consolas" w:hAnsi="Consolas"/>
          <w:sz w:val="18"/>
        </w:rPr>
        <w:t>NC_047048.1     28580162                         .-.--.--.-.C.-.---T-A---.---.-........  28580181</w:t>
      </w:r>
    </w:p>
    <w:p>
      <w:r>
        <w:rPr>
          <w:rFonts w:ascii="Consolas" w:hAnsi="Consolas"/>
          <w:sz w:val="18"/>
        </w:rPr>
        <w:t>NC_047048.1     14819486                                 .-...-.---.-.---.---.-........  14819470</w:t>
      </w:r>
    </w:p>
    <w:p>
      <w:r>
        <w:rPr>
          <w:rFonts w:ascii="Consolas" w:hAnsi="Consolas"/>
          <w:sz w:val="18"/>
        </w:rPr>
        <w:t>NC_047048.1     20479661                           .--.--.-...-.---.-.---.---.-........  20479643</w:t>
      </w:r>
    </w:p>
    <w:p>
      <w:r>
        <w:rPr>
          <w:rFonts w:ascii="Consolas" w:hAnsi="Consolas"/>
          <w:sz w:val="18"/>
        </w:rPr>
        <w:t>NC_047048.1     26760396                         .-.--.--.-...-.---.-.---.---.-........  26760377</w:t>
      </w:r>
    </w:p>
    <w:p>
      <w:r>
        <w:rPr>
          <w:rFonts w:ascii="Consolas" w:hAnsi="Consolas"/>
          <w:sz w:val="18"/>
        </w:rPr>
        <w:t>NC_047048.1     34057995                           .--.--.-...-.---.-.---.---.-........  34058013</w:t>
      </w:r>
    </w:p>
    <w:p>
      <w:r>
        <w:rPr>
          <w:rFonts w:ascii="Consolas" w:hAnsi="Consolas"/>
          <w:sz w:val="18"/>
        </w:rPr>
        <w:t>NC_047048.1     39411349                         .-.--.--.-...-.---.-.---.---.-........  39411330</w:t>
      </w:r>
    </w:p>
    <w:p>
      <w:r>
        <w:rPr>
          <w:rFonts w:ascii="Consolas" w:hAnsi="Consolas"/>
          <w:sz w:val="18"/>
        </w:rPr>
        <w:t>NC_047048.1     42572530                           .--.--.-...-.---.-.---.---.-........  42572512</w:t>
      </w:r>
    </w:p>
    <w:p>
      <w:r>
        <w:rPr>
          <w:rFonts w:ascii="Consolas" w:hAnsi="Consolas"/>
          <w:sz w:val="18"/>
        </w:rPr>
        <w:t>NC_047048.1     42806041                           .--.--.-...-.---.-.---.---.-........  42806023</w:t>
      </w:r>
    </w:p>
    <w:p>
      <w:r>
        <w:rPr>
          <w:rFonts w:ascii="Consolas" w:hAnsi="Consolas"/>
          <w:sz w:val="18"/>
        </w:rPr>
        <w:t>NC_047048.1     48764564                         .-.--.--.-...-.---.-.---.---.-........  48764545</w:t>
      </w:r>
    </w:p>
    <w:p>
      <w:r>
        <w:rPr>
          <w:rFonts w:ascii="Consolas" w:hAnsi="Consolas"/>
          <w:sz w:val="18"/>
        </w:rPr>
        <w:t>NC_047048.1     52890259                         .-.--.--.-...-.---.-.---.---.-........  52890240</w:t>
      </w:r>
    </w:p>
    <w:p>
      <w:r>
        <w:rPr>
          <w:rFonts w:ascii="Consolas" w:hAnsi="Consolas"/>
          <w:sz w:val="18"/>
        </w:rPr>
        <w:t>NC_047048.1     57863999                         .-.--.--.-...-.---.-.---.---.-........  57864018</w:t>
      </w:r>
    </w:p>
    <w:p>
      <w:r>
        <w:rPr>
          <w:rFonts w:ascii="Consolas" w:hAnsi="Consolas"/>
          <w:sz w:val="18"/>
        </w:rPr>
        <w:t>NC_047048.1     60120569                           .--.--.-...-.---.-.---.---.-........  60120551</w:t>
      </w:r>
    </w:p>
    <w:p>
      <w:r>
        <w:rPr>
          <w:rFonts w:ascii="Consolas" w:hAnsi="Consolas"/>
          <w:sz w:val="18"/>
        </w:rPr>
        <w:t>NC_047048.1     61065995                           .--.--.-...-.---.-.---.---.-........  61065977</w:t>
      </w:r>
    </w:p>
    <w:p>
      <w:r>
        <w:rPr>
          <w:rFonts w:ascii="Consolas" w:hAnsi="Consolas"/>
          <w:sz w:val="18"/>
        </w:rPr>
        <w:t>NC_047048.1     69443330                           .--.--.-...-.---.-.---.---.-........  69443312</w:t>
      </w:r>
    </w:p>
    <w:p>
      <w:r>
        <w:rPr>
          <w:rFonts w:ascii="Consolas" w:hAnsi="Consolas"/>
          <w:sz w:val="18"/>
        </w:rPr>
        <w:t>NC_047048.1     72906005                           .--.--.-...-.---.-.---.---.-........  72906023</w:t>
      </w:r>
    </w:p>
    <w:p>
      <w:r>
        <w:rPr>
          <w:rFonts w:ascii="Consolas" w:hAnsi="Consolas"/>
          <w:sz w:val="18"/>
        </w:rPr>
        <w:t>NC_047048.1     74742915                           .--.--.-...-.---.-.---.---.-........  74742933</w:t>
      </w:r>
    </w:p>
    <w:p>
      <w:r>
        <w:rPr>
          <w:rFonts w:ascii="Consolas" w:hAnsi="Consolas"/>
          <w:sz w:val="18"/>
        </w:rPr>
        <w:t>NC_047048.1     85834862                         .-.--.--.-...-.---.-.---.---.-........  85834881</w:t>
      </w:r>
    </w:p>
    <w:p>
      <w:r>
        <w:rPr>
          <w:rFonts w:ascii="Consolas" w:hAnsi="Consolas"/>
          <w:sz w:val="18"/>
        </w:rPr>
        <w:t>NC_047048.1     19390862                           .--.--.-...-.---.-C---.---.-......G.  19390844</w:t>
      </w:r>
    </w:p>
    <w:p>
      <w:r>
        <w:rPr>
          <w:rFonts w:ascii="Consolas" w:hAnsi="Consolas"/>
          <w:sz w:val="18"/>
        </w:rPr>
        <w:t>NC_047048.1     19390867                         .-.--.--.-...-.---.-.---.---.-.C......  19390848</w:t>
      </w:r>
    </w:p>
    <w:p>
      <w:r>
        <w:rPr>
          <w:rFonts w:ascii="Consolas" w:hAnsi="Consolas"/>
          <w:sz w:val="18"/>
        </w:rPr>
        <w:t>NC_047048.1     25963606                       .-.-.--.--.-.C.-.---.-.---.---.-........  25963626</w:t>
      </w:r>
    </w:p>
    <w:p>
      <w:r>
        <w:rPr>
          <w:rFonts w:ascii="Consolas" w:hAnsi="Consolas"/>
          <w:sz w:val="18"/>
        </w:rPr>
        <w:t>NC_047048.1     38107569                           .--.--A-...-A---.-.---.---.-........  38107587</w:t>
      </w:r>
    </w:p>
    <w:p>
      <w:r>
        <w:rPr>
          <w:rFonts w:ascii="Consolas" w:hAnsi="Consolas"/>
          <w:sz w:val="18"/>
        </w:rPr>
        <w:t>NC_047048.1     35871955                    ..-.-.-.--.--.-...-.---.-.---.---.-........  35871977</w:t>
      </w:r>
    </w:p>
    <w:p>
      <w:r>
        <w:rPr>
          <w:rFonts w:ascii="Consolas" w:hAnsi="Consolas"/>
          <w:sz w:val="18"/>
        </w:rPr>
        <w:t>NC_047048.1     43114726                    ..-.-.A.--.--.-...-.---.-.---.---.-........  43114749</w:t>
      </w:r>
    </w:p>
    <w:p>
      <w:r>
        <w:rPr>
          <w:rFonts w:ascii="Consolas" w:hAnsi="Consolas"/>
          <w:sz w:val="18"/>
        </w:rPr>
        <w:t>NC_047048.1     4831089                            .--.--.-...-.---.-.---.---.-........  4831071</w:t>
      </w:r>
    </w:p>
    <w:p>
      <w:r>
        <w:rPr>
          <w:rFonts w:ascii="Consolas" w:hAnsi="Consolas"/>
          <w:sz w:val="18"/>
        </w:rPr>
        <w:t>NC_047048.1     57645961                              .--.-...-.---.-.---.---.-........  57645944</w:t>
      </w:r>
    </w:p>
    <w:p>
      <w:r>
        <w:rPr>
          <w:rFonts w:ascii="Consolas" w:hAnsi="Consolas"/>
          <w:sz w:val="18"/>
        </w:rPr>
        <w:t>NC_047048.1     4849457                               .--.-...-.---.-.---.---.-........  4849474</w:t>
      </w:r>
    </w:p>
    <w:p>
      <w:r>
        <w:rPr>
          <w:rFonts w:ascii="Consolas" w:hAnsi="Consolas"/>
          <w:sz w:val="18"/>
        </w:rPr>
        <w:t>NC_047048.1     81678126                       .-.-.--.--.-TA.-.---.-.---.---.-........  81678146</w:t>
      </w:r>
    </w:p>
    <w:p>
      <w:r>
        <w:rPr>
          <w:rFonts w:ascii="Consolas" w:hAnsi="Consolas"/>
          <w:sz w:val="18"/>
        </w:rPr>
        <w:t>NC_047048.1     67427117                           .--.--.-...-.---.-.---.---.-........  67427135</w:t>
      </w:r>
    </w:p>
    <w:p>
      <w:r>
        <w:rPr>
          <w:rFonts w:ascii="Consolas" w:hAnsi="Consolas"/>
          <w:sz w:val="18"/>
        </w:rPr>
        <w:t>NC_047048.1     7514468                                  .-...-.---.-.---.---.-........  7514484</w:t>
      </w:r>
    </w:p>
    <w:p>
      <w:r>
        <w:rPr>
          <w:rFonts w:ascii="Consolas" w:hAnsi="Consolas"/>
          <w:sz w:val="18"/>
        </w:rPr>
        <w:t>NC_047048.1     39506042                                 .-...-.---.-.---.---.-........  39506058</w:t>
      </w:r>
    </w:p>
    <w:p>
      <w:r>
        <w:rPr>
          <w:rFonts w:ascii="Consolas" w:hAnsi="Consolas"/>
          <w:sz w:val="18"/>
        </w:rPr>
        <w:t>NC_047048.1     25797338                     .-.-C-.--.--.-...-.---.-.---.---.-........  25797359</w:t>
      </w:r>
    </w:p>
    <w:p>
      <w:r>
        <w:rPr>
          <w:rFonts w:ascii="Consolas" w:hAnsi="Consolas"/>
          <w:sz w:val="18"/>
        </w:rPr>
        <w:t>NC_047048.1     30939591                           .--.--.-...-.---.-.---.---.-........  30939609</w:t>
      </w:r>
    </w:p>
    <w:p>
      <w:r>
        <w:rPr>
          <w:rFonts w:ascii="Consolas" w:hAnsi="Consolas"/>
          <w:sz w:val="18"/>
        </w:rPr>
        <w:t>NC_047048.1     11585448                              .--.-...-.---.-.---.---.-........  11585431</w:t>
      </w:r>
    </w:p>
    <w:p>
      <w:r>
        <w:rPr>
          <w:rFonts w:ascii="Consolas" w:hAnsi="Consolas"/>
          <w:sz w:val="18"/>
        </w:rPr>
        <w:t>NC_047048.1     6374846                      .-.-.-.--.--.-...-.---T-.ATT.---.-........  6374870</w:t>
      </w:r>
    </w:p>
    <w:p>
      <w:r>
        <w:rPr>
          <w:rFonts w:ascii="Consolas" w:hAnsi="Consolas"/>
          <w:sz w:val="18"/>
        </w:rPr>
        <w:t>NC_047046.1     6663973             ....T-T-.T-.-.-.--.--.-...-.---.-.---.---.-G...G...  6663945</w:t>
      </w:r>
    </w:p>
    <w:p>
      <w:r>
        <w:rPr>
          <w:rFonts w:ascii="Consolas" w:hAnsi="Consolas"/>
          <w:sz w:val="18"/>
        </w:rPr>
        <w:t>NC_047046.1     4475535             ...T.-A-..-C-.-.--C--A-...-.---.-.---.---.-........  4475563</w:t>
      </w:r>
    </w:p>
    <w:p>
      <w:r>
        <w:rPr>
          <w:rFonts w:ascii="Consolas" w:hAnsi="Consolas"/>
          <w:sz w:val="18"/>
        </w:rPr>
        <w:t>NC_047046.1     56386849             ....-C-.T-C-.-.--.--.-...-.---.-.---.---.-........  56386822</w:t>
      </w:r>
    </w:p>
    <w:p>
      <w:r>
        <w:rPr>
          <w:rFonts w:ascii="Consolas" w:hAnsi="Consolas"/>
          <w:sz w:val="18"/>
        </w:rPr>
        <w:t>NC_047046.1     47984410                           .--.--.-...-.---.-.---.---.-........  47984428</w:t>
      </w:r>
    </w:p>
    <w:p>
      <w:r>
        <w:rPr>
          <w:rFonts w:ascii="Consolas" w:hAnsi="Consolas"/>
          <w:sz w:val="18"/>
        </w:rPr>
        <w:t>NC_047046.1     47528849                     .-.-.-.--.--.-...-.---.-.---.---.-........  47528828</w:t>
      </w:r>
    </w:p>
    <w:p>
      <w:r>
        <w:rPr>
          <w:rFonts w:ascii="Consolas" w:hAnsi="Consolas"/>
          <w:sz w:val="18"/>
        </w:rPr>
        <w:t>NC_047046.1     42074214                    ..-T-.-.--.--.-...-.---.-.---.---.-....TAA.  42074236</w:t>
      </w:r>
    </w:p>
    <w:p>
      <w:r>
        <w:rPr>
          <w:rFonts w:ascii="Consolas" w:hAnsi="Consolas"/>
          <w:sz w:val="18"/>
        </w:rPr>
        <w:t>NC_047046.1     63776006                    ..-T-.-.--.--.-...-.---.-.---.---.-........  63776028</w:t>
      </w:r>
    </w:p>
    <w:p>
      <w:r>
        <w:rPr>
          <w:rFonts w:ascii="Consolas" w:hAnsi="Consolas"/>
          <w:sz w:val="18"/>
        </w:rPr>
        <w:t>NC_047046.1     13347131                       .-.-.--.--.-...-.---.-.---.---.-......C.  13347111</w:t>
      </w:r>
    </w:p>
    <w:p>
      <w:r>
        <w:rPr>
          <w:rFonts w:ascii="Consolas" w:hAnsi="Consolas"/>
          <w:sz w:val="18"/>
        </w:rPr>
        <w:t>NC_047046.1     53448536                    ..-C-.-.--.--.-...-.---.-.---.---.-....G...  53448514</w:t>
      </w:r>
    </w:p>
    <w:p>
      <w:r>
        <w:rPr>
          <w:rFonts w:ascii="Consolas" w:hAnsi="Consolas"/>
          <w:sz w:val="18"/>
        </w:rPr>
        <w:t>NC_047046.1     70857825                    ..-T-.-.--.--.-T..-.---.-.---.---.-......C.  70857803</w:t>
      </w:r>
    </w:p>
    <w:p>
      <w:r>
        <w:rPr>
          <w:rFonts w:ascii="Consolas" w:hAnsi="Consolas"/>
          <w:sz w:val="18"/>
        </w:rPr>
        <w:t>NC_047046.1     71068167                         .-.--.--.-...-.---.-.---.---.-........  71068186</w:t>
      </w:r>
    </w:p>
    <w:p>
      <w:r>
        <w:rPr>
          <w:rFonts w:ascii="Consolas" w:hAnsi="Consolas"/>
          <w:sz w:val="18"/>
        </w:rPr>
        <w:t>NC_047046.1     40795126                    ..-.-A-.--.--.-...-.---.-.---.---.-........  40795148</w:t>
      </w:r>
    </w:p>
    <w:p>
      <w:r>
        <w:rPr>
          <w:rFonts w:ascii="Consolas" w:hAnsi="Consolas"/>
          <w:sz w:val="18"/>
        </w:rPr>
        <w:t>NC_047046.1     47984402                    ..-T-.-.--.--.-...-.---.-.---.---.-........  47984424</w:t>
      </w:r>
    </w:p>
    <w:p>
      <w:r>
        <w:rPr>
          <w:rFonts w:ascii="Consolas" w:hAnsi="Consolas"/>
          <w:sz w:val="18"/>
        </w:rPr>
        <w:t>NC_047046.1     57919151                    ..-T-.-.--.--.-...-.---.-.---.---.-........  57919173</w:t>
      </w:r>
    </w:p>
    <w:p>
      <w:r>
        <w:rPr>
          <w:rFonts w:ascii="Consolas" w:hAnsi="Consolas"/>
          <w:sz w:val="18"/>
        </w:rPr>
        <w:t>NC_047046.1     69725428                    ..-.-A-.--.--.-...-.---.-.---.---.-........  69725406</w:t>
      </w:r>
    </w:p>
    <w:p>
      <w:r>
        <w:rPr>
          <w:rFonts w:ascii="Consolas" w:hAnsi="Consolas"/>
          <w:sz w:val="18"/>
        </w:rPr>
        <w:t>NC_047046.1     80934917                    ..-.-A-.--.--.-...-.---.-.---.---.-........  80934939</w:t>
      </w:r>
    </w:p>
    <w:p>
      <w:r>
        <w:rPr>
          <w:rFonts w:ascii="Consolas" w:hAnsi="Consolas"/>
          <w:sz w:val="18"/>
        </w:rPr>
        <w:t>NC_047046.1     84856161                    ..-T-.-.--.--.-...-.---.-.---.---.-........  84856183</w:t>
      </w:r>
    </w:p>
    <w:p>
      <w:r>
        <w:rPr>
          <w:rFonts w:ascii="Consolas" w:hAnsi="Consolas"/>
          <w:sz w:val="18"/>
        </w:rPr>
        <w:t>NC_047046.1     22624587                     .-.-.-.--.--.-...-.---.-.---.---.-........  22624608</w:t>
      </w:r>
    </w:p>
    <w:p>
      <w:r>
        <w:rPr>
          <w:rFonts w:ascii="Consolas" w:hAnsi="Consolas"/>
          <w:sz w:val="18"/>
        </w:rPr>
        <w:t>NC_047046.1     24486727                    ..-.-A-.--.--.-...-.---.-.---.---.-........  24486705</w:t>
      </w:r>
    </w:p>
    <w:p>
      <w:r>
        <w:rPr>
          <w:rFonts w:ascii="Consolas" w:hAnsi="Consolas"/>
          <w:sz w:val="18"/>
        </w:rPr>
        <w:t>NC_047046.1     28027184                     .-.-A-.--.--.-...-.---.-.---.---.-........  28027205</w:t>
      </w:r>
    </w:p>
    <w:p>
      <w:r>
        <w:rPr>
          <w:rFonts w:ascii="Consolas" w:hAnsi="Consolas"/>
          <w:sz w:val="18"/>
        </w:rPr>
        <w:t>NC_047046.1     21642115               ..-T-..-T-.-.--.--.-...-.---.-.---.---.-.C......  21642090</w:t>
      </w:r>
    </w:p>
    <w:p>
      <w:r>
        <w:rPr>
          <w:rFonts w:ascii="Consolas" w:hAnsi="Consolas"/>
          <w:sz w:val="18"/>
        </w:rPr>
        <w:t>NC_047046.1     7663132                      .-.-.-.--.--.-...-.---.-.---.---.-........  7663111</w:t>
      </w:r>
    </w:p>
    <w:p>
      <w:r>
        <w:rPr>
          <w:rFonts w:ascii="Consolas" w:hAnsi="Consolas"/>
          <w:sz w:val="18"/>
        </w:rPr>
        <w:t>NC_047046.1     8002605                            .--.--.-...-.---.-.---.---.-........  8002587</w:t>
      </w:r>
    </w:p>
    <w:p>
      <w:r>
        <w:rPr>
          <w:rFonts w:ascii="Consolas" w:hAnsi="Consolas"/>
          <w:sz w:val="18"/>
        </w:rPr>
        <w:t>NC_047046.1     56912667                         .-.--.--.-...-.---.-.---.---.-........  56912686</w:t>
      </w:r>
    </w:p>
    <w:p>
      <w:r>
        <w:rPr>
          <w:rFonts w:ascii="Consolas" w:hAnsi="Consolas"/>
          <w:sz w:val="18"/>
        </w:rPr>
        <w:t>NC_047046.1     68678229                     .-.-.-.--.--.-...-.---.-.---.---.-........  68678208</w:t>
      </w:r>
    </w:p>
    <w:p>
      <w:r>
        <w:rPr>
          <w:rFonts w:ascii="Consolas" w:hAnsi="Consolas"/>
          <w:sz w:val="18"/>
        </w:rPr>
        <w:t>NC_047046.1     11734859                     .-.-A-.--.--.-...-.---.-.---.---.-........  11734880</w:t>
      </w:r>
    </w:p>
    <w:p>
      <w:r>
        <w:rPr>
          <w:rFonts w:ascii="Consolas" w:hAnsi="Consolas"/>
          <w:sz w:val="18"/>
        </w:rPr>
        <w:t>NC_047046.1     15520371                           .--.--.-...-.---.-.---.---.-........  15520353</w:t>
      </w:r>
    </w:p>
    <w:p>
      <w:r>
        <w:rPr>
          <w:rFonts w:ascii="Consolas" w:hAnsi="Consolas"/>
          <w:sz w:val="18"/>
        </w:rPr>
        <w:t>NC_047046.1     24486715                           .--.--.-...-.---.-.---.---.-........  24486697</w:t>
      </w:r>
    </w:p>
    <w:p>
      <w:r>
        <w:rPr>
          <w:rFonts w:ascii="Consolas" w:hAnsi="Consolas"/>
          <w:sz w:val="18"/>
        </w:rPr>
        <w:t>NC_047046.1     27945424                     .-.-C-.--.--.-...-.---.-.---.---.-........  27945445</w:t>
      </w:r>
    </w:p>
    <w:p>
      <w:r>
        <w:rPr>
          <w:rFonts w:ascii="Consolas" w:hAnsi="Consolas"/>
          <w:sz w:val="18"/>
        </w:rPr>
        <w:t>NC_047046.1     28191278                           .--.--.-...-.---.-.---.---.-........  28191260</w:t>
      </w:r>
    </w:p>
    <w:p>
      <w:r>
        <w:rPr>
          <w:rFonts w:ascii="Consolas" w:hAnsi="Consolas"/>
          <w:sz w:val="18"/>
        </w:rPr>
        <w:t>NC_047046.1     12597639                    ..-T-.-.--.--.-...-.---.-.---.---.-........  12597661</w:t>
      </w:r>
    </w:p>
    <w:p>
      <w:r>
        <w:rPr>
          <w:rFonts w:ascii="Consolas" w:hAnsi="Consolas"/>
          <w:sz w:val="18"/>
        </w:rPr>
        <w:t>NC_047046.1     4780300                        .-.-.--.--.-...-.---.-.---.---.-........  4780320</w:t>
      </w:r>
    </w:p>
    <w:p>
      <w:r>
        <w:rPr>
          <w:rFonts w:ascii="Consolas" w:hAnsi="Consolas"/>
          <w:sz w:val="18"/>
        </w:rPr>
        <w:t>NC_047046.1     10275135                       .-.-.--.--.-...-.---.-.---.---.-........  10275115</w:t>
      </w:r>
    </w:p>
    <w:p>
      <w:r>
        <w:rPr>
          <w:rFonts w:ascii="Consolas" w:hAnsi="Consolas"/>
          <w:sz w:val="18"/>
        </w:rPr>
        <w:t>NC_047046.1     31626047                       .-.-.--.--.-...-.---.-.---.---.-........  31626027</w:t>
      </w:r>
    </w:p>
    <w:p>
      <w:r>
        <w:rPr>
          <w:rFonts w:ascii="Consolas" w:hAnsi="Consolas"/>
          <w:sz w:val="18"/>
        </w:rPr>
        <w:t>NC_047046.1     35744547                       .-.-.--.--.-...-.---.-.---.---.-........  35744527</w:t>
      </w:r>
    </w:p>
    <w:p>
      <w:r>
        <w:rPr>
          <w:rFonts w:ascii="Consolas" w:hAnsi="Consolas"/>
          <w:sz w:val="18"/>
        </w:rPr>
        <w:t>NC_047046.1     43530444                           .--.--.-...-.---.-.---.---.-........  43530426</w:t>
      </w:r>
    </w:p>
    <w:p>
      <w:r>
        <w:rPr>
          <w:rFonts w:ascii="Consolas" w:hAnsi="Consolas"/>
          <w:sz w:val="18"/>
        </w:rPr>
        <w:t>NC_047046.1     52696123                       .-.-.--.--.-...-.---.-.---.---.-........  52696103</w:t>
      </w:r>
    </w:p>
    <w:p>
      <w:r>
        <w:rPr>
          <w:rFonts w:ascii="Consolas" w:hAnsi="Consolas"/>
          <w:sz w:val="18"/>
        </w:rPr>
        <w:t>NC_047046.1     54521394                           .--.--.-...-.---.-.---.---.-........  54521376</w:t>
      </w:r>
    </w:p>
    <w:p>
      <w:r>
        <w:rPr>
          <w:rFonts w:ascii="Consolas" w:hAnsi="Consolas"/>
          <w:sz w:val="18"/>
        </w:rPr>
        <w:t>NC_047046.1     76132712                       .-.-.--.--.-...-.---.-.---.---.-........  76132732</w:t>
      </w:r>
    </w:p>
    <w:p>
      <w:r>
        <w:rPr>
          <w:rFonts w:ascii="Consolas" w:hAnsi="Consolas"/>
          <w:sz w:val="18"/>
        </w:rPr>
        <w:t>NC_047046.1     83473521                           .--.--.-...-.---.-.---.---.-........  83473539</w:t>
      </w:r>
    </w:p>
    <w:p>
      <w:r>
        <w:rPr>
          <w:rFonts w:ascii="Consolas" w:hAnsi="Consolas"/>
          <w:sz w:val="18"/>
        </w:rPr>
        <w:t>NC_047046.1     85611155                         .-.--.--.-...-.---.-.---.---.-........  85611136</w:t>
      </w:r>
    </w:p>
    <w:p>
      <w:r>
        <w:rPr>
          <w:rFonts w:ascii="Consolas" w:hAnsi="Consolas"/>
          <w:sz w:val="18"/>
        </w:rPr>
        <w:t>NC_047046.1     6312918                      .-.-.-.--.--.-...-.---.-.---.---.-........  6312897</w:t>
      </w:r>
    </w:p>
    <w:p>
      <w:r>
        <w:rPr>
          <w:rFonts w:ascii="Consolas" w:hAnsi="Consolas"/>
          <w:sz w:val="18"/>
        </w:rPr>
        <w:t>NC_047046.1     85327173                       .-.-.--.--G-...-.---.-.---.---.-........  85327193</w:t>
      </w:r>
    </w:p>
    <w:p>
      <w:r>
        <w:rPr>
          <w:rFonts w:ascii="Consolas" w:hAnsi="Consolas"/>
          <w:sz w:val="18"/>
        </w:rPr>
        <w:t>NC_047046.1     8791744                        .-.-.--.--.-...-.---.-.---.---.-........  8791764</w:t>
      </w:r>
    </w:p>
    <w:p>
      <w:r>
        <w:rPr>
          <w:rFonts w:ascii="Consolas" w:hAnsi="Consolas"/>
          <w:sz w:val="18"/>
        </w:rPr>
        <w:t>NC_047046.1     8625188                            .--.--.-...-.---.-.---.---.-........  8625170</w:t>
      </w:r>
    </w:p>
    <w:p>
      <w:r>
        <w:rPr>
          <w:rFonts w:ascii="Consolas" w:hAnsi="Consolas"/>
          <w:sz w:val="18"/>
        </w:rPr>
        <w:t>NC_047046.1     10275125                           .--.--.-...-.---.-.---.---.-........  10275107</w:t>
      </w:r>
    </w:p>
    <w:p>
      <w:r>
        <w:rPr>
          <w:rFonts w:ascii="Consolas" w:hAnsi="Consolas"/>
          <w:sz w:val="18"/>
        </w:rPr>
        <w:t>NC_047046.1     11734866                           .--.--.-...-.---.-.---.---.-........  11734884</w:t>
      </w:r>
    </w:p>
    <w:p>
      <w:r>
        <w:rPr>
          <w:rFonts w:ascii="Consolas" w:hAnsi="Consolas"/>
          <w:sz w:val="18"/>
        </w:rPr>
        <w:t>NC_047046.1     15520388                         .-.--.--.-...-.---.-.---.---.-........  15520369</w:t>
      </w:r>
    </w:p>
    <w:p>
      <w:r>
        <w:rPr>
          <w:rFonts w:ascii="Consolas" w:hAnsi="Consolas"/>
          <w:sz w:val="18"/>
        </w:rPr>
        <w:t>NC_047046.1     22015759                         .-.--.--.-...-.---.-.---.---.-........  22015778</w:t>
      </w:r>
    </w:p>
    <w:p>
      <w:r>
        <w:rPr>
          <w:rFonts w:ascii="Consolas" w:hAnsi="Consolas"/>
          <w:sz w:val="18"/>
        </w:rPr>
        <w:t>NC_047046.1     22015772                           .--.--.-...-.---.-.---.---.-........  22015790</w:t>
      </w:r>
    </w:p>
    <w:p>
      <w:r>
        <w:rPr>
          <w:rFonts w:ascii="Consolas" w:hAnsi="Consolas"/>
          <w:sz w:val="18"/>
        </w:rPr>
        <w:t>NC_047046.1     26108005                         .-.--.--.-...-.---.-.---.---.-........  26108024</w:t>
      </w:r>
    </w:p>
    <w:p>
      <w:r>
        <w:rPr>
          <w:rFonts w:ascii="Consolas" w:hAnsi="Consolas"/>
          <w:sz w:val="18"/>
        </w:rPr>
        <w:t>NC_047046.1     27520044                           .--.--.-...-.---.-.---.---.-........  27520062</w:t>
      </w:r>
    </w:p>
    <w:p>
      <w:r>
        <w:rPr>
          <w:rFonts w:ascii="Consolas" w:hAnsi="Consolas"/>
          <w:sz w:val="18"/>
        </w:rPr>
        <w:t>NC_047046.1     31161625                         .-.--.--.-...-.---.-.---.---.-........  31161606</w:t>
      </w:r>
    </w:p>
    <w:p>
      <w:r>
        <w:rPr>
          <w:rFonts w:ascii="Consolas" w:hAnsi="Consolas"/>
          <w:sz w:val="18"/>
        </w:rPr>
        <w:t>NC_047046.1     31626041                           .--.--.-...-.---.-.---.---.-........  31626023</w:t>
      </w:r>
    </w:p>
    <w:p>
      <w:r>
        <w:rPr>
          <w:rFonts w:ascii="Consolas" w:hAnsi="Consolas"/>
          <w:sz w:val="18"/>
        </w:rPr>
        <w:t>NC_047046.1     40705892                           .--.--.-...-.---.-.---.---.-........  40705910</w:t>
      </w:r>
    </w:p>
    <w:p>
      <w:r>
        <w:rPr>
          <w:rFonts w:ascii="Consolas" w:hAnsi="Consolas"/>
          <w:sz w:val="18"/>
        </w:rPr>
        <w:t>NC_047046.1     51450187                           .--.--.-...-.---.-.---.---.-........  51450169</w:t>
      </w:r>
    </w:p>
    <w:p>
      <w:r>
        <w:rPr>
          <w:rFonts w:ascii="Consolas" w:hAnsi="Consolas"/>
          <w:sz w:val="18"/>
        </w:rPr>
        <w:t>NC_047046.1     54521399                         .-.--.--.-...-.---.-.---.---.-........  54521380</w:t>
      </w:r>
    </w:p>
    <w:p>
      <w:r>
        <w:rPr>
          <w:rFonts w:ascii="Consolas" w:hAnsi="Consolas"/>
          <w:sz w:val="18"/>
        </w:rPr>
        <w:t>NC_047046.1     56257759                         .-.--.--.-...-.---.-.---.---.-........  56257740</w:t>
      </w:r>
    </w:p>
    <w:p>
      <w:r>
        <w:rPr>
          <w:rFonts w:ascii="Consolas" w:hAnsi="Consolas"/>
          <w:sz w:val="18"/>
        </w:rPr>
        <w:t>NC_047046.1     57919175                           .--.--.-...-.---.-.---.---.-........  57919193</w:t>
      </w:r>
    </w:p>
    <w:p>
      <w:r>
        <w:rPr>
          <w:rFonts w:ascii="Consolas" w:hAnsi="Consolas"/>
          <w:sz w:val="18"/>
        </w:rPr>
        <w:t>NC_047046.1     84856181                           .--.--.-...-.---.-.---.---.-........  84856199</w:t>
      </w:r>
    </w:p>
    <w:p>
      <w:r>
        <w:rPr>
          <w:rFonts w:ascii="Consolas" w:hAnsi="Consolas"/>
          <w:sz w:val="18"/>
        </w:rPr>
        <w:t>NC_047046.1     85327179                           .--.--.-...-.---.-.---.---.-........  85327197</w:t>
      </w:r>
    </w:p>
    <w:p>
      <w:r>
        <w:rPr>
          <w:rFonts w:ascii="Consolas" w:hAnsi="Consolas"/>
          <w:sz w:val="18"/>
        </w:rPr>
        <w:t>NC_047046.1     69711754                           .--.--.-...-.---.-.---.---.-..C.....  69711736</w:t>
      </w:r>
    </w:p>
    <w:p>
      <w:r>
        <w:rPr>
          <w:rFonts w:ascii="Consolas" w:hAnsi="Consolas"/>
          <w:sz w:val="18"/>
        </w:rPr>
        <w:t>NC_047046.1     83473496                         .-.--.--.-.C.-.---.-.---.---.-........  83473515</w:t>
      </w:r>
    </w:p>
    <w:p>
      <w:r>
        <w:rPr>
          <w:rFonts w:ascii="Consolas" w:hAnsi="Consolas"/>
          <w:sz w:val="18"/>
        </w:rPr>
        <w:t>NC_047046.1     25718669                           .--.--.-...-.---.-.---.---.-........  25718687</w:t>
      </w:r>
    </w:p>
    <w:p>
      <w:r>
        <w:rPr>
          <w:rFonts w:ascii="Consolas" w:hAnsi="Consolas"/>
          <w:sz w:val="18"/>
        </w:rPr>
        <w:t>NC_047046.1     31161608                           .--.--.-...-.---.-.---.---.-........  31161590</w:t>
      </w:r>
    </w:p>
    <w:p>
      <w:r>
        <w:rPr>
          <w:rFonts w:ascii="Consolas" w:hAnsi="Consolas"/>
          <w:sz w:val="18"/>
        </w:rPr>
        <w:t>NC_047046.1     36738465                    ..-.-.-.--.--.-...-.---.-.---.---.-........  36738443</w:t>
      </w:r>
    </w:p>
    <w:p>
      <w:r>
        <w:rPr>
          <w:rFonts w:ascii="Consolas" w:hAnsi="Consolas"/>
          <w:sz w:val="18"/>
        </w:rPr>
        <w:t>NC_047046.1     40705880                           .--.--.-...-.---.-.---.---.-........  40705898</w:t>
      </w:r>
    </w:p>
    <w:p>
      <w:r>
        <w:rPr>
          <w:rFonts w:ascii="Consolas" w:hAnsi="Consolas"/>
          <w:sz w:val="18"/>
        </w:rPr>
        <w:t>NC_047046.1     46711641                                   ...-.---.-.---.---.-........  46711626</w:t>
      </w:r>
    </w:p>
    <w:p>
      <w:r>
        <w:rPr>
          <w:rFonts w:ascii="Consolas" w:hAnsi="Consolas"/>
          <w:sz w:val="18"/>
        </w:rPr>
        <w:t>NC_047046.1     81482687                              .--.-...-.---.-.---.---.-........  81482704</w:t>
      </w:r>
    </w:p>
    <w:p>
      <w:r>
        <w:rPr>
          <w:rFonts w:ascii="Consolas" w:hAnsi="Consolas"/>
          <w:sz w:val="18"/>
        </w:rPr>
        <w:t>NC_047046.1     55316215                       .-.-A--.--.-...-.---.-.---.---.-........  55316235</w:t>
      </w:r>
    </w:p>
    <w:p>
      <w:r>
        <w:rPr>
          <w:rFonts w:ascii="Consolas" w:hAnsi="Consolas"/>
          <w:sz w:val="18"/>
        </w:rPr>
        <w:t>NC_047046.1     71036172                         .-.--.--.-...-.---.-.---.---.-........  71036191</w:t>
      </w:r>
    </w:p>
    <w:p>
      <w:r>
        <w:rPr>
          <w:rFonts w:ascii="Consolas" w:hAnsi="Consolas"/>
          <w:sz w:val="18"/>
        </w:rPr>
        <w:t>NC_047046.1     43530451                              .--.-...-.---.-.---.---.-........  43530434</w:t>
      </w:r>
    </w:p>
    <w:p>
      <w:r>
        <w:rPr>
          <w:rFonts w:ascii="Consolas" w:hAnsi="Consolas"/>
          <w:sz w:val="18"/>
        </w:rPr>
        <w:t>NC_047046.1     56320335                              .--.-...-.---.-.---.---.-........  56320352</w:t>
      </w:r>
    </w:p>
    <w:p>
      <w:r>
        <w:rPr>
          <w:rFonts w:ascii="Consolas" w:hAnsi="Consolas"/>
          <w:sz w:val="18"/>
        </w:rPr>
        <w:t>NC_047046.1     51362865                         .-.--.--A-..A-.---.-.---.---.-........  51362884</w:t>
      </w:r>
    </w:p>
    <w:p>
      <w:r>
        <w:rPr>
          <w:rFonts w:ascii="Consolas" w:hAnsi="Consolas"/>
          <w:sz w:val="18"/>
        </w:rPr>
        <w:t>NC_047044.1     51826312                    ..-T-.-.--.--.-.A.-.---.-.---.---.-........  51826334</w:t>
      </w:r>
    </w:p>
    <w:p>
      <w:r>
        <w:rPr>
          <w:rFonts w:ascii="Consolas" w:hAnsi="Consolas"/>
          <w:sz w:val="18"/>
        </w:rPr>
        <w:t>NC_047044.1     51741488                    ..-.-.-.--.--.-T.A-A---.-.---.---.-........  51741466</w:t>
      </w:r>
    </w:p>
    <w:p>
      <w:r>
        <w:rPr>
          <w:rFonts w:ascii="Consolas" w:hAnsi="Consolas"/>
          <w:sz w:val="18"/>
        </w:rPr>
        <w:t>NC_047044.1     86123433                .-.-C.-.-.-.--.--.-...-.---.-.---.---.-........  86123409</w:t>
      </w:r>
    </w:p>
    <w:p>
      <w:r>
        <w:rPr>
          <w:rFonts w:ascii="Consolas" w:hAnsi="Consolas"/>
          <w:sz w:val="18"/>
        </w:rPr>
        <w:t>NC_047044.1     22410961                  .-..-.-.-C--.--.-T..-.---.-.---.---.-........  22410938</w:t>
      </w:r>
    </w:p>
    <w:p>
      <w:r>
        <w:rPr>
          <w:rFonts w:ascii="Consolas" w:hAnsi="Consolas"/>
          <w:sz w:val="18"/>
        </w:rPr>
        <w:t>NC_047044.1     63063592                  .-..-T-.-.--.--.-...-.---.-.---.---.-........  63063569</w:t>
      </w:r>
    </w:p>
    <w:p>
      <w:r>
        <w:rPr>
          <w:rFonts w:ascii="Consolas" w:hAnsi="Consolas"/>
          <w:sz w:val="18"/>
        </w:rPr>
        <w:t>NC_047044.1     76219540                    ..-.-.-.--.--.-TA.-.---.-.---.---.-...AG...  76219562</w:t>
      </w:r>
    </w:p>
    <w:p>
      <w:r>
        <w:rPr>
          <w:rFonts w:ascii="Consolas" w:hAnsi="Consolas"/>
          <w:sz w:val="18"/>
        </w:rPr>
        <w:t>NC_047044.1     7075092                     ..-.-A-.--.--.-...-.---.-.---.---.-........  7075114</w:t>
      </w:r>
    </w:p>
    <w:p>
      <w:r>
        <w:rPr>
          <w:rFonts w:ascii="Consolas" w:hAnsi="Consolas"/>
          <w:sz w:val="18"/>
        </w:rPr>
        <w:t>NC_047044.1     12541059                    ..-T-.-.--.--.-...-.---.-.---.---.-........  12541081</w:t>
      </w:r>
    </w:p>
    <w:p>
      <w:r>
        <w:rPr>
          <w:rFonts w:ascii="Consolas" w:hAnsi="Consolas"/>
          <w:sz w:val="18"/>
        </w:rPr>
        <w:t>NC_047044.1     17438418                    ..-T-.-.--.--.-...-.---.-.---.---.-........  17438396</w:t>
      </w:r>
    </w:p>
    <w:p>
      <w:r>
        <w:rPr>
          <w:rFonts w:ascii="Consolas" w:hAnsi="Consolas"/>
          <w:sz w:val="18"/>
        </w:rPr>
        <w:t>NC_047044.1     55404261                    ..-.-A-.--.--.-...-.---.-.---.---.-........  55404283</w:t>
      </w:r>
    </w:p>
    <w:p>
      <w:r>
        <w:rPr>
          <w:rFonts w:ascii="Consolas" w:hAnsi="Consolas"/>
          <w:sz w:val="18"/>
        </w:rPr>
        <w:t>NC_047044.1     63950378                     .-.-.-C--.--.-T..-.---.-.---.---.-........  63950399</w:t>
      </w:r>
    </w:p>
    <w:p>
      <w:r>
        <w:rPr>
          <w:rFonts w:ascii="Consolas" w:hAnsi="Consolas"/>
          <w:sz w:val="18"/>
        </w:rPr>
        <w:t>NC_047044.1     92917468                         .-.--.--A-..A-.---.-.---.---.-........  92917487</w:t>
      </w:r>
    </w:p>
    <w:p>
      <w:r>
        <w:rPr>
          <w:rFonts w:ascii="Consolas" w:hAnsi="Consolas"/>
          <w:sz w:val="18"/>
        </w:rPr>
        <w:t>NC_047044.1     97830241                           .--.--.-...-.---.-.---.---.-........  97830259</w:t>
      </w:r>
    </w:p>
    <w:p>
      <w:r>
        <w:rPr>
          <w:rFonts w:ascii="Consolas" w:hAnsi="Consolas"/>
          <w:sz w:val="18"/>
        </w:rPr>
        <w:t>NC_047044.1     76436805              ..T-.-..-.-.G.--.--.-...-.---.-.---.---.-........  76436778</w:t>
      </w:r>
    </w:p>
    <w:p>
      <w:r>
        <w:rPr>
          <w:rFonts w:ascii="Consolas" w:hAnsi="Consolas"/>
          <w:sz w:val="18"/>
        </w:rPr>
        <w:t>NC_047044.1     65811974                     .-.-.-.--C--.-...-.---.-.---.---.-........  65811995</w:t>
      </w:r>
    </w:p>
    <w:p>
      <w:r>
        <w:rPr>
          <w:rFonts w:ascii="Consolas" w:hAnsi="Consolas"/>
          <w:sz w:val="18"/>
        </w:rPr>
        <w:t>NC_047044.1     67023286                           .--.--.-...-.---.-.---.---.-........  67023304</w:t>
      </w:r>
    </w:p>
    <w:p>
      <w:r>
        <w:rPr>
          <w:rFonts w:ascii="Consolas" w:hAnsi="Consolas"/>
          <w:sz w:val="18"/>
        </w:rPr>
        <w:t>NC_047044.1     6120247                        .-.-.--.--.-...-.---.-.---.---.-........  6120267</w:t>
      </w:r>
    </w:p>
    <w:p>
      <w:r>
        <w:rPr>
          <w:rFonts w:ascii="Consolas" w:hAnsi="Consolas"/>
          <w:sz w:val="18"/>
        </w:rPr>
        <w:t>NC_047044.1     61078306                           .--.--.-...-.---.-.---.---.-TA......  61078288</w:t>
      </w:r>
    </w:p>
    <w:p>
      <w:r>
        <w:rPr>
          <w:rFonts w:ascii="Consolas" w:hAnsi="Consolas"/>
          <w:sz w:val="18"/>
        </w:rPr>
        <w:t>NC_047044.1     76718167                     .-.-.-.--.--.-T..-.---.-.---.---.-....G...  76718188</w:t>
      </w:r>
    </w:p>
    <w:p>
      <w:r>
        <w:rPr>
          <w:rFonts w:ascii="Consolas" w:hAnsi="Consolas"/>
          <w:sz w:val="18"/>
        </w:rPr>
        <w:t>NC_047044.1     27926281                         .-.--.--.-...-.---.-.---.---.-........  27926300</w:t>
      </w:r>
    </w:p>
    <w:p>
      <w:r>
        <w:rPr>
          <w:rFonts w:ascii="Consolas" w:hAnsi="Consolas"/>
          <w:sz w:val="18"/>
        </w:rPr>
        <w:t>NC_047044.1     29693806                       .-.-.--.--.-...-.---.-.---.---.-........  29693826</w:t>
      </w:r>
    </w:p>
    <w:p>
      <w:r>
        <w:rPr>
          <w:rFonts w:ascii="Consolas" w:hAnsi="Consolas"/>
          <w:sz w:val="18"/>
        </w:rPr>
        <w:t>NC_047044.1     38232314                       .-.-.--.--.-...-.---.-.---.---.-........  38232334</w:t>
      </w:r>
    </w:p>
    <w:p>
      <w:r>
        <w:rPr>
          <w:rFonts w:ascii="Consolas" w:hAnsi="Consolas"/>
          <w:sz w:val="18"/>
        </w:rPr>
        <w:t>NC_047044.1     38232332                           .--.--.-...-.---.-.---.---.-........  38232350</w:t>
      </w:r>
    </w:p>
    <w:p>
      <w:r>
        <w:rPr>
          <w:rFonts w:ascii="Consolas" w:hAnsi="Consolas"/>
          <w:sz w:val="18"/>
        </w:rPr>
        <w:t>NC_047044.1     52811972                         .-.--.--.-...-.---.-.---.---.-........  52811991</w:t>
      </w:r>
    </w:p>
    <w:p>
      <w:r>
        <w:rPr>
          <w:rFonts w:ascii="Consolas" w:hAnsi="Consolas"/>
          <w:sz w:val="18"/>
        </w:rPr>
        <w:t>NC_047044.1     57933299                    ..-.-.-.--.--.-...-.---.-.---.---.-........  57933321</w:t>
      </w:r>
    </w:p>
    <w:p>
      <w:r>
        <w:rPr>
          <w:rFonts w:ascii="Consolas" w:hAnsi="Consolas"/>
          <w:sz w:val="18"/>
        </w:rPr>
        <w:t>NC_047044.1     66693488                       .-.-.--.--.-...-.---.-.---.---.-........  66693508</w:t>
      </w:r>
    </w:p>
    <w:p>
      <w:r>
        <w:rPr>
          <w:rFonts w:ascii="Consolas" w:hAnsi="Consolas"/>
          <w:sz w:val="18"/>
        </w:rPr>
        <w:t>NC_047044.1     67491796                       .-.-.--.--.-...-.---.-.---.---.-........  67491776</w:t>
      </w:r>
    </w:p>
    <w:p>
      <w:r>
        <w:rPr>
          <w:rFonts w:ascii="Consolas" w:hAnsi="Consolas"/>
          <w:sz w:val="18"/>
        </w:rPr>
        <w:t>NC_047044.1     74982350                       .-.-.--.--.-...-.---.-.---.---.-........  74982370</w:t>
      </w:r>
    </w:p>
    <w:p>
      <w:r>
        <w:rPr>
          <w:rFonts w:ascii="Consolas" w:hAnsi="Consolas"/>
          <w:sz w:val="18"/>
        </w:rPr>
        <w:t>NC_047044.1     76982485                  .-..-.-A-.--.--.-...-.---.-.---.---.-........  76982508</w:t>
      </w:r>
    </w:p>
    <w:p>
      <w:r>
        <w:rPr>
          <w:rFonts w:ascii="Consolas" w:hAnsi="Consolas"/>
          <w:sz w:val="18"/>
        </w:rPr>
        <w:t>NC_047044.1     91244929                       .-.-.--.--.-...-.---.-.---.---.-........  91244949</w:t>
      </w:r>
    </w:p>
    <w:p>
      <w:r>
        <w:rPr>
          <w:rFonts w:ascii="Consolas" w:hAnsi="Consolas"/>
          <w:sz w:val="18"/>
        </w:rPr>
        <w:t>NC_047044.1     47931365                     .-.-.-.--.--.-...-.---G-.---.---.-........  47931344</w:t>
      </w:r>
    </w:p>
    <w:p>
      <w:r>
        <w:rPr>
          <w:rFonts w:ascii="Consolas" w:hAnsi="Consolas"/>
          <w:sz w:val="18"/>
        </w:rPr>
        <w:t>NC_047044.1     38663532                         .-.--.--.-...-.---.-.---.---.-.....C..  38663513</w:t>
      </w:r>
    </w:p>
    <w:p>
      <w:r>
        <w:rPr>
          <w:rFonts w:ascii="Consolas" w:hAnsi="Consolas"/>
          <w:sz w:val="18"/>
        </w:rPr>
        <w:t>NC_047044.1     76204430                         .-.--.--.-T..-A---.-.---.---.-........  76204411</w:t>
      </w:r>
    </w:p>
    <w:p>
      <w:r>
        <w:rPr>
          <w:rFonts w:ascii="Consolas" w:hAnsi="Consolas"/>
          <w:sz w:val="18"/>
        </w:rPr>
        <w:t>NC_047044.1     9492901                        .-.-.--.--.-...-.---.-.---.---.-.....C..  9492921</w:t>
      </w:r>
    </w:p>
    <w:p>
      <w:r>
        <w:rPr>
          <w:rFonts w:ascii="Consolas" w:hAnsi="Consolas"/>
          <w:sz w:val="18"/>
        </w:rPr>
        <w:t>NC_047044.1     50764948                         .-.--.--.-T..-.---.-A---.---.-........  50764929</w:t>
      </w:r>
    </w:p>
    <w:p>
      <w:r>
        <w:rPr>
          <w:rFonts w:ascii="Consolas" w:hAnsi="Consolas"/>
          <w:sz w:val="18"/>
        </w:rPr>
        <w:t>NC_047044.1     99144510                         .-.--.--.-T..-.---T-.---.---.-.A......  99144529</w:t>
      </w:r>
    </w:p>
    <w:p>
      <w:r>
        <w:rPr>
          <w:rFonts w:ascii="Consolas" w:hAnsi="Consolas"/>
          <w:sz w:val="18"/>
        </w:rPr>
        <w:t>NC_047044.1     7880217                            .--.--.-...-.---.-.---.---.-........  7880199</w:t>
      </w:r>
    </w:p>
    <w:p>
      <w:r>
        <w:rPr>
          <w:rFonts w:ascii="Consolas" w:hAnsi="Consolas"/>
          <w:sz w:val="18"/>
        </w:rPr>
        <w:t>NC_047044.1     28037183                         .-.--.--.-...-.---.-.---.---.-........  28037202</w:t>
      </w:r>
    </w:p>
    <w:p>
      <w:r>
        <w:rPr>
          <w:rFonts w:ascii="Consolas" w:hAnsi="Consolas"/>
          <w:sz w:val="18"/>
        </w:rPr>
        <w:t>NC_047044.1     29172358                           .--.--.-...-.---.-.---.---.-........  29172340</w:t>
      </w:r>
    </w:p>
    <w:p>
      <w:r>
        <w:rPr>
          <w:rFonts w:ascii="Consolas" w:hAnsi="Consolas"/>
          <w:sz w:val="18"/>
        </w:rPr>
        <w:t>NC_047044.1     29172383                         .-.--.--.-...-.---.-.---.---.-........  29172364</w:t>
      </w:r>
    </w:p>
    <w:p>
      <w:r>
        <w:rPr>
          <w:rFonts w:ascii="Consolas" w:hAnsi="Consolas"/>
          <w:sz w:val="18"/>
        </w:rPr>
        <w:t>NC_047044.1     37427878                           .--.--.-...-.---.-.---.---.-........  37427896</w:t>
      </w:r>
    </w:p>
    <w:p>
      <w:r>
        <w:rPr>
          <w:rFonts w:ascii="Consolas" w:hAnsi="Consolas"/>
          <w:sz w:val="18"/>
        </w:rPr>
        <w:t>NC_047044.1     39299618                           .--.--.-...-.---.-.---.---.-........  39299600</w:t>
      </w:r>
    </w:p>
    <w:p>
      <w:r>
        <w:rPr>
          <w:rFonts w:ascii="Consolas" w:hAnsi="Consolas"/>
          <w:sz w:val="18"/>
        </w:rPr>
        <w:t>NC_047044.1     39621365                         .-.--.--.-...-.---.-.---.---.-........  39621384</w:t>
      </w:r>
    </w:p>
    <w:p>
      <w:r>
        <w:rPr>
          <w:rFonts w:ascii="Consolas" w:hAnsi="Consolas"/>
          <w:sz w:val="18"/>
        </w:rPr>
        <w:t>NC_047044.1     44156453                         .-.--.--.-...-.---.-.---.---.-........  44156434</w:t>
      </w:r>
    </w:p>
    <w:p>
      <w:r>
        <w:rPr>
          <w:rFonts w:ascii="Consolas" w:hAnsi="Consolas"/>
          <w:sz w:val="18"/>
        </w:rPr>
        <w:t>NC_047044.1     48424020                         .-.--.--.-...-.---.-.---.---.-........  48424039</w:t>
      </w:r>
    </w:p>
    <w:p>
      <w:r>
        <w:rPr>
          <w:rFonts w:ascii="Consolas" w:hAnsi="Consolas"/>
          <w:sz w:val="18"/>
        </w:rPr>
        <w:t>NC_047044.1     51850185                              .--.-...-.---.-.---.---.-........  51850168</w:t>
      </w:r>
    </w:p>
    <w:p>
      <w:r>
        <w:rPr>
          <w:rFonts w:ascii="Consolas" w:hAnsi="Consolas"/>
          <w:sz w:val="18"/>
        </w:rPr>
        <w:t>NC_047044.1     60328536                         .-.--.--.-...-.---.-.---.---.-........  60328555</w:t>
      </w:r>
    </w:p>
    <w:p>
      <w:r>
        <w:rPr>
          <w:rFonts w:ascii="Consolas" w:hAnsi="Consolas"/>
          <w:sz w:val="18"/>
        </w:rPr>
        <w:t>NC_047044.1     66693494                           .--.--.-...-.---.-.---.---.-........  66693512</w:t>
      </w:r>
    </w:p>
    <w:p>
      <w:r>
        <w:rPr>
          <w:rFonts w:ascii="Consolas" w:hAnsi="Consolas"/>
          <w:sz w:val="18"/>
        </w:rPr>
        <w:t>NC_047044.1     67023269                         .-.--.--.-...-.---.-.---.---.-........  67023288</w:t>
      </w:r>
    </w:p>
    <w:p>
      <w:r>
        <w:rPr>
          <w:rFonts w:ascii="Consolas" w:hAnsi="Consolas"/>
          <w:sz w:val="18"/>
        </w:rPr>
        <w:t>NC_047044.1     69625871                           .--.--.-...-.---.-.---.---.-........  69625853</w:t>
      </w:r>
    </w:p>
    <w:p>
      <w:r>
        <w:rPr>
          <w:rFonts w:ascii="Consolas" w:hAnsi="Consolas"/>
          <w:sz w:val="18"/>
        </w:rPr>
        <w:t>NC_047044.1     77154002                         .-.--.--.-...-.---.-.---.---.-........  77154021</w:t>
      </w:r>
    </w:p>
    <w:p>
      <w:r>
        <w:rPr>
          <w:rFonts w:ascii="Consolas" w:hAnsi="Consolas"/>
          <w:sz w:val="18"/>
        </w:rPr>
        <w:t>NC_047044.1     79362293                     .-.-.-.--.--.-...-.---.-.---.---.-........  79362272</w:t>
      </w:r>
    </w:p>
    <w:p>
      <w:r>
        <w:rPr>
          <w:rFonts w:ascii="Consolas" w:hAnsi="Consolas"/>
          <w:sz w:val="18"/>
        </w:rPr>
        <w:t>NC_047044.1     80367803                           .--.--.-...-.---.-.---.---.-........  80367821</w:t>
      </w:r>
    </w:p>
    <w:p>
      <w:r>
        <w:rPr>
          <w:rFonts w:ascii="Consolas" w:hAnsi="Consolas"/>
          <w:sz w:val="18"/>
        </w:rPr>
        <w:t>NC_047044.1     82791166                           .--.--.-...-.---.-.---.---.-........  82791148</w:t>
      </w:r>
    </w:p>
    <w:p>
      <w:r>
        <w:rPr>
          <w:rFonts w:ascii="Consolas" w:hAnsi="Consolas"/>
          <w:sz w:val="18"/>
        </w:rPr>
        <w:t>NC_047044.1     87121869                         .-.--.--.-...-.---.-.---.---.-........  87121850</w:t>
      </w:r>
    </w:p>
    <w:p>
      <w:r>
        <w:rPr>
          <w:rFonts w:ascii="Consolas" w:hAnsi="Consolas"/>
          <w:sz w:val="18"/>
        </w:rPr>
        <w:t>NC_047044.1     87475744                           .--.--.-...-.---.-.---.---.-........  87475726</w:t>
      </w:r>
    </w:p>
    <w:p>
      <w:r>
        <w:rPr>
          <w:rFonts w:ascii="Consolas" w:hAnsi="Consolas"/>
          <w:sz w:val="18"/>
        </w:rPr>
        <w:t>NC_047044.1     88748562                           .--.--.-...-.---.-.---.---.-........  88748544</w:t>
      </w:r>
    </w:p>
    <w:p>
      <w:r>
        <w:rPr>
          <w:rFonts w:ascii="Consolas" w:hAnsi="Consolas"/>
          <w:sz w:val="18"/>
        </w:rPr>
        <w:t>NC_047044.1     90505307                         .-.--.--.-...-.---.-.---.---.-........  90505326</w:t>
      </w:r>
    </w:p>
    <w:p>
      <w:r>
        <w:rPr>
          <w:rFonts w:ascii="Consolas" w:hAnsi="Consolas"/>
          <w:sz w:val="18"/>
        </w:rPr>
        <w:t>NC_047044.1     97168734                    ..-.-C-.--.--.-...-.---.-.---.---.-........  97168712</w:t>
      </w:r>
    </w:p>
    <w:p>
      <w:r>
        <w:rPr>
          <w:rFonts w:ascii="Consolas" w:hAnsi="Consolas"/>
          <w:sz w:val="18"/>
        </w:rPr>
        <w:t>NC_047044.1     97830224                         .-.--.--.-...-.---.-.---.---.-........  97830243</w:t>
      </w:r>
    </w:p>
    <w:p>
      <w:r>
        <w:rPr>
          <w:rFonts w:ascii="Consolas" w:hAnsi="Consolas"/>
          <w:sz w:val="18"/>
        </w:rPr>
        <w:t>NC_047044.1     34260077                           .--.--.-...-.---.-.---.---.-........  34260095</w:t>
      </w:r>
    </w:p>
    <w:p>
      <w:r>
        <w:rPr>
          <w:rFonts w:ascii="Consolas" w:hAnsi="Consolas"/>
          <w:sz w:val="18"/>
        </w:rPr>
        <w:t>NC_047044.1     80367786                         .-.--.--.-T..-A---.-.---.---.-........  80367805</w:t>
      </w:r>
    </w:p>
    <w:p>
      <w:r>
        <w:rPr>
          <w:rFonts w:ascii="Consolas" w:hAnsi="Consolas"/>
          <w:sz w:val="18"/>
        </w:rPr>
        <w:t>NC_047044.1     69625883                           .--.--.-...-.---.-.---.---.-........  69625865</w:t>
      </w:r>
    </w:p>
    <w:p>
      <w:r>
        <w:rPr>
          <w:rFonts w:ascii="Consolas" w:hAnsi="Consolas"/>
          <w:sz w:val="18"/>
        </w:rPr>
        <w:t>NC_047044.1     70063464                           .--.--.-...-.---.-.---.---.-........  70063446</w:t>
      </w:r>
    </w:p>
    <w:p>
      <w:r>
        <w:rPr>
          <w:rFonts w:ascii="Consolas" w:hAnsi="Consolas"/>
          <w:sz w:val="18"/>
        </w:rPr>
        <w:t>NC_047044.1     80367795                           .--.--.-...-.---.-.---.---.-........  80367813</w:t>
      </w:r>
    </w:p>
    <w:p>
      <w:r>
        <w:rPr>
          <w:rFonts w:ascii="Consolas" w:hAnsi="Consolas"/>
          <w:sz w:val="18"/>
        </w:rPr>
        <w:t>NC_047044.1     87121864                           .--.--.-...-.---.-.---.---.-........  87121846</w:t>
      </w:r>
    </w:p>
    <w:p>
      <w:r>
        <w:rPr>
          <w:rFonts w:ascii="Consolas" w:hAnsi="Consolas"/>
          <w:sz w:val="18"/>
        </w:rPr>
        <w:t>NC_047044.1     87475756                           .--.--.-...-.---.-.---.---.-........  87475738</w:t>
      </w:r>
    </w:p>
    <w:p>
      <w:r>
        <w:rPr>
          <w:rFonts w:ascii="Consolas" w:hAnsi="Consolas"/>
          <w:sz w:val="18"/>
        </w:rPr>
        <w:t>NC_047044.1     36883174                     .-.-A-.--.--.-...-.---.-.---.---.-........  36883195</w:t>
      </w:r>
    </w:p>
    <w:p>
      <w:r>
        <w:rPr>
          <w:rFonts w:ascii="Consolas" w:hAnsi="Consolas"/>
          <w:sz w:val="18"/>
        </w:rPr>
        <w:t>NC_047044.1     96522741                           .--.--.-...-.---.-.---.---.-........  96522723</w:t>
      </w:r>
    </w:p>
    <w:p>
      <w:r>
        <w:rPr>
          <w:rFonts w:ascii="Consolas" w:hAnsi="Consolas"/>
          <w:sz w:val="18"/>
        </w:rPr>
        <w:t>NC_047044.1     50406474                              .--.-...-.---.-.---.---.-......A.  50406457</w:t>
      </w:r>
    </w:p>
    <w:p>
      <w:r>
        <w:rPr>
          <w:rFonts w:ascii="Consolas" w:hAnsi="Consolas"/>
          <w:sz w:val="18"/>
        </w:rPr>
        <w:t>NC_047044.1     70455995                           .--.--.-...-.---.-.---.---.-.....C..  70456013</w:t>
      </w:r>
    </w:p>
    <w:p>
      <w:r>
        <w:rPr>
          <w:rFonts w:ascii="Consolas" w:hAnsi="Consolas"/>
          <w:sz w:val="18"/>
        </w:rPr>
        <w:t>NC_047044.1     42033982                         .-.--.--.-...-.---.-.---.---.-........  42033963</w:t>
      </w:r>
    </w:p>
    <w:p>
      <w:r>
        <w:rPr>
          <w:rFonts w:ascii="Consolas" w:hAnsi="Consolas"/>
          <w:sz w:val="18"/>
        </w:rPr>
        <w:t>NC_047044.1     22749920                              .--.-...-.---.-.---.---.-........  22749937</w:t>
      </w:r>
    </w:p>
    <w:p>
      <w:r>
        <w:rPr>
          <w:rFonts w:ascii="Consolas" w:hAnsi="Consolas"/>
          <w:sz w:val="18"/>
        </w:rPr>
        <w:t>NC_047044.1     42907946                           .--.--.-...-.---.-.---.---.-........  42907928</w:t>
      </w:r>
    </w:p>
    <w:p>
      <w:r>
        <w:rPr>
          <w:rFonts w:ascii="Consolas" w:hAnsi="Consolas"/>
          <w:sz w:val="18"/>
        </w:rPr>
        <w:t>NC_047044.1     50590155                           .--.--.-...-.---.-.---.---.-........  50590137</w:t>
      </w:r>
    </w:p>
    <w:p>
      <w:r>
        <w:rPr>
          <w:rFonts w:ascii="Consolas" w:hAnsi="Consolas"/>
          <w:sz w:val="18"/>
        </w:rPr>
        <w:t>NC_047044.1     52348122                           .--.--.-...-.---.-.---.---.-........  52348104</w:t>
      </w:r>
    </w:p>
    <w:p>
      <w:r>
        <w:rPr>
          <w:rFonts w:ascii="Consolas" w:hAnsi="Consolas"/>
          <w:sz w:val="18"/>
        </w:rPr>
        <w:t>NC_047044.1     63063583                           .--.--.-...-.---.-.---.---.-........  63063565</w:t>
      </w:r>
    </w:p>
    <w:p>
      <w:r>
        <w:rPr>
          <w:rFonts w:ascii="Consolas" w:hAnsi="Consolas"/>
          <w:sz w:val="18"/>
        </w:rPr>
        <w:t>NC_047044.1     70717334                                 .-...-.---.-.---.---.-........  70717318</w:t>
      </w:r>
    </w:p>
    <w:p>
      <w:r>
        <w:rPr>
          <w:rFonts w:ascii="Consolas" w:hAnsi="Consolas"/>
          <w:sz w:val="18"/>
        </w:rPr>
        <w:t>NC_047044.1     71851548                              .--.-...-.---.-.---.---.-........  71851565</w:t>
      </w:r>
    </w:p>
    <w:p>
      <w:r>
        <w:rPr>
          <w:rFonts w:ascii="Consolas" w:hAnsi="Consolas"/>
          <w:sz w:val="18"/>
        </w:rPr>
        <w:t>NC_047044.1     28037181                              .--.-T..-.---.-.---.---.-........  28037198</w:t>
      </w:r>
    </w:p>
    <w:p>
      <w:r>
        <w:rPr>
          <w:rFonts w:ascii="Consolas" w:hAnsi="Consolas"/>
          <w:sz w:val="18"/>
        </w:rPr>
        <w:t>NC_047044.1     39621363                              .--.-T..-.---.-.---.---.-........  39621380</w:t>
      </w:r>
    </w:p>
    <w:p>
      <w:r>
        <w:rPr>
          <w:rFonts w:ascii="Consolas" w:hAnsi="Consolas"/>
          <w:sz w:val="18"/>
        </w:rPr>
        <w:t>NC_047044.1     57457842                     .-.-.-.--A--.-...-.---.-.---.---.-........  57457863</w:t>
      </w:r>
    </w:p>
    <w:p>
      <w:r>
        <w:rPr>
          <w:rFonts w:ascii="Consolas" w:hAnsi="Consolas"/>
          <w:sz w:val="18"/>
        </w:rPr>
        <w:t>NC_047044.1     80770638                     .-.-.-.--.--.-...-.---.-.---.---.-........  80770659</w:t>
      </w:r>
    </w:p>
    <w:p>
      <w:r>
        <w:rPr>
          <w:rFonts w:ascii="Consolas" w:hAnsi="Consolas"/>
          <w:sz w:val="18"/>
        </w:rPr>
        <w:t>NC_047044.1     7075104                            .--.--.-...-.---.-.---.---.-........  7075122</w:t>
      </w:r>
    </w:p>
    <w:p>
      <w:r>
        <w:rPr>
          <w:rFonts w:ascii="Consolas" w:hAnsi="Consolas"/>
          <w:sz w:val="18"/>
        </w:rPr>
        <w:t>NC_047044.1     51793686                                    ..-.---.-.---.---.-........  51793672</w:t>
      </w:r>
    </w:p>
    <w:p>
      <w:r>
        <w:rPr>
          <w:rFonts w:ascii="Consolas" w:hAnsi="Consolas"/>
          <w:sz w:val="18"/>
        </w:rPr>
        <w:t>NC_047044.1     95524396                           .--.--.-...-.---.-.---.---.-......G.  95524414</w:t>
      </w:r>
    </w:p>
    <w:p>
      <w:r>
        <w:rPr>
          <w:rFonts w:ascii="Consolas" w:hAnsi="Consolas"/>
          <w:sz w:val="18"/>
        </w:rPr>
        <w:t>NC_047039.1     99115484                  .-..-.-A-C--.--.-...-.---.-.---.---.-....G...  99115461</w:t>
      </w:r>
    </w:p>
    <w:p>
      <w:r>
        <w:rPr>
          <w:rFonts w:ascii="Consolas" w:hAnsi="Consolas"/>
          <w:sz w:val="18"/>
        </w:rPr>
        <w:t>NC_047039.1     6146013                     ..-T-.-.--.--.-...-.---.-.---.---.-........  6146035</w:t>
      </w:r>
    </w:p>
    <w:p>
      <w:r>
        <w:rPr>
          <w:rFonts w:ascii="Consolas" w:hAnsi="Consolas"/>
          <w:sz w:val="18"/>
        </w:rPr>
        <w:t>NC_047039.1     36049320                    ..-.-.-.--.--.-...-.---.-.---.---.-........  36049342</w:t>
      </w:r>
    </w:p>
    <w:p>
      <w:r>
        <w:rPr>
          <w:rFonts w:ascii="Consolas" w:hAnsi="Consolas"/>
          <w:sz w:val="18"/>
        </w:rPr>
        <w:t>NC_047039.1     40461824                    ..-T-.-.--.--.-...-.---.-.---.---.-........  40461846</w:t>
      </w:r>
    </w:p>
    <w:p>
      <w:r>
        <w:rPr>
          <w:rFonts w:ascii="Consolas" w:hAnsi="Consolas"/>
          <w:sz w:val="18"/>
        </w:rPr>
        <w:t>NC_047039.1     73645251                    ..-T-.-.--.--.-T..-.---.-.---.---.-........  73645229</w:t>
      </w:r>
    </w:p>
    <w:p>
      <w:r>
        <w:rPr>
          <w:rFonts w:ascii="Consolas" w:hAnsi="Consolas"/>
          <w:sz w:val="18"/>
        </w:rPr>
        <w:t>NC_047039.1     111988728                      .-.-.--.--.-...-.---.-.---.---.-T..A.AA.  111988708</w:t>
      </w:r>
    </w:p>
    <w:p>
      <w:r>
        <w:rPr>
          <w:rFonts w:ascii="Consolas" w:hAnsi="Consolas"/>
          <w:sz w:val="18"/>
        </w:rPr>
        <w:t>NC_047039.1     19561004                    ..-.-G-.--.--.-...-.---.-.---.---.-........  19561026</w:t>
      </w:r>
    </w:p>
    <w:p>
      <w:r>
        <w:rPr>
          <w:rFonts w:ascii="Consolas" w:hAnsi="Consolas"/>
          <w:sz w:val="18"/>
        </w:rPr>
        <w:t>NC_047039.1     27839654                    ..-.-A-.--.--.-...-.---.-.---.---.-........  27839676</w:t>
      </w:r>
    </w:p>
    <w:p>
      <w:r>
        <w:rPr>
          <w:rFonts w:ascii="Consolas" w:hAnsi="Consolas"/>
          <w:sz w:val="18"/>
        </w:rPr>
        <w:t>NC_047039.1     76954311                    ..-.-A-.--.--.-...-.---.-.---.---.-........  76954333</w:t>
      </w:r>
    </w:p>
    <w:p>
      <w:r>
        <w:rPr>
          <w:rFonts w:ascii="Consolas" w:hAnsi="Consolas"/>
          <w:sz w:val="18"/>
        </w:rPr>
        <w:t>NC_047039.1     87940528                    ..-.-A-.--.--.-...-.---.-.---.---.-........  87940550</w:t>
      </w:r>
    </w:p>
    <w:p>
      <w:r>
        <w:rPr>
          <w:rFonts w:ascii="Consolas" w:hAnsi="Consolas"/>
          <w:sz w:val="18"/>
        </w:rPr>
        <w:t>NC_047039.1     104535031                   ..-C-.-.--.--.-...-.---.-.---.---.-........  104535053</w:t>
      </w:r>
    </w:p>
    <w:p>
      <w:r>
        <w:rPr>
          <w:rFonts w:ascii="Consolas" w:hAnsi="Consolas"/>
          <w:sz w:val="18"/>
        </w:rPr>
        <w:t>NC_047039.1     106342387                   ..-C-.-.--.--.-...-.---.-.---.---.-........  106342409</w:t>
      </w:r>
    </w:p>
    <w:p>
      <w:r>
        <w:rPr>
          <w:rFonts w:ascii="Consolas" w:hAnsi="Consolas"/>
          <w:sz w:val="18"/>
        </w:rPr>
        <w:t>NC_047039.1     33633066                     .-.-A-.--.--.-...-C---.-.---.---.-...C...C  33633087</w:t>
      </w:r>
    </w:p>
    <w:p>
      <w:r>
        <w:rPr>
          <w:rFonts w:ascii="Consolas" w:hAnsi="Consolas"/>
          <w:sz w:val="18"/>
        </w:rPr>
        <w:t>NC_047039.1     27939031                           .--.--.-...-.---.-.---.---.-........  27939013</w:t>
      </w:r>
    </w:p>
    <w:p>
      <w:r>
        <w:rPr>
          <w:rFonts w:ascii="Consolas" w:hAnsi="Consolas"/>
          <w:sz w:val="18"/>
        </w:rPr>
        <w:t>NC_047039.1     29461450                     .-.-.-.--.--.-...-.---.-.---.---.-........  29461429</w:t>
      </w:r>
    </w:p>
    <w:p>
      <w:r>
        <w:rPr>
          <w:rFonts w:ascii="Consolas" w:hAnsi="Consolas"/>
          <w:sz w:val="18"/>
        </w:rPr>
        <w:t>NC_047039.1     85247385                     .-.-.-.--.--.-...-.---.-.---.---.-........  85247406</w:t>
      </w:r>
    </w:p>
    <w:p>
      <w:r>
        <w:rPr>
          <w:rFonts w:ascii="Consolas" w:hAnsi="Consolas"/>
          <w:sz w:val="18"/>
        </w:rPr>
        <w:t>NC_047039.1     23910218                           .--.--.-...-.---.-.---.---.-G.......  23910200</w:t>
      </w:r>
    </w:p>
    <w:p>
      <w:r>
        <w:rPr>
          <w:rFonts w:ascii="Consolas" w:hAnsi="Consolas"/>
          <w:sz w:val="18"/>
        </w:rPr>
        <w:t>NC_047039.1     24968313                     .-.-.-.--.--.-T..-.---.-.---.---.-........  24968334</w:t>
      </w:r>
    </w:p>
    <w:p>
      <w:r>
        <w:rPr>
          <w:rFonts w:ascii="Consolas" w:hAnsi="Consolas"/>
          <w:sz w:val="18"/>
        </w:rPr>
        <w:t>NC_047039.1     49014252                     .-.-A-.--.--.-...-.---.-.---.---.-........  49014231</w:t>
      </w:r>
    </w:p>
    <w:p>
      <w:r>
        <w:rPr>
          <w:rFonts w:ascii="Consolas" w:hAnsi="Consolas"/>
          <w:sz w:val="18"/>
        </w:rPr>
        <w:t>NC_047039.1     94644376                     .-.-A-.--.--.-...-.---.-.---.---.-........  94644397</w:t>
      </w:r>
    </w:p>
    <w:p>
      <w:r>
        <w:rPr>
          <w:rFonts w:ascii="Consolas" w:hAnsi="Consolas"/>
          <w:sz w:val="18"/>
        </w:rPr>
        <w:t>NC_047039.1     94909437                           .--.--.-...-.---.-.---.---.-........  94909419</w:t>
      </w:r>
    </w:p>
    <w:p>
      <w:r>
        <w:rPr>
          <w:rFonts w:ascii="Consolas" w:hAnsi="Consolas"/>
          <w:sz w:val="18"/>
        </w:rPr>
        <w:t>NC_047039.1     82089637                     .-.-A-.--.--.-...-.---.-.---.---.-........  82089658</w:t>
      </w:r>
    </w:p>
    <w:p>
      <w:r>
        <w:rPr>
          <w:rFonts w:ascii="Consolas" w:hAnsi="Consolas"/>
          <w:sz w:val="18"/>
        </w:rPr>
        <w:t>NC_047039.1     18808781                       .-.-.--.--.-...-.---.-.---.---.-........  18808801</w:t>
      </w:r>
    </w:p>
    <w:p>
      <w:r>
        <w:rPr>
          <w:rFonts w:ascii="Consolas" w:hAnsi="Consolas"/>
          <w:sz w:val="18"/>
        </w:rPr>
        <w:t>NC_047039.1     27875423                           .--.--.-...-.---.-.---.---.-........  27875405</w:t>
      </w:r>
    </w:p>
    <w:p>
      <w:r>
        <w:rPr>
          <w:rFonts w:ascii="Consolas" w:hAnsi="Consolas"/>
          <w:sz w:val="18"/>
        </w:rPr>
        <w:t>NC_047039.1     28673752                           .--.--.-...-.---.-.---.---.-........  28673770</w:t>
      </w:r>
    </w:p>
    <w:p>
      <w:r>
        <w:rPr>
          <w:rFonts w:ascii="Consolas" w:hAnsi="Consolas"/>
          <w:sz w:val="18"/>
        </w:rPr>
        <w:t>NC_047039.1     31389777                       .-.-.--.--.-...-.---.-.---.---.-........  31389757</w:t>
      </w:r>
    </w:p>
    <w:p>
      <w:r>
        <w:rPr>
          <w:rFonts w:ascii="Consolas" w:hAnsi="Consolas"/>
          <w:sz w:val="18"/>
        </w:rPr>
        <w:t>NC_047039.1     40629345                       .-.-.--.--.-...-.---.-.---.---.-........  40629365</w:t>
      </w:r>
    </w:p>
    <w:p>
      <w:r>
        <w:rPr>
          <w:rFonts w:ascii="Consolas" w:hAnsi="Consolas"/>
          <w:sz w:val="18"/>
        </w:rPr>
        <w:t>NC_047039.1     44674513                       .-.-.--.--.-...-.---.-.---.---.-........  44674493</w:t>
      </w:r>
    </w:p>
    <w:p>
      <w:r>
        <w:rPr>
          <w:rFonts w:ascii="Consolas" w:hAnsi="Consolas"/>
          <w:sz w:val="18"/>
        </w:rPr>
        <w:t>NC_047039.1     47896709                       .-.-.--.--.-...-.---.-.---.---.-........  47896689</w:t>
      </w:r>
    </w:p>
    <w:p>
      <w:r>
        <w:rPr>
          <w:rFonts w:ascii="Consolas" w:hAnsi="Consolas"/>
          <w:sz w:val="18"/>
        </w:rPr>
        <w:t>NC_047039.1     60401675                    ..-.-.-.--.--.-...-.---.-.---.---.-........  60401653</w:t>
      </w:r>
    </w:p>
    <w:p>
      <w:r>
        <w:rPr>
          <w:rFonts w:ascii="Consolas" w:hAnsi="Consolas"/>
          <w:sz w:val="18"/>
        </w:rPr>
        <w:t>NC_047039.1     64124545                       .-.-.--.--.-...-.---.-.---.---.-........  64124525</w:t>
      </w:r>
    </w:p>
    <w:p>
      <w:r>
        <w:rPr>
          <w:rFonts w:ascii="Consolas" w:hAnsi="Consolas"/>
          <w:sz w:val="18"/>
        </w:rPr>
        <w:t>NC_047039.1     69037028                           .--.--.-...-.---.-.---.---.-........  69037046</w:t>
      </w:r>
    </w:p>
    <w:p>
      <w:r>
        <w:rPr>
          <w:rFonts w:ascii="Consolas" w:hAnsi="Consolas"/>
          <w:sz w:val="18"/>
        </w:rPr>
        <w:t>NC_047039.1     73358633                       .-.-.--.--.-...-.---.-.---.---.-........  73358613</w:t>
      </w:r>
    </w:p>
    <w:p>
      <w:r>
        <w:rPr>
          <w:rFonts w:ascii="Consolas" w:hAnsi="Consolas"/>
          <w:sz w:val="18"/>
        </w:rPr>
        <w:t>NC_047039.1     79556048                       .-.-.--.--.-...-.---.-.---.---.-........  79556028</w:t>
      </w:r>
    </w:p>
    <w:p>
      <w:r>
        <w:rPr>
          <w:rFonts w:ascii="Consolas" w:hAnsi="Consolas"/>
          <w:sz w:val="18"/>
        </w:rPr>
        <w:t>NC_047039.1     98726032                       .-.-.--.--.-...-.---.-.---.---.-........  98726012</w:t>
      </w:r>
    </w:p>
    <w:p>
      <w:r>
        <w:rPr>
          <w:rFonts w:ascii="Consolas" w:hAnsi="Consolas"/>
          <w:sz w:val="18"/>
        </w:rPr>
        <w:t>NC_047039.1     103730190                        .-.--.--.-...-.---.-.---.---.-........  103730171</w:t>
      </w:r>
    </w:p>
    <w:p>
      <w:r>
        <w:rPr>
          <w:rFonts w:ascii="Consolas" w:hAnsi="Consolas"/>
          <w:sz w:val="18"/>
        </w:rPr>
        <w:t>NC_047039.1     105015454                      .-.-.--.--.-...-.---.-.---.---.-........  105015434</w:t>
      </w:r>
    </w:p>
    <w:p>
      <w:r>
        <w:rPr>
          <w:rFonts w:ascii="Consolas" w:hAnsi="Consolas"/>
          <w:sz w:val="18"/>
        </w:rPr>
        <w:t>NC_047039.1     106328008                      .-.-.--.--.-...-.---.-.---.---.-........  106327988</w:t>
      </w:r>
    </w:p>
    <w:p>
      <w:r>
        <w:rPr>
          <w:rFonts w:ascii="Consolas" w:hAnsi="Consolas"/>
          <w:sz w:val="18"/>
        </w:rPr>
        <w:t>NC_047039.1     111645534                        .-.--.--.-...-.---.-.---.---.-........  111645515</w:t>
      </w:r>
    </w:p>
    <w:p>
      <w:r>
        <w:rPr>
          <w:rFonts w:ascii="Consolas" w:hAnsi="Consolas"/>
          <w:sz w:val="18"/>
        </w:rPr>
        <w:t>NC_047039.1     73031890                         .-.--.--.-...-.---.-.---.---.-......C.  73031909</w:t>
      </w:r>
    </w:p>
    <w:p>
      <w:r>
        <w:rPr>
          <w:rFonts w:ascii="Consolas" w:hAnsi="Consolas"/>
          <w:sz w:val="18"/>
        </w:rPr>
        <w:t>NC_047039.1     107526093                    .-.-A-.--.--.-...-.---.-.---.---.-........  107526072</w:t>
      </w:r>
    </w:p>
    <w:p>
      <w:r>
        <w:rPr>
          <w:rFonts w:ascii="Consolas" w:hAnsi="Consolas"/>
          <w:sz w:val="18"/>
        </w:rPr>
        <w:t>NC_047039.1     21751080                           .--.--.-...-.---.-.---.---.-..C.....  21751062</w:t>
      </w:r>
    </w:p>
    <w:p>
      <w:r>
        <w:rPr>
          <w:rFonts w:ascii="Consolas" w:hAnsi="Consolas"/>
          <w:sz w:val="18"/>
        </w:rPr>
        <w:t>NC_047039.1     23910232                       .-.-.--.--.-...-.---G-.---.---.-........  23910212</w:t>
      </w:r>
    </w:p>
    <w:p>
      <w:r>
        <w:rPr>
          <w:rFonts w:ascii="Consolas" w:hAnsi="Consolas"/>
          <w:sz w:val="18"/>
        </w:rPr>
        <w:t>NC_047039.1     42521315                       .-.-.--.--.-..A-C---.-.---.---.-........  42521335</w:t>
      </w:r>
    </w:p>
    <w:p>
      <w:r>
        <w:rPr>
          <w:rFonts w:ascii="Consolas" w:hAnsi="Consolas"/>
          <w:sz w:val="18"/>
        </w:rPr>
        <w:t>NC_047039.1     60360308                       .-.-.--.--.-T..-.---.-A---A---.-........  60360288</w:t>
      </w:r>
    </w:p>
    <w:p>
      <w:r>
        <w:rPr>
          <w:rFonts w:ascii="Consolas" w:hAnsi="Consolas"/>
          <w:sz w:val="18"/>
        </w:rPr>
        <w:t>NC_047039.1     108211414                        .-.--.--.-T..-.---T-.---.---.-.A......  108211433</w:t>
      </w:r>
    </w:p>
    <w:p>
      <w:r>
        <w:rPr>
          <w:rFonts w:ascii="Consolas" w:hAnsi="Consolas"/>
          <w:sz w:val="18"/>
        </w:rPr>
        <w:t>NC_047039.1     96330996                       .-.-.--.--.-...-.---.-.---.---.-........  96331016</w:t>
      </w:r>
    </w:p>
    <w:p>
      <w:r>
        <w:rPr>
          <w:rFonts w:ascii="Consolas" w:hAnsi="Consolas"/>
          <w:sz w:val="18"/>
        </w:rPr>
        <w:t>NC_047039.1     4133404                          .-.--.--.-...-.---.-.---.---.-........  4133385</w:t>
      </w:r>
    </w:p>
    <w:p>
      <w:r>
        <w:rPr>
          <w:rFonts w:ascii="Consolas" w:hAnsi="Consolas"/>
          <w:sz w:val="18"/>
        </w:rPr>
        <w:t>NC_047039.1     18808795                           .--.--.-...-.---.-.---.---.-........  18808813</w:t>
      </w:r>
    </w:p>
    <w:p>
      <w:r>
        <w:rPr>
          <w:rFonts w:ascii="Consolas" w:hAnsi="Consolas"/>
          <w:sz w:val="18"/>
        </w:rPr>
        <w:t>NC_047039.1     19405654                           .--.--.-...-.---.-.---.---.-........  19405636</w:t>
      </w:r>
    </w:p>
    <w:p>
      <w:r>
        <w:rPr>
          <w:rFonts w:ascii="Consolas" w:hAnsi="Consolas"/>
          <w:sz w:val="18"/>
        </w:rPr>
        <w:t>NC_047039.1     21197362                           .--.--.-...-.---.-.---.---.-........  21197380</w:t>
      </w:r>
    </w:p>
    <w:p>
      <w:r>
        <w:rPr>
          <w:rFonts w:ascii="Consolas" w:hAnsi="Consolas"/>
          <w:sz w:val="18"/>
        </w:rPr>
        <w:t>NC_047039.1     23603800                           .--.--.-...-.---.-.---.---.-........  23603782</w:t>
      </w:r>
    </w:p>
    <w:p>
      <w:r>
        <w:rPr>
          <w:rFonts w:ascii="Consolas" w:hAnsi="Consolas"/>
          <w:sz w:val="18"/>
        </w:rPr>
        <w:t>NC_047039.1     24968319                         .-.--.--.-...-.---.-.---.---.-........  24968338</w:t>
      </w:r>
    </w:p>
    <w:p>
      <w:r>
        <w:rPr>
          <w:rFonts w:ascii="Consolas" w:hAnsi="Consolas"/>
          <w:sz w:val="18"/>
        </w:rPr>
        <w:t>NC_047039.1     27839666                           .--.--.-...-.---.-.---.---.-........  27839684</w:t>
      </w:r>
    </w:p>
    <w:p>
      <w:r>
        <w:rPr>
          <w:rFonts w:ascii="Consolas" w:hAnsi="Consolas"/>
          <w:sz w:val="18"/>
        </w:rPr>
        <w:t>NC_047039.1     47896691                           .--.--.-...-.---.-.---.---.-........  47896673</w:t>
      </w:r>
    </w:p>
    <w:p>
      <w:r>
        <w:rPr>
          <w:rFonts w:ascii="Consolas" w:hAnsi="Consolas"/>
          <w:sz w:val="18"/>
        </w:rPr>
        <w:t>NC_047039.1     64124539                           .--.--.-...-.---.-.---.---.-........  64124521</w:t>
      </w:r>
    </w:p>
    <w:p>
      <w:r>
        <w:rPr>
          <w:rFonts w:ascii="Consolas" w:hAnsi="Consolas"/>
          <w:sz w:val="18"/>
        </w:rPr>
        <w:t>NC_047039.1     70787928                           .--.--.-...-.---.-.---.---.-........  70787910</w:t>
      </w:r>
    </w:p>
    <w:p>
      <w:r>
        <w:rPr>
          <w:rFonts w:ascii="Consolas" w:hAnsi="Consolas"/>
          <w:sz w:val="18"/>
        </w:rPr>
        <w:t>NC_047039.1     72747669                       .-.-.--.--.-...-.---.-.---.---.-........  72747689</w:t>
      </w:r>
    </w:p>
    <w:p>
      <w:r>
        <w:rPr>
          <w:rFonts w:ascii="Consolas" w:hAnsi="Consolas"/>
          <w:sz w:val="18"/>
        </w:rPr>
        <w:t>NC_047039.1     79556042                           .--.--.-...-.---.-.---.---.-........  79556024</w:t>
      </w:r>
    </w:p>
    <w:p>
      <w:r>
        <w:rPr>
          <w:rFonts w:ascii="Consolas" w:hAnsi="Consolas"/>
          <w:sz w:val="18"/>
        </w:rPr>
        <w:t>NC_047039.1     81874418                         .-.--.--.-...-.---.-.---.---.-........  81874399</w:t>
      </w:r>
    </w:p>
    <w:p>
      <w:r>
        <w:rPr>
          <w:rFonts w:ascii="Consolas" w:hAnsi="Consolas"/>
          <w:sz w:val="18"/>
        </w:rPr>
        <w:t>NC_047039.1     94644387                           .--.--.-...-.---.-.---.---.-........  94644405</w:t>
      </w:r>
    </w:p>
    <w:p>
      <w:r>
        <w:rPr>
          <w:rFonts w:ascii="Consolas" w:hAnsi="Consolas"/>
          <w:sz w:val="18"/>
        </w:rPr>
        <w:t>NC_047039.1     97909249                         .-.--.--.-...-.---.-.---.---.-........  97909230</w:t>
      </w:r>
    </w:p>
    <w:p>
      <w:r>
        <w:rPr>
          <w:rFonts w:ascii="Consolas" w:hAnsi="Consolas"/>
          <w:sz w:val="18"/>
        </w:rPr>
        <w:t>NC_047039.1     98726022                           .--.--.-...-.---.-.---.---.-........  98726004</w:t>
      </w:r>
    </w:p>
    <w:p>
      <w:r>
        <w:rPr>
          <w:rFonts w:ascii="Consolas" w:hAnsi="Consolas"/>
          <w:sz w:val="18"/>
        </w:rPr>
        <w:t>NC_047039.1     100247049                          .--.--.-...-.---.-.---.---.-........  100247067</w:t>
      </w:r>
    </w:p>
    <w:p>
      <w:r>
        <w:rPr>
          <w:rFonts w:ascii="Consolas" w:hAnsi="Consolas"/>
          <w:sz w:val="18"/>
        </w:rPr>
        <w:t>NC_047039.1     104535039                          .--.--.-...-.---.-.---.---.-........  104535057</w:t>
      </w:r>
    </w:p>
    <w:p>
      <w:r>
        <w:rPr>
          <w:rFonts w:ascii="Consolas" w:hAnsi="Consolas"/>
          <w:sz w:val="18"/>
        </w:rPr>
        <w:t>NC_047039.1     108252571                          .--.--.-...-.---.-.---.---.-........  108252589</w:t>
      </w:r>
    </w:p>
    <w:p>
      <w:r>
        <w:rPr>
          <w:rFonts w:ascii="Consolas" w:hAnsi="Consolas"/>
          <w:sz w:val="18"/>
        </w:rPr>
        <w:t>NC_047039.1     21751089                         .-.--.--.-...-.---.-.---.---.-........  21751070</w:t>
      </w:r>
    </w:p>
    <w:p>
      <w:r>
        <w:rPr>
          <w:rFonts w:ascii="Consolas" w:hAnsi="Consolas"/>
          <w:sz w:val="18"/>
        </w:rPr>
        <w:t>NC_047039.1     44769067                           .--.--.-...-.---.-.---.---.-........  44769049</w:t>
      </w:r>
    </w:p>
    <w:p>
      <w:r>
        <w:rPr>
          <w:rFonts w:ascii="Consolas" w:hAnsi="Consolas"/>
          <w:sz w:val="18"/>
        </w:rPr>
        <w:t>NC_047039.1     55106133                           .--.--.-...-.---.-C---.---.-.....C..  55106151</w:t>
      </w:r>
    </w:p>
    <w:p>
      <w:r>
        <w:rPr>
          <w:rFonts w:ascii="Consolas" w:hAnsi="Consolas"/>
          <w:sz w:val="18"/>
        </w:rPr>
        <w:t>NC_047039.1     75405437                           .--.--.-...-.---G-.---.---.-.......C  75405419</w:t>
      </w:r>
    </w:p>
    <w:p>
      <w:r>
        <w:rPr>
          <w:rFonts w:ascii="Consolas" w:hAnsi="Consolas"/>
          <w:sz w:val="18"/>
        </w:rPr>
        <w:t>NC_047039.1     79647826                           .--.--.-...-.---.-.---.---.-......C.  79647844</w:t>
      </w:r>
    </w:p>
    <w:p>
      <w:r>
        <w:rPr>
          <w:rFonts w:ascii="Consolas" w:hAnsi="Consolas"/>
          <w:sz w:val="18"/>
        </w:rPr>
        <w:t>NC_047039.1     19405670                           .--.--.-...-.---.-.---.---.-........  19405652</w:t>
      </w:r>
    </w:p>
    <w:p>
      <w:r>
        <w:rPr>
          <w:rFonts w:ascii="Consolas" w:hAnsi="Consolas"/>
          <w:sz w:val="18"/>
        </w:rPr>
        <w:t>NC_047039.1     38507996                         .-.--.--.-...-.---.-.---.---.-........  38507977</w:t>
      </w:r>
    </w:p>
    <w:p>
      <w:r>
        <w:rPr>
          <w:rFonts w:ascii="Consolas" w:hAnsi="Consolas"/>
          <w:sz w:val="18"/>
        </w:rPr>
        <w:t>NC_047039.1     49014245                           .--.--.-...-.---.-.---.---.-........  49014227</w:t>
      </w:r>
    </w:p>
    <w:p>
      <w:r>
        <w:rPr>
          <w:rFonts w:ascii="Consolas" w:hAnsi="Consolas"/>
          <w:sz w:val="18"/>
        </w:rPr>
        <w:t>NC_047039.1     61022832                    ..-.-.-.--.--.-...-.---.-.---.---.-........  61022854</w:t>
      </w:r>
    </w:p>
    <w:p>
      <w:r>
        <w:rPr>
          <w:rFonts w:ascii="Consolas" w:hAnsi="Consolas"/>
          <w:sz w:val="18"/>
        </w:rPr>
        <w:t>NC_047039.1     90062498                              .--.-...-.---.-.---.---.-........  90062515</w:t>
      </w:r>
    </w:p>
    <w:p>
      <w:r>
        <w:rPr>
          <w:rFonts w:ascii="Consolas" w:hAnsi="Consolas"/>
          <w:sz w:val="18"/>
        </w:rPr>
        <w:t>NC_047039.1     12746255                              .--.-...-.---.-.---.---.-........  12746272</w:t>
      </w:r>
    </w:p>
    <w:p>
      <w:r>
        <w:rPr>
          <w:rFonts w:ascii="Consolas" w:hAnsi="Consolas"/>
          <w:sz w:val="18"/>
        </w:rPr>
        <w:t>NC_047039.1     17886121                              .--.-...-.---.-.---.---.-........  17886104</w:t>
      </w:r>
    </w:p>
    <w:p>
      <w:r>
        <w:rPr>
          <w:rFonts w:ascii="Consolas" w:hAnsi="Consolas"/>
          <w:sz w:val="18"/>
        </w:rPr>
        <w:t>NC_047039.1     68263612                    ..-C-.-.--.--.-...-.---.-.---.---.-........  68263634</w:t>
      </w:r>
    </w:p>
    <w:p>
      <w:r>
        <w:rPr>
          <w:rFonts w:ascii="Consolas" w:hAnsi="Consolas"/>
          <w:sz w:val="18"/>
        </w:rPr>
        <w:t>NC_047039.1     101111779                                .-...-.---.-.---.---.-........  101111763</w:t>
      </w:r>
    </w:p>
    <w:p>
      <w:r>
        <w:rPr>
          <w:rFonts w:ascii="Consolas" w:hAnsi="Consolas"/>
          <w:sz w:val="18"/>
        </w:rPr>
        <w:t>NC_047039.1     85247400                           .--.--.-...-.---.-.---.---.-........  85247418</w:t>
      </w:r>
    </w:p>
    <w:p>
      <w:r>
        <w:rPr>
          <w:rFonts w:ascii="Consolas" w:hAnsi="Consolas"/>
          <w:sz w:val="18"/>
        </w:rPr>
        <w:t>NC_047039.1     18812327                           .--.--.-...-.---.-.---.---.-........  18812345</w:t>
      </w:r>
    </w:p>
    <w:p>
      <w:r>
        <w:rPr>
          <w:rFonts w:ascii="Consolas" w:hAnsi="Consolas"/>
          <w:sz w:val="18"/>
        </w:rPr>
        <w:t>NC_047039.1     22412354                              .--.-...-.---.-.---.---.-........  22412371</w:t>
      </w:r>
    </w:p>
    <w:p>
      <w:r>
        <w:rPr>
          <w:rFonts w:ascii="Consolas" w:hAnsi="Consolas"/>
          <w:sz w:val="18"/>
        </w:rPr>
        <w:t>NC_047039.1     27875442                              .--.-...-.---.-.---.---.-........  27875425</w:t>
      </w:r>
    </w:p>
    <w:p>
      <w:r>
        <w:rPr>
          <w:rFonts w:ascii="Consolas" w:hAnsi="Consolas"/>
          <w:sz w:val="18"/>
        </w:rPr>
        <w:t>NC_047039.1     27939042                              .--.-...-.---.-.---.---.-........  27939025</w:t>
      </w:r>
    </w:p>
    <w:p>
      <w:r>
        <w:rPr>
          <w:rFonts w:ascii="Consolas" w:hAnsi="Consolas"/>
          <w:sz w:val="18"/>
        </w:rPr>
        <w:t>NC_047039.1     40609328                       .-.-.--.--.-...-.---.-.---.---.-........  40609308</w:t>
      </w:r>
    </w:p>
    <w:p>
      <w:r>
        <w:rPr>
          <w:rFonts w:ascii="Consolas" w:hAnsi="Consolas"/>
          <w:sz w:val="18"/>
        </w:rPr>
        <w:t>NC_047039.1     44674499                           .--.--.-...-.---.-.---.---.-........  44674481</w:t>
      </w:r>
    </w:p>
    <w:p>
      <w:r>
        <w:rPr>
          <w:rFonts w:ascii="Consolas" w:hAnsi="Consolas"/>
          <w:sz w:val="18"/>
        </w:rPr>
        <w:t>NC_047039.1     45703542                              .--.-...-.---.-.---.---.-........  45703525</w:t>
      </w:r>
    </w:p>
    <w:p>
      <w:r>
        <w:rPr>
          <w:rFonts w:ascii="Consolas" w:hAnsi="Consolas"/>
          <w:sz w:val="18"/>
        </w:rPr>
        <w:t>NC_047039.1     54441922                           .--.--.-...-.---.-.---.---.-........  54441904</w:t>
      </w:r>
    </w:p>
    <w:p>
      <w:r>
        <w:rPr>
          <w:rFonts w:ascii="Consolas" w:hAnsi="Consolas"/>
          <w:sz w:val="18"/>
        </w:rPr>
        <w:t>NC_047039.1     70696070                     .-.-.-.--.--.-...-.---.-.---.---.-........  70696091</w:t>
      </w:r>
    </w:p>
    <w:p>
      <w:r>
        <w:rPr>
          <w:rFonts w:ascii="Consolas" w:hAnsi="Consolas"/>
          <w:sz w:val="18"/>
        </w:rPr>
        <w:t>NC_047039.1     70787947                              .--.-...-.---.-.---.---.-........  70787930</w:t>
      </w:r>
    </w:p>
    <w:p>
      <w:r>
        <w:rPr>
          <w:rFonts w:ascii="Consolas" w:hAnsi="Consolas"/>
          <w:sz w:val="18"/>
        </w:rPr>
        <w:t>NC_047039.1     97909244                           .--.--.-...-.---.-.---.---.-........  97909226</w:t>
      </w:r>
    </w:p>
    <w:p>
      <w:r>
        <w:rPr>
          <w:rFonts w:ascii="Consolas" w:hAnsi="Consolas"/>
          <w:sz w:val="18"/>
        </w:rPr>
        <w:t>NC_047039.1     110669691                          .--.--.-...-.---.-.---.---.-........  110669709</w:t>
      </w:r>
    </w:p>
    <w:p>
      <w:r>
        <w:rPr>
          <w:rFonts w:ascii="Consolas" w:hAnsi="Consolas"/>
          <w:sz w:val="18"/>
        </w:rPr>
        <w:t>NC_047039.1     104535043                          .--.--.-...-.---.-.---.---.-........  104535061</w:t>
      </w:r>
    </w:p>
    <w:p>
      <w:r>
        <w:rPr>
          <w:rFonts w:ascii="Consolas" w:hAnsi="Consolas"/>
          <w:sz w:val="18"/>
        </w:rPr>
        <w:t>NC_047039.1     91313541                         .-.--.--.-.C.-.---.-.---.---.-........  91313522</w:t>
      </w:r>
    </w:p>
    <w:p>
      <w:r>
        <w:rPr>
          <w:rFonts w:ascii="Consolas" w:hAnsi="Consolas"/>
          <w:sz w:val="18"/>
        </w:rPr>
        <w:t>NC_047039.1     14015759                                    ..-.---.-.---.---.-........  14015745</w:t>
      </w:r>
    </w:p>
    <w:p>
      <w:r>
        <w:rPr>
          <w:rFonts w:ascii="Consolas" w:hAnsi="Consolas"/>
          <w:sz w:val="18"/>
        </w:rPr>
        <w:t>NC_047039.1     10717488                         .-.--.--.-...-.---.-.---.---.-........  10717507</w:t>
      </w:r>
    </w:p>
    <w:p>
      <w:r>
        <w:rPr>
          <w:rFonts w:ascii="Consolas" w:hAnsi="Consolas"/>
          <w:sz w:val="18"/>
        </w:rPr>
        <w:t>NC_047041.1     58680558                    ..-T-.-.--.--.-...-.---.-.---.---.-........  58680580</w:t>
      </w:r>
    </w:p>
    <w:p>
      <w:r>
        <w:rPr>
          <w:rFonts w:ascii="Consolas" w:hAnsi="Consolas"/>
          <w:sz w:val="18"/>
        </w:rPr>
        <w:t>NC_047041.1     106706054                      .-.-.--.--.-...-.---.-.---.---.-........  106706034</w:t>
      </w:r>
    </w:p>
    <w:p>
      <w:r>
        <w:rPr>
          <w:rFonts w:ascii="Consolas" w:hAnsi="Consolas"/>
          <w:sz w:val="18"/>
        </w:rPr>
        <w:t>NC_047041.1     108162943                   ..-.-A-.--.--.-...-.---.-.---.---.-........  108162921</w:t>
      </w:r>
    </w:p>
    <w:p>
      <w:r>
        <w:rPr>
          <w:rFonts w:ascii="Consolas" w:hAnsi="Consolas"/>
          <w:sz w:val="18"/>
        </w:rPr>
        <w:t>NC_047041.1     50940324                    ..-.-A-.--.--A-...-A---.-C---.---.-........  50940346</w:t>
      </w:r>
    </w:p>
    <w:p>
      <w:r>
        <w:rPr>
          <w:rFonts w:ascii="Consolas" w:hAnsi="Consolas"/>
          <w:sz w:val="18"/>
        </w:rPr>
        <w:t>NC_047041.1     52942883                    ..-T-.-.--.--.-...-.---.-.---.---.-........  52942905</w:t>
      </w:r>
    </w:p>
    <w:p>
      <w:r>
        <w:rPr>
          <w:rFonts w:ascii="Consolas" w:hAnsi="Consolas"/>
          <w:sz w:val="18"/>
        </w:rPr>
        <w:t>NC_047041.1     55666338                    ..-T-.-.--.--.-...-.---.-.---.---.-........  55666316</w:t>
      </w:r>
    </w:p>
    <w:p>
      <w:r>
        <w:rPr>
          <w:rFonts w:ascii="Consolas" w:hAnsi="Consolas"/>
          <w:sz w:val="18"/>
        </w:rPr>
        <w:t>NC_047041.1     94935372                           .--.--.-...-.---.-.---.---.-........  94935354</w:t>
      </w:r>
    </w:p>
    <w:p>
      <w:r>
        <w:rPr>
          <w:rFonts w:ascii="Consolas" w:hAnsi="Consolas"/>
          <w:sz w:val="18"/>
        </w:rPr>
        <w:t>NC_047041.1     98651129                    ..-.-A-.--.--.-...-.---.-.---.---.-........  98651151</w:t>
      </w:r>
    </w:p>
    <w:p>
      <w:r>
        <w:rPr>
          <w:rFonts w:ascii="Consolas" w:hAnsi="Consolas"/>
          <w:sz w:val="18"/>
        </w:rPr>
        <w:t>NC_047041.1     38452789                    ..-T-.-.--.--.-T..-.---.-.---.---.-........  38452767</w:t>
      </w:r>
    </w:p>
    <w:p>
      <w:r>
        <w:rPr>
          <w:rFonts w:ascii="Consolas" w:hAnsi="Consolas"/>
          <w:sz w:val="18"/>
        </w:rPr>
        <w:t>NC_047041.1     64132637                     .-.-A-.--.--.-...-.---.-.---.---.-..G.....  64132658</w:t>
      </w:r>
    </w:p>
    <w:p>
      <w:r>
        <w:rPr>
          <w:rFonts w:ascii="Consolas" w:hAnsi="Consolas"/>
          <w:sz w:val="18"/>
        </w:rPr>
        <w:t>NC_047041.1     18441264                           .--.--.-...-.---.-.---.---.-........  18441246</w:t>
      </w:r>
    </w:p>
    <w:p>
      <w:r>
        <w:rPr>
          <w:rFonts w:ascii="Consolas" w:hAnsi="Consolas"/>
          <w:sz w:val="18"/>
        </w:rPr>
        <w:t>NC_047041.1     55666318                           .--.--.-...-.---.-.---.---.-........  55666300</w:t>
      </w:r>
    </w:p>
    <w:p>
      <w:r>
        <w:rPr>
          <w:rFonts w:ascii="Consolas" w:hAnsi="Consolas"/>
          <w:sz w:val="18"/>
        </w:rPr>
        <w:t>NC_047041.1     38452773                           .--.--.-...-.---.-.---.---.-........  38452755</w:t>
      </w:r>
    </w:p>
    <w:p>
      <w:r>
        <w:rPr>
          <w:rFonts w:ascii="Consolas" w:hAnsi="Consolas"/>
          <w:sz w:val="18"/>
        </w:rPr>
        <w:t>NC_047041.1     40704169                     .-.-A-.--.--.-...-.---.-.---.---.-........  40704190</w:t>
      </w:r>
    </w:p>
    <w:p>
      <w:r>
        <w:rPr>
          <w:rFonts w:ascii="Consolas" w:hAnsi="Consolas"/>
          <w:sz w:val="18"/>
        </w:rPr>
        <w:t>NC_047041.1     79880234                    ..-.-A-.--.--.-...-.---.-.---.---.-........  79880212</w:t>
      </w:r>
    </w:p>
    <w:p>
      <w:r>
        <w:rPr>
          <w:rFonts w:ascii="Consolas" w:hAnsi="Consolas"/>
          <w:sz w:val="18"/>
        </w:rPr>
        <w:t>NC_047041.1     88842999                     .-.-.-.--.--.-..A-.---.-.---.---.-........  88843020</w:t>
      </w:r>
    </w:p>
    <w:p>
      <w:r>
        <w:rPr>
          <w:rFonts w:ascii="Consolas" w:hAnsi="Consolas"/>
          <w:sz w:val="18"/>
        </w:rPr>
        <w:t>NC_047041.1     3152098                        .-.-.--.--.-...-.---.-.---.---.-........  3152078</w:t>
      </w:r>
    </w:p>
    <w:p>
      <w:r>
        <w:rPr>
          <w:rFonts w:ascii="Consolas" w:hAnsi="Consolas"/>
          <w:sz w:val="18"/>
        </w:rPr>
        <w:t>NC_047041.1     39576464                           .--.--.-...-.---.-.---.---.-........  39576482</w:t>
      </w:r>
    </w:p>
    <w:p>
      <w:r>
        <w:rPr>
          <w:rFonts w:ascii="Consolas" w:hAnsi="Consolas"/>
          <w:sz w:val="18"/>
        </w:rPr>
        <w:t>NC_047041.1     40159229                       .-.-.--.--.-...-.---.-.---.---.-........  40159249</w:t>
      </w:r>
    </w:p>
    <w:p>
      <w:r>
        <w:rPr>
          <w:rFonts w:ascii="Consolas" w:hAnsi="Consolas"/>
          <w:sz w:val="18"/>
        </w:rPr>
        <w:t>NC_047041.1     41963804                         .-.--.--.-...-.---.-.---.---.-........  41963823</w:t>
      </w:r>
    </w:p>
    <w:p>
      <w:r>
        <w:rPr>
          <w:rFonts w:ascii="Consolas" w:hAnsi="Consolas"/>
          <w:sz w:val="18"/>
        </w:rPr>
        <w:t>NC_047041.1     52942891                           .--.--.-...-.---.-.---.---.-........  52942909</w:t>
      </w:r>
    </w:p>
    <w:p>
      <w:r>
        <w:rPr>
          <w:rFonts w:ascii="Consolas" w:hAnsi="Consolas"/>
          <w:sz w:val="18"/>
        </w:rPr>
        <w:t>NC_047041.1     54409438                       .-.-.--.--.-...-.---.-.---.---.-........  54409418</w:t>
      </w:r>
    </w:p>
    <w:p>
      <w:r>
        <w:rPr>
          <w:rFonts w:ascii="Consolas" w:hAnsi="Consolas"/>
          <w:sz w:val="18"/>
        </w:rPr>
        <w:t>NC_047041.1     56807000                       .-.-.--.--.-...-.---.-.---.---.-........  56807020</w:t>
      </w:r>
    </w:p>
    <w:p>
      <w:r>
        <w:rPr>
          <w:rFonts w:ascii="Consolas" w:hAnsi="Consolas"/>
          <w:sz w:val="18"/>
        </w:rPr>
        <w:t>NC_047041.1     9998574                        .-.-C--.--.-...-.---.-.---.---.-........  9998554</w:t>
      </w:r>
    </w:p>
    <w:p>
      <w:r>
        <w:rPr>
          <w:rFonts w:ascii="Consolas" w:hAnsi="Consolas"/>
          <w:sz w:val="18"/>
        </w:rPr>
        <w:t>NC_047041.1     20950876                           .--.--.-...-.---.-.---.---.-........  20950858</w:t>
      </w:r>
    </w:p>
    <w:p>
      <w:r>
        <w:rPr>
          <w:rFonts w:ascii="Consolas" w:hAnsi="Consolas"/>
          <w:sz w:val="18"/>
        </w:rPr>
        <w:t>NC_047041.1     11540395                       .-.-.--.--.-...-.---.-.---.---.-....TA..  11540415</w:t>
      </w:r>
    </w:p>
    <w:p>
      <w:r>
        <w:rPr>
          <w:rFonts w:ascii="Consolas" w:hAnsi="Consolas"/>
          <w:sz w:val="18"/>
        </w:rPr>
        <w:t>NC_047041.1     13882759                         .-.--.--.-...-.---.-.---C---.-......G.  13882740</w:t>
      </w:r>
    </w:p>
    <w:p>
      <w:r>
        <w:rPr>
          <w:rFonts w:ascii="Consolas" w:hAnsi="Consolas"/>
          <w:sz w:val="18"/>
        </w:rPr>
        <w:t>NC_047041.1     42599885                         .-.--.--.-...-.---.-.---.---.-........  42599904</w:t>
      </w:r>
    </w:p>
    <w:p>
      <w:r>
        <w:rPr>
          <w:rFonts w:ascii="Consolas" w:hAnsi="Consolas"/>
          <w:sz w:val="18"/>
        </w:rPr>
        <w:t>NC_047041.1     53710529                    ..-.-.-.--G--.-...-.---.-.---.---.-..G.....  53710507</w:t>
      </w:r>
    </w:p>
    <w:p>
      <w:r>
        <w:rPr>
          <w:rFonts w:ascii="Consolas" w:hAnsi="Consolas"/>
          <w:sz w:val="18"/>
        </w:rPr>
        <w:t>NC_047041.1     75586631                         .-.--.--.-T..-A---.-A---.---.-........  75586612</w:t>
      </w:r>
    </w:p>
    <w:p>
      <w:r>
        <w:rPr>
          <w:rFonts w:ascii="Consolas" w:hAnsi="Consolas"/>
          <w:sz w:val="18"/>
        </w:rPr>
        <w:t>NC_047041.1     76276562                       .-.-.--.--.-...-.---.-C---.---.-.....C..  76276582</w:t>
      </w:r>
    </w:p>
    <w:p>
      <w:r>
        <w:rPr>
          <w:rFonts w:ascii="Consolas" w:hAnsi="Consolas"/>
          <w:sz w:val="18"/>
        </w:rPr>
        <w:t>NC_047041.1     4569707                            .--.--.-...-.---.-.---.---.-........  4569725</w:t>
      </w:r>
    </w:p>
    <w:p>
      <w:r>
        <w:rPr>
          <w:rFonts w:ascii="Consolas" w:hAnsi="Consolas"/>
          <w:sz w:val="18"/>
        </w:rPr>
        <w:t>NC_047041.1     9998560                            .--.--.-...-.---.-.---.---.-........  9998542</w:t>
      </w:r>
    </w:p>
    <w:p>
      <w:r>
        <w:rPr>
          <w:rFonts w:ascii="Consolas" w:hAnsi="Consolas"/>
          <w:sz w:val="18"/>
        </w:rPr>
        <w:t>NC_047041.1     14759641                           .--.--.-...-.---.-.---.---.-........  14759623</w:t>
      </w:r>
    </w:p>
    <w:p>
      <w:r>
        <w:rPr>
          <w:rFonts w:ascii="Consolas" w:hAnsi="Consolas"/>
          <w:sz w:val="18"/>
        </w:rPr>
        <w:t>NC_047041.1     32551036                         .-.--.--.-...-.---.-.---.---.-........  32551055</w:t>
      </w:r>
    </w:p>
    <w:p>
      <w:r>
        <w:rPr>
          <w:rFonts w:ascii="Consolas" w:hAnsi="Consolas"/>
          <w:sz w:val="18"/>
        </w:rPr>
        <w:t>NC_047041.1     35756851                       .-.-.--.--.-...-.---.-.---.---.-........  35756871</w:t>
      </w:r>
    </w:p>
    <w:p>
      <w:r>
        <w:rPr>
          <w:rFonts w:ascii="Consolas" w:hAnsi="Consolas"/>
          <w:sz w:val="18"/>
        </w:rPr>
        <w:t>NC_047041.1     38452782                         .-.--.--.-...-.---.-.---.---.-........  38452763</w:t>
      </w:r>
    </w:p>
    <w:p>
      <w:r>
        <w:rPr>
          <w:rFonts w:ascii="Consolas" w:hAnsi="Consolas"/>
          <w:sz w:val="18"/>
        </w:rPr>
        <w:t>NC_047041.1     39576439                         .-.--.--.-...-.---.-.---.---.-........  39576458</w:t>
      </w:r>
    </w:p>
    <w:p>
      <w:r>
        <w:rPr>
          <w:rFonts w:ascii="Consolas" w:hAnsi="Consolas"/>
          <w:sz w:val="18"/>
        </w:rPr>
        <w:t>NC_047041.1     41325389                         .-.--.--.-...-.---.-.---.---.-........  41325370</w:t>
      </w:r>
    </w:p>
    <w:p>
      <w:r>
        <w:rPr>
          <w:rFonts w:ascii="Consolas" w:hAnsi="Consolas"/>
          <w:sz w:val="18"/>
        </w:rPr>
        <w:t>NC_047041.1     43549988                           .--.--.-...-.---.-.---.---.-........  43550006</w:t>
      </w:r>
    </w:p>
    <w:p>
      <w:r>
        <w:rPr>
          <w:rFonts w:ascii="Consolas" w:hAnsi="Consolas"/>
          <w:sz w:val="18"/>
        </w:rPr>
        <w:t>NC_047041.1     44488159                           .--.--.-...-.---.-.---.---.-........  44488141</w:t>
      </w:r>
    </w:p>
    <w:p>
      <w:r>
        <w:rPr>
          <w:rFonts w:ascii="Consolas" w:hAnsi="Consolas"/>
          <w:sz w:val="18"/>
        </w:rPr>
        <w:t>NC_047041.1     56237526                         .-.--.--.-...-.---.-.---.---.-........  56237507</w:t>
      </w:r>
    </w:p>
    <w:p>
      <w:r>
        <w:rPr>
          <w:rFonts w:ascii="Consolas" w:hAnsi="Consolas"/>
          <w:sz w:val="18"/>
        </w:rPr>
        <w:t>NC_047041.1     56365634                         .-.--.--.-...-.---.-.---.---.-........  56365653</w:t>
      </w:r>
    </w:p>
    <w:p>
      <w:r>
        <w:rPr>
          <w:rFonts w:ascii="Consolas" w:hAnsi="Consolas"/>
          <w:sz w:val="18"/>
        </w:rPr>
        <w:t>NC_047041.1     56807006                           .--.--.-...-.---.-.---.---.-........  56807024</w:t>
      </w:r>
    </w:p>
    <w:p>
      <w:r>
        <w:rPr>
          <w:rFonts w:ascii="Consolas" w:hAnsi="Consolas"/>
          <w:sz w:val="18"/>
        </w:rPr>
        <w:t>NC_047041.1     65511319                           .--.--.-...-.---.-.---.---.-........  65511301</w:t>
      </w:r>
    </w:p>
    <w:p>
      <w:r>
        <w:rPr>
          <w:rFonts w:ascii="Consolas" w:hAnsi="Consolas"/>
          <w:sz w:val="18"/>
        </w:rPr>
        <w:t>NC_047041.1     70105560                         .-.--.--.-...-.---.-.---.---.-........  70105541</w:t>
      </w:r>
    </w:p>
    <w:p>
      <w:r>
        <w:rPr>
          <w:rFonts w:ascii="Consolas" w:hAnsi="Consolas"/>
          <w:sz w:val="18"/>
        </w:rPr>
        <w:t>NC_047041.1     77693221                         .-.--.--.-...-.---.-.---.---.-........  77693240</w:t>
      </w:r>
    </w:p>
    <w:p>
      <w:r>
        <w:rPr>
          <w:rFonts w:ascii="Consolas" w:hAnsi="Consolas"/>
          <w:sz w:val="18"/>
        </w:rPr>
        <w:t>NC_047041.1     77693238                           .--.--.-...-.---.-.---.---.-........  77693256</w:t>
      </w:r>
    </w:p>
    <w:p>
      <w:r>
        <w:rPr>
          <w:rFonts w:ascii="Consolas" w:hAnsi="Consolas"/>
          <w:sz w:val="18"/>
        </w:rPr>
        <w:t>NC_047041.1     94435021                           .--.--.-...-.---.-.---.---.-........  94435003</w:t>
      </w:r>
    </w:p>
    <w:p>
      <w:r>
        <w:rPr>
          <w:rFonts w:ascii="Consolas" w:hAnsi="Consolas"/>
          <w:sz w:val="18"/>
        </w:rPr>
        <w:t>NC_047041.1     97556164                         .-.--.--.-...-.---.-.---.---.-........  97556183</w:t>
      </w:r>
    </w:p>
    <w:p>
      <w:r>
        <w:rPr>
          <w:rFonts w:ascii="Consolas" w:hAnsi="Consolas"/>
          <w:sz w:val="18"/>
        </w:rPr>
        <w:t>NC_047041.1     102008287                        .-.--.--.-...-.---.-.---.---.-........  102008306</w:t>
      </w:r>
    </w:p>
    <w:p>
      <w:r>
        <w:rPr>
          <w:rFonts w:ascii="Consolas" w:hAnsi="Consolas"/>
          <w:sz w:val="18"/>
        </w:rPr>
        <w:t>NC_047041.1     18818637                       .-.-.--.--C-...-.---.-.---.---.-........  18818617</w:t>
      </w:r>
    </w:p>
    <w:p>
      <w:r>
        <w:rPr>
          <w:rFonts w:ascii="Consolas" w:hAnsi="Consolas"/>
          <w:sz w:val="18"/>
        </w:rPr>
        <w:t>NC_047041.1     33791056                           .--.--.-...-.---.-.---.---.-........  33791038</w:t>
      </w:r>
    </w:p>
    <w:p>
      <w:r>
        <w:rPr>
          <w:rFonts w:ascii="Consolas" w:hAnsi="Consolas"/>
          <w:sz w:val="18"/>
        </w:rPr>
        <w:t>NC_047041.1     41325376                           .--.--.-...-.---.-.---.---.-........  41325358</w:t>
      </w:r>
    </w:p>
    <w:p>
      <w:r>
        <w:rPr>
          <w:rFonts w:ascii="Consolas" w:hAnsi="Consolas"/>
          <w:sz w:val="18"/>
        </w:rPr>
        <w:t>NC_047041.1     53643403                       .-.-.--.--.-...-.---.-.---.---.-........  53643423</w:t>
      </w:r>
    </w:p>
    <w:p>
      <w:r>
        <w:rPr>
          <w:rFonts w:ascii="Consolas" w:hAnsi="Consolas"/>
          <w:sz w:val="18"/>
        </w:rPr>
        <w:t>NC_047041.1     101696687                                .-...-.---.-.---.---.-.....C..  101696671</w:t>
      </w:r>
    </w:p>
    <w:p>
      <w:r>
        <w:rPr>
          <w:rFonts w:ascii="Consolas" w:hAnsi="Consolas"/>
          <w:sz w:val="18"/>
        </w:rPr>
        <w:t>NC_047041.1     24087291                           .--.--G-...-.---.-.---.---.-......C.  24087309</w:t>
      </w:r>
    </w:p>
    <w:p>
      <w:r>
        <w:rPr>
          <w:rFonts w:ascii="Consolas" w:hAnsi="Consolas"/>
          <w:sz w:val="18"/>
        </w:rPr>
        <w:t>NC_047041.1     94935381                         .-.--.--.-T..-A---.-.---.---.-........  94935362</w:t>
      </w:r>
    </w:p>
    <w:p>
      <w:r>
        <w:rPr>
          <w:rFonts w:ascii="Consolas" w:hAnsi="Consolas"/>
          <w:sz w:val="18"/>
        </w:rPr>
        <w:t>NC_047041.1     18441268                           .--.--.-...-.---.-.---.---.-........  18441250</w:t>
      </w:r>
    </w:p>
    <w:p>
      <w:r>
        <w:rPr>
          <w:rFonts w:ascii="Consolas" w:hAnsi="Consolas"/>
          <w:sz w:val="18"/>
        </w:rPr>
        <w:t>NC_047041.1     33791062                       .-.-.--.--.-...-.---.-.---.---.-........  33791042</w:t>
      </w:r>
    </w:p>
    <w:p>
      <w:r>
        <w:rPr>
          <w:rFonts w:ascii="Consolas" w:hAnsi="Consolas"/>
          <w:sz w:val="18"/>
        </w:rPr>
        <w:t>NC_047041.1     40520710                              .--.-...-.---.-.---.---.-........  40520693</w:t>
      </w:r>
    </w:p>
    <w:p>
      <w:r>
        <w:rPr>
          <w:rFonts w:ascii="Consolas" w:hAnsi="Consolas"/>
          <w:sz w:val="18"/>
        </w:rPr>
        <w:t>NC_047041.1     57277387                           .--.--.-...-.---.-.---.---.-........  57277405</w:t>
      </w:r>
    </w:p>
    <w:p>
      <w:r>
        <w:rPr>
          <w:rFonts w:ascii="Consolas" w:hAnsi="Consolas"/>
          <w:sz w:val="18"/>
        </w:rPr>
        <w:t>NC_047041.1     62899894                           .--.--.-...-.---.-.---.---.-........  62899876</w:t>
      </w:r>
    </w:p>
    <w:p>
      <w:r>
        <w:rPr>
          <w:rFonts w:ascii="Consolas" w:hAnsi="Consolas"/>
          <w:sz w:val="18"/>
        </w:rPr>
        <w:t>NC_047041.1     65511327                           .--.--.-...-.---.-.---.---.-........  65511309</w:t>
      </w:r>
    </w:p>
    <w:p>
      <w:r>
        <w:rPr>
          <w:rFonts w:ascii="Consolas" w:hAnsi="Consolas"/>
          <w:sz w:val="18"/>
        </w:rPr>
        <w:t>NC_047041.1     39133269                              .--.-T..-.---.-.---.---.-........  39133252</w:t>
      </w:r>
    </w:p>
    <w:p>
      <w:r>
        <w:rPr>
          <w:rFonts w:ascii="Consolas" w:hAnsi="Consolas"/>
          <w:sz w:val="18"/>
        </w:rPr>
        <w:t>NC_047041.1     3152092                            .--.--.-...-.---.-.---.---.-........  3152074</w:t>
      </w:r>
    </w:p>
    <w:p>
      <w:r>
        <w:rPr>
          <w:rFonts w:ascii="Consolas" w:hAnsi="Consolas"/>
          <w:sz w:val="18"/>
        </w:rPr>
        <w:t>NC_047041.1     10296117                                 .-...-.---.-.---.---.-........  10296133</w:t>
      </w:r>
    </w:p>
    <w:p>
      <w:r>
        <w:rPr>
          <w:rFonts w:ascii="Consolas" w:hAnsi="Consolas"/>
          <w:sz w:val="18"/>
        </w:rPr>
        <w:t>NC_047041.1     14058894                                 .-...-.---.-.---.---.-........  14058910</w:t>
      </w:r>
    </w:p>
    <w:p>
      <w:r>
        <w:rPr>
          <w:rFonts w:ascii="Consolas" w:hAnsi="Consolas"/>
          <w:sz w:val="18"/>
        </w:rPr>
        <w:t>NC_047041.1     14400342                              .--.-...-.---.-.---.---.-........  14400325</w:t>
      </w:r>
    </w:p>
    <w:p>
      <w:r>
        <w:rPr>
          <w:rFonts w:ascii="Consolas" w:hAnsi="Consolas"/>
          <w:sz w:val="18"/>
        </w:rPr>
        <w:t>NC_047041.1     14759648                              .--.-...-.---.-.---.---.-........  14759631</w:t>
      </w:r>
    </w:p>
    <w:p>
      <w:r>
        <w:rPr>
          <w:rFonts w:ascii="Consolas" w:hAnsi="Consolas"/>
          <w:sz w:val="18"/>
        </w:rPr>
        <w:t>NC_047041.1     27427635                              .--.-...-.---.-.---.---.-........  27427652</w:t>
      </w:r>
    </w:p>
    <w:p>
      <w:r>
        <w:rPr>
          <w:rFonts w:ascii="Consolas" w:hAnsi="Consolas"/>
          <w:sz w:val="18"/>
        </w:rPr>
        <w:t>NC_047041.1     27427642                           .--.--.-...-.---.-.---.---.-........  27427660</w:t>
      </w:r>
    </w:p>
    <w:p>
      <w:r>
        <w:rPr>
          <w:rFonts w:ascii="Consolas" w:hAnsi="Consolas"/>
          <w:sz w:val="18"/>
        </w:rPr>
        <w:t>NC_047041.1     63942878                              .--.-...-.---.-.---.---.-........  63942895</w:t>
      </w:r>
    </w:p>
    <w:p>
      <w:r>
        <w:rPr>
          <w:rFonts w:ascii="Consolas" w:hAnsi="Consolas"/>
          <w:sz w:val="18"/>
        </w:rPr>
        <w:t>NC_047041.1     88843010                           .--.--.-...-.---.-.---.---.-........  88843028</w:t>
      </w:r>
    </w:p>
    <w:p>
      <w:r>
        <w:rPr>
          <w:rFonts w:ascii="Consolas" w:hAnsi="Consolas"/>
          <w:sz w:val="18"/>
        </w:rPr>
        <w:t>NC_047041.1     94435024                              .--.-...-.---.-.---.---.-........  94435007</w:t>
      </w:r>
    </w:p>
    <w:p>
      <w:r>
        <w:rPr>
          <w:rFonts w:ascii="Consolas" w:hAnsi="Consolas"/>
          <w:sz w:val="18"/>
        </w:rPr>
        <w:t>NC_047041.1     13847440                              .--.-T..-.---.-.---.---.-........  13847457</w:t>
      </w:r>
    </w:p>
    <w:p>
      <w:r>
        <w:rPr>
          <w:rFonts w:ascii="Consolas" w:hAnsi="Consolas"/>
          <w:sz w:val="18"/>
        </w:rPr>
        <w:t>NC_047041.1     14457858                                    ..-.---.-.---.---.-........  14457844</w:t>
      </w:r>
    </w:p>
    <w:p>
      <w:r>
        <w:rPr>
          <w:rFonts w:ascii="Consolas" w:hAnsi="Consolas"/>
          <w:sz w:val="18"/>
        </w:rPr>
        <w:t>NC_047041.1     14457859                         .-.--.--.-...-.---.-.---.---.-........  14457840</w:t>
      </w:r>
    </w:p>
    <w:p>
      <w:r>
        <w:rPr>
          <w:rFonts w:ascii="Consolas" w:hAnsi="Consolas"/>
          <w:sz w:val="18"/>
        </w:rPr>
        <w:t>NC_047041.1     39058831                    ..-T-.-.--.--.-...-.TT-.-.---.---.-........  39058855</w:t>
      </w:r>
    </w:p>
    <w:p>
      <w:r>
        <w:rPr>
          <w:rFonts w:ascii="Consolas" w:hAnsi="Consolas"/>
          <w:sz w:val="18"/>
        </w:rPr>
        <w:t>NC_047036.1     72647973           ....TA-.-..-.-.-C--.--.-...-.---.-.---.---.-......G.  72648002</w:t>
      </w:r>
    </w:p>
    <w:p>
      <w:r>
        <w:rPr>
          <w:rFonts w:ascii="Consolas" w:hAnsi="Consolas"/>
          <w:sz w:val="18"/>
        </w:rPr>
        <w:t>NC_047036.1     29940685                  .-..-.-.-.--.--A-T..-.---.-.---.---.-........  29940708</w:t>
      </w:r>
    </w:p>
    <w:p>
      <w:r>
        <w:rPr>
          <w:rFonts w:ascii="Consolas" w:hAnsi="Consolas"/>
          <w:sz w:val="18"/>
        </w:rPr>
        <w:t>NC_047036.1     136846511              ..-.-.T-T-.-.--.--.-...-.---.-.---.---.-........  136846536</w:t>
      </w:r>
    </w:p>
    <w:p>
      <w:r>
        <w:rPr>
          <w:rFonts w:ascii="Consolas" w:hAnsi="Consolas"/>
          <w:sz w:val="18"/>
        </w:rPr>
        <w:t>NC_047036.1     13232732                    ..-T-.-.--C--.-...-.---.-.---.---.-........  13232754</w:t>
      </w:r>
    </w:p>
    <w:p>
      <w:r>
        <w:rPr>
          <w:rFonts w:ascii="Consolas" w:hAnsi="Consolas"/>
          <w:sz w:val="18"/>
        </w:rPr>
        <w:t>NC_047036.1     3325491                            .--.--.-...-.---.-.---.---.-........  3325473</w:t>
      </w:r>
    </w:p>
    <w:p>
      <w:r>
        <w:rPr>
          <w:rFonts w:ascii="Consolas" w:hAnsi="Consolas"/>
          <w:sz w:val="18"/>
        </w:rPr>
        <w:t>NC_047036.1     37613883                    ..-T-.-.--.--.-...-.---.-.---.---.-........  37613905</w:t>
      </w:r>
    </w:p>
    <w:p>
      <w:r>
        <w:rPr>
          <w:rFonts w:ascii="Consolas" w:hAnsi="Consolas"/>
          <w:sz w:val="18"/>
        </w:rPr>
        <w:t>NC_047036.1     86619689                  .-..-C-.-.--.--.-...-.---.-.---.---.-........  86619712</w:t>
      </w:r>
    </w:p>
    <w:p>
      <w:r>
        <w:rPr>
          <w:rFonts w:ascii="Consolas" w:hAnsi="Consolas"/>
          <w:sz w:val="18"/>
        </w:rPr>
        <w:t>NC_047036.1     167685786                 .-..-T-.-.--.--.-...-.---.-.---.---.-........  167685809</w:t>
      </w:r>
    </w:p>
    <w:p>
      <w:r>
        <w:rPr>
          <w:rFonts w:ascii="Consolas" w:hAnsi="Consolas"/>
          <w:sz w:val="18"/>
        </w:rPr>
        <w:t>NC_047036.1     3325508                   .-..-T-.-.--C--.-...-.---.-.---.---.-........  3325485</w:t>
      </w:r>
    </w:p>
    <w:p>
      <w:r>
        <w:rPr>
          <w:rFonts w:ascii="Consolas" w:hAnsi="Consolas"/>
          <w:sz w:val="18"/>
        </w:rPr>
        <w:t>NC_047036.1     19770302                  .-.T-.-.-.--.--C-...-.---.-.---.---.-........  19770279</w:t>
      </w:r>
    </w:p>
    <w:p>
      <w:r>
        <w:rPr>
          <w:rFonts w:ascii="Consolas" w:hAnsi="Consolas"/>
          <w:sz w:val="18"/>
        </w:rPr>
        <w:t>NC_047036.1     26656411                    ..-.-.-.--.--.-...-.---.-.---.---.-G...G...  26656389</w:t>
      </w:r>
    </w:p>
    <w:p>
      <w:r>
        <w:rPr>
          <w:rFonts w:ascii="Consolas" w:hAnsi="Consolas"/>
          <w:sz w:val="18"/>
        </w:rPr>
        <w:t>NC_047036.1     17978070                    ..-T-.-.--.--.-...-C---.-.---.---.-........  17978092</w:t>
      </w:r>
    </w:p>
    <w:p>
      <w:r>
        <w:rPr>
          <w:rFonts w:ascii="Consolas" w:hAnsi="Consolas"/>
          <w:sz w:val="18"/>
        </w:rPr>
        <w:t>NC_047036.1     70604846                    ..-C-.-.--.--.-...-.---G-.---.---.-......AA  70604824</w:t>
      </w:r>
    </w:p>
    <w:p>
      <w:r>
        <w:rPr>
          <w:rFonts w:ascii="Consolas" w:hAnsi="Consolas"/>
          <w:sz w:val="18"/>
        </w:rPr>
        <w:t>NC_047036.1     98064649                     .-.-.-.--.--.-...-.---.-.---.---.-........  98064670</w:t>
      </w:r>
    </w:p>
    <w:p>
      <w:r>
        <w:rPr>
          <w:rFonts w:ascii="Consolas" w:hAnsi="Consolas"/>
          <w:sz w:val="18"/>
        </w:rPr>
        <w:t>NC_047036.1     153329906                    .-.-.-.--.--.-...-.---.-.---.---.-........  153329927</w:t>
      </w:r>
    </w:p>
    <w:p>
      <w:r>
        <w:rPr>
          <w:rFonts w:ascii="Consolas" w:hAnsi="Consolas"/>
          <w:sz w:val="18"/>
        </w:rPr>
        <w:t>NC_047036.1     65065330                    ..-T-.-.--.--.-...-.---.-.---.---.-........  65065352</w:t>
      </w:r>
    </w:p>
    <w:p>
      <w:r>
        <w:rPr>
          <w:rFonts w:ascii="Consolas" w:hAnsi="Consolas"/>
          <w:sz w:val="18"/>
        </w:rPr>
        <w:t>NC_047036.1     88398640                       .-.-.--.--.-...-.---.-.---.---.-........  88398660</w:t>
      </w:r>
    </w:p>
    <w:p>
      <w:r>
        <w:rPr>
          <w:rFonts w:ascii="Consolas" w:hAnsi="Consolas"/>
          <w:sz w:val="18"/>
        </w:rPr>
        <w:t>NC_047036.1     96234494                    ..-T-.-.--.--.-...-.---.-.---.---.-........  96234516</w:t>
      </w:r>
    </w:p>
    <w:p>
      <w:r>
        <w:rPr>
          <w:rFonts w:ascii="Consolas" w:hAnsi="Consolas"/>
          <w:sz w:val="18"/>
        </w:rPr>
        <w:t>NC_047036.1     111860052                   ..-.-A-.--.--.-...-.---.-.---.---.-........  111860074</w:t>
      </w:r>
    </w:p>
    <w:p>
      <w:r>
        <w:rPr>
          <w:rFonts w:ascii="Consolas" w:hAnsi="Consolas"/>
          <w:sz w:val="18"/>
        </w:rPr>
        <w:t>NC_047036.1     123871449                   ..-T-.-.--.--.-...-.---.-.---.---.-........  123871471</w:t>
      </w:r>
    </w:p>
    <w:p>
      <w:r>
        <w:rPr>
          <w:rFonts w:ascii="Consolas" w:hAnsi="Consolas"/>
          <w:sz w:val="18"/>
        </w:rPr>
        <w:t>NC_047036.1     142781614                          .--.--.-...-.---.-.---.---.-........  142781632</w:t>
      </w:r>
    </w:p>
    <w:p>
      <w:r>
        <w:rPr>
          <w:rFonts w:ascii="Consolas" w:hAnsi="Consolas"/>
          <w:sz w:val="18"/>
        </w:rPr>
        <w:t>NC_047036.1     120029719                   ..-.-.-.--.--.-...-.---.-.---.---.-........  120029697</w:t>
      </w:r>
    </w:p>
    <w:p>
      <w:r>
        <w:rPr>
          <w:rFonts w:ascii="Consolas" w:hAnsi="Consolas"/>
          <w:sz w:val="18"/>
        </w:rPr>
        <w:t>NC_047036.1     60444592                    ..-.-.-.--.--A-...-.---.-C---.---.-.......C  60444570</w:t>
      </w:r>
    </w:p>
    <w:p>
      <w:r>
        <w:rPr>
          <w:rFonts w:ascii="Consolas" w:hAnsi="Consolas"/>
          <w:sz w:val="18"/>
        </w:rPr>
        <w:t>NC_047036.1     59218603                    ..-.-A-.--.--A-..G-A---.-.---.---.-........  59218625</w:t>
      </w:r>
    </w:p>
    <w:p>
      <w:r>
        <w:rPr>
          <w:rFonts w:ascii="Consolas" w:hAnsi="Consolas"/>
          <w:sz w:val="18"/>
        </w:rPr>
        <w:t>NC_047036.1     96712050                    ..-T-.-.--.--.-...-.---.-.---.---.-........  96712072</w:t>
      </w:r>
    </w:p>
    <w:p>
      <w:r>
        <w:rPr>
          <w:rFonts w:ascii="Consolas" w:hAnsi="Consolas"/>
          <w:sz w:val="18"/>
        </w:rPr>
        <w:t>NC_047036.1     10072622                     .-.-.-.--.--.-...-.---.-.---.---.-........  10072601</w:t>
      </w:r>
    </w:p>
    <w:p>
      <w:r>
        <w:rPr>
          <w:rFonts w:ascii="Consolas" w:hAnsi="Consolas"/>
          <w:sz w:val="18"/>
        </w:rPr>
        <w:t>NC_047036.1     13057505                           .--.--.-...-.---.-.---.---.-........  13057523</w:t>
      </w:r>
    </w:p>
    <w:p>
      <w:r>
        <w:rPr>
          <w:rFonts w:ascii="Consolas" w:hAnsi="Consolas"/>
          <w:sz w:val="18"/>
        </w:rPr>
        <w:t>NC_047036.1     24702519                       .-.-.--.--.-...-.---.-.---.---.-........  24702499</w:t>
      </w:r>
    </w:p>
    <w:p>
      <w:r>
        <w:rPr>
          <w:rFonts w:ascii="Consolas" w:hAnsi="Consolas"/>
          <w:sz w:val="18"/>
        </w:rPr>
        <w:t>NC_047036.1     39026363                     .-.-.-.--.--.-...-.---.-.---.---.-........  39026384</w:t>
      </w:r>
    </w:p>
    <w:p>
      <w:r>
        <w:rPr>
          <w:rFonts w:ascii="Consolas" w:hAnsi="Consolas"/>
          <w:sz w:val="18"/>
        </w:rPr>
        <w:t>NC_047036.1     39026374                           .--.--.-...-.---.-.---.---.-........  39026392</w:t>
      </w:r>
    </w:p>
    <w:p>
      <w:r>
        <w:rPr>
          <w:rFonts w:ascii="Consolas" w:hAnsi="Consolas"/>
          <w:sz w:val="18"/>
        </w:rPr>
        <w:t>NC_047036.1     275555                         .-.-.--.--.-...-.---.-.---.---.-........  275575</w:t>
      </w:r>
    </w:p>
    <w:p>
      <w:r>
        <w:rPr>
          <w:rFonts w:ascii="Consolas" w:hAnsi="Consolas"/>
          <w:sz w:val="18"/>
        </w:rPr>
        <w:t>NC_047036.1     6024213                      .-.-A-.--.--.-...-.---.-.---.---.-........  6024192</w:t>
      </w:r>
    </w:p>
    <w:p>
      <w:r>
        <w:rPr>
          <w:rFonts w:ascii="Consolas" w:hAnsi="Consolas"/>
          <w:sz w:val="18"/>
        </w:rPr>
        <w:t>NC_047036.1     6780474                            .--.--.-...-.---.-.---.---.-........  6780456</w:t>
      </w:r>
    </w:p>
    <w:p>
      <w:r>
        <w:rPr>
          <w:rFonts w:ascii="Consolas" w:hAnsi="Consolas"/>
          <w:sz w:val="18"/>
        </w:rPr>
        <w:t>NC_047036.1     6780489                      .-.-A-.--.--.-...-.---.-.---.---.-........  6780468</w:t>
      </w:r>
    </w:p>
    <w:p>
      <w:r>
        <w:rPr>
          <w:rFonts w:ascii="Consolas" w:hAnsi="Consolas"/>
          <w:sz w:val="18"/>
        </w:rPr>
        <w:t>NC_047036.1     7117710                      .-.-A-.--.--.-...-.---.-.---.---.-........  7117731</w:t>
      </w:r>
    </w:p>
    <w:p>
      <w:r>
        <w:rPr>
          <w:rFonts w:ascii="Consolas" w:hAnsi="Consolas"/>
          <w:sz w:val="18"/>
        </w:rPr>
        <w:t>NC_047036.1     7117733                            .--.--.-...-.---.-.---.---.-........  7117751</w:t>
      </w:r>
    </w:p>
    <w:p>
      <w:r>
        <w:rPr>
          <w:rFonts w:ascii="Consolas" w:hAnsi="Consolas"/>
          <w:sz w:val="18"/>
        </w:rPr>
        <w:t>NC_047036.1     11195765                     .-.-C-.--.--.-...-.---.-.---.---.-........  11195744</w:t>
      </w:r>
    </w:p>
    <w:p>
      <w:r>
        <w:rPr>
          <w:rFonts w:ascii="Consolas" w:hAnsi="Consolas"/>
          <w:sz w:val="18"/>
        </w:rPr>
        <w:t>NC_047036.1     23195317                     .-.-A-.--.--.-...-.---.-.---.---.-........  23195296</w:t>
      </w:r>
    </w:p>
    <w:p>
      <w:r>
        <w:rPr>
          <w:rFonts w:ascii="Consolas" w:hAnsi="Consolas"/>
          <w:sz w:val="18"/>
        </w:rPr>
        <w:t>NC_047036.1     77840832                     .-.-A-.--.--.-...-.---.-.---.---.-........  77840853</w:t>
      </w:r>
    </w:p>
    <w:p>
      <w:r>
        <w:rPr>
          <w:rFonts w:ascii="Consolas" w:hAnsi="Consolas"/>
          <w:sz w:val="18"/>
        </w:rPr>
        <w:t>NC_047036.1     84710815                           .--.--.-...-.---.-.---.---.-........  84710833</w:t>
      </w:r>
    </w:p>
    <w:p>
      <w:r>
        <w:rPr>
          <w:rFonts w:ascii="Consolas" w:hAnsi="Consolas"/>
          <w:sz w:val="18"/>
        </w:rPr>
        <w:t>NC_047036.1     123871461                          .--.--.-...-.---.-.---.---.-........  123871479</w:t>
      </w:r>
    </w:p>
    <w:p>
      <w:r>
        <w:rPr>
          <w:rFonts w:ascii="Consolas" w:hAnsi="Consolas"/>
          <w:sz w:val="18"/>
        </w:rPr>
        <w:t>NC_047036.1     166437204                    .-.-G-.--.--.-...-.---.-.---.---.-........  166437225</w:t>
      </w:r>
    </w:p>
    <w:p>
      <w:r>
        <w:rPr>
          <w:rFonts w:ascii="Consolas" w:hAnsi="Consolas"/>
          <w:sz w:val="18"/>
        </w:rPr>
        <w:t>NC_047036.1     35821384                           .--.--.-...-.---.-.---.---.-G.......  35821366</w:t>
      </w:r>
    </w:p>
    <w:p>
      <w:r>
        <w:rPr>
          <w:rFonts w:ascii="Consolas" w:hAnsi="Consolas"/>
          <w:sz w:val="18"/>
        </w:rPr>
        <w:t>NC_047036.1     99380765                    ..-.-.-.--.--.-...-A---.-.---.---.-.G......  99380787</w:t>
      </w:r>
    </w:p>
    <w:p>
      <w:r>
        <w:rPr>
          <w:rFonts w:ascii="Consolas" w:hAnsi="Consolas"/>
          <w:sz w:val="18"/>
        </w:rPr>
        <w:t>NC_047036.1     129715965                      .-.-.--.--.-...-.---.-.---.---.-GC..G...  129715945</w:t>
      </w:r>
    </w:p>
    <w:p>
      <w:r>
        <w:rPr>
          <w:rFonts w:ascii="Consolas" w:hAnsi="Consolas"/>
          <w:sz w:val="18"/>
        </w:rPr>
        <w:t>NC_047036.1     5705574                        .-.-.--.--.-...-.---.-.---.---.-........  5705594</w:t>
      </w:r>
    </w:p>
    <w:p>
      <w:r>
        <w:rPr>
          <w:rFonts w:ascii="Consolas" w:hAnsi="Consolas"/>
          <w:sz w:val="18"/>
        </w:rPr>
        <w:t>NC_047036.1     5705592                            .--.--.-...-.---.-.---.---.-........  5705610</w:t>
      </w:r>
    </w:p>
    <w:p>
      <w:r>
        <w:rPr>
          <w:rFonts w:ascii="Consolas" w:hAnsi="Consolas"/>
          <w:sz w:val="18"/>
        </w:rPr>
        <w:t>NC_047036.1     13257394                       .-.-.--.--.-...-.---.-.---.---.-........  13257414</w:t>
      </w:r>
    </w:p>
    <w:p>
      <w:r>
        <w:rPr>
          <w:rFonts w:ascii="Consolas" w:hAnsi="Consolas"/>
          <w:sz w:val="18"/>
        </w:rPr>
        <w:t>NC_047036.1     16210731                       .-.-.--.--.-...-.---.-.---.---.-........  16210751</w:t>
      </w:r>
    </w:p>
    <w:p>
      <w:r>
        <w:rPr>
          <w:rFonts w:ascii="Consolas" w:hAnsi="Consolas"/>
          <w:sz w:val="18"/>
        </w:rPr>
        <w:t>NC_047036.1     29152489                           .--.--.-...-.---.-.---.---.-........  29152471</w:t>
      </w:r>
    </w:p>
    <w:p>
      <w:r>
        <w:rPr>
          <w:rFonts w:ascii="Consolas" w:hAnsi="Consolas"/>
          <w:sz w:val="18"/>
        </w:rPr>
        <w:t>NC_047036.1     35445607                           .--.--.-...-.---.-.---.---.-........  35445589</w:t>
      </w:r>
    </w:p>
    <w:p>
      <w:r>
        <w:rPr>
          <w:rFonts w:ascii="Consolas" w:hAnsi="Consolas"/>
          <w:sz w:val="18"/>
        </w:rPr>
        <w:t>NC_047036.1     45722191                       .-.-.--.--.-...-.---.-.---.---.-........  45722171</w:t>
      </w:r>
    </w:p>
    <w:p>
      <w:r>
        <w:rPr>
          <w:rFonts w:ascii="Consolas" w:hAnsi="Consolas"/>
          <w:sz w:val="18"/>
        </w:rPr>
        <w:t>NC_047036.1     62048918                         .-.--.--.-...-.---.-.---.---.-........  62048899</w:t>
      </w:r>
    </w:p>
    <w:p>
      <w:r>
        <w:rPr>
          <w:rFonts w:ascii="Consolas" w:hAnsi="Consolas"/>
          <w:sz w:val="18"/>
        </w:rPr>
        <w:t>NC_047036.1     72398106                       .-.-.--.--.-...-.---.-.---.---.-........  72398126</w:t>
      </w:r>
    </w:p>
    <w:p>
      <w:r>
        <w:rPr>
          <w:rFonts w:ascii="Consolas" w:hAnsi="Consolas"/>
          <w:sz w:val="18"/>
        </w:rPr>
        <w:t>NC_047036.1     95565719                    ..-.-.-.--.--.-...-.---.-.---.---.-........  95565741</w:t>
      </w:r>
    </w:p>
    <w:p>
      <w:r>
        <w:rPr>
          <w:rFonts w:ascii="Consolas" w:hAnsi="Consolas"/>
          <w:sz w:val="18"/>
        </w:rPr>
        <w:t>NC_047036.1     101015132                        .-.--.--.-...-.---.-.---.---.-........  101015151</w:t>
      </w:r>
    </w:p>
    <w:p>
      <w:r>
        <w:rPr>
          <w:rFonts w:ascii="Consolas" w:hAnsi="Consolas"/>
          <w:sz w:val="18"/>
        </w:rPr>
        <w:t>NC_047036.1     107919698                      .-.-.--.--.-...-.---.-.---.---.-........  107919678</w:t>
      </w:r>
    </w:p>
    <w:p>
      <w:r>
        <w:rPr>
          <w:rFonts w:ascii="Consolas" w:hAnsi="Consolas"/>
          <w:sz w:val="18"/>
        </w:rPr>
        <w:t>NC_047036.1     130220679                      .-.-.--.--.-...-.---.-.---.---.-........  130220659</w:t>
      </w:r>
    </w:p>
    <w:p>
      <w:r>
        <w:rPr>
          <w:rFonts w:ascii="Consolas" w:hAnsi="Consolas"/>
          <w:sz w:val="18"/>
        </w:rPr>
        <w:t>NC_047036.1     159368657                   ..-.-.-.--.--.-...-.---.-.---.---.-........  159368679</w:t>
      </w:r>
    </w:p>
    <w:p>
      <w:r>
        <w:rPr>
          <w:rFonts w:ascii="Consolas" w:hAnsi="Consolas"/>
          <w:sz w:val="18"/>
        </w:rPr>
        <w:t>NC_047036.1     164628981                          .--.--.-...-.---.-.---.---.-........  164628999</w:t>
      </w:r>
    </w:p>
    <w:p>
      <w:r>
        <w:rPr>
          <w:rFonts w:ascii="Consolas" w:hAnsi="Consolas"/>
          <w:sz w:val="18"/>
        </w:rPr>
        <w:t>NC_047036.1     25146673                       .-.-.--.--.-...-.---.-.---.---.-........  25146693</w:t>
      </w:r>
    </w:p>
    <w:p>
      <w:r>
        <w:rPr>
          <w:rFonts w:ascii="Consolas" w:hAnsi="Consolas"/>
          <w:sz w:val="18"/>
        </w:rPr>
        <w:t>NC_047036.1     111670517                             .--.-...-.---.-.---.---.-........  111670534</w:t>
      </w:r>
    </w:p>
    <w:p>
      <w:r>
        <w:rPr>
          <w:rFonts w:ascii="Consolas" w:hAnsi="Consolas"/>
          <w:sz w:val="18"/>
        </w:rPr>
        <w:t>NC_047036.1     170255197                        .-.--.--.-...-.---.-.---.---.-G.......  170255178</w:t>
      </w:r>
    </w:p>
    <w:p>
      <w:r>
        <w:rPr>
          <w:rFonts w:ascii="Consolas" w:hAnsi="Consolas"/>
          <w:sz w:val="18"/>
        </w:rPr>
        <w:t>NC_047036.1     141892589                          .--.--.-...-.---T-.---.---.-........  141892607</w:t>
      </w:r>
    </w:p>
    <w:p>
      <w:r>
        <w:rPr>
          <w:rFonts w:ascii="Consolas" w:hAnsi="Consolas"/>
          <w:sz w:val="18"/>
        </w:rPr>
        <w:t>NC_047036.1     55037328                       .-.-.--.--.-...-.---.-.---.---.-........  55037348</w:t>
      </w:r>
    </w:p>
    <w:p>
      <w:r>
        <w:rPr>
          <w:rFonts w:ascii="Consolas" w:hAnsi="Consolas"/>
          <w:sz w:val="18"/>
        </w:rPr>
        <w:t>NC_047036.1     108512677                        .-.--.--.-T..-A---.-.---C---.-........  108512658</w:t>
      </w:r>
    </w:p>
    <w:p>
      <w:r>
        <w:rPr>
          <w:rFonts w:ascii="Consolas" w:hAnsi="Consolas"/>
          <w:sz w:val="18"/>
        </w:rPr>
        <w:t>NC_047036.1     6024202                            .--.--.-...-.---.-.---.---.-........  6024184</w:t>
      </w:r>
    </w:p>
    <w:p>
      <w:r>
        <w:rPr>
          <w:rFonts w:ascii="Consolas" w:hAnsi="Consolas"/>
          <w:sz w:val="18"/>
        </w:rPr>
        <w:t>NC_047036.1     10072615                           .--.--.-...-.---.-.---.---.-........  10072597</w:t>
      </w:r>
    </w:p>
    <w:p>
      <w:r>
        <w:rPr>
          <w:rFonts w:ascii="Consolas" w:hAnsi="Consolas"/>
          <w:sz w:val="18"/>
        </w:rPr>
        <w:t>NC_047036.1     10758893                           .--.--.-...-.---.-.---.---.-........  10758911</w:t>
      </w:r>
    </w:p>
    <w:p>
      <w:r>
        <w:rPr>
          <w:rFonts w:ascii="Consolas" w:hAnsi="Consolas"/>
          <w:sz w:val="18"/>
        </w:rPr>
        <w:t>NC_047036.1     15684932                           .--.--.-...-.---.-.---.---.-........  15684950</w:t>
      </w:r>
    </w:p>
    <w:p>
      <w:r>
        <w:rPr>
          <w:rFonts w:ascii="Consolas" w:hAnsi="Consolas"/>
          <w:sz w:val="18"/>
        </w:rPr>
        <w:t>NC_047036.1     16210737                           .--.--.-...-.---.-.---.---.-........  16210755</w:t>
      </w:r>
    </w:p>
    <w:p>
      <w:r>
        <w:rPr>
          <w:rFonts w:ascii="Consolas" w:hAnsi="Consolas"/>
          <w:sz w:val="18"/>
        </w:rPr>
        <w:t>NC_047036.1     22401226                           .--.--.-...-.---.-.---.---.-........  22401208</w:t>
      </w:r>
    </w:p>
    <w:p>
      <w:r>
        <w:rPr>
          <w:rFonts w:ascii="Consolas" w:hAnsi="Consolas"/>
          <w:sz w:val="18"/>
        </w:rPr>
        <w:t>NC_047036.1     27876646                         .-.--.--.-...-.---.-.---.---.-........  27876665</w:t>
      </w:r>
    </w:p>
    <w:p>
      <w:r>
        <w:rPr>
          <w:rFonts w:ascii="Consolas" w:hAnsi="Consolas"/>
          <w:sz w:val="18"/>
        </w:rPr>
        <w:t>NC_047036.1     27876659                           .--.--.-...-.---.-.---.---.-........  27876677</w:t>
      </w:r>
    </w:p>
    <w:p>
      <w:r>
        <w:rPr>
          <w:rFonts w:ascii="Consolas" w:hAnsi="Consolas"/>
          <w:sz w:val="18"/>
        </w:rPr>
        <w:t>NC_047036.1     29743509                           .--.--.-...-.---.-.---.---.-........  29743527</w:t>
      </w:r>
    </w:p>
    <w:p>
      <w:r>
        <w:rPr>
          <w:rFonts w:ascii="Consolas" w:hAnsi="Consolas"/>
          <w:sz w:val="18"/>
        </w:rPr>
        <w:t>NC_047036.1     33572826                         .-.--.--.-...-.---.-.---.---.-........  33572845</w:t>
      </w:r>
    </w:p>
    <w:p>
      <w:r>
        <w:rPr>
          <w:rFonts w:ascii="Consolas" w:hAnsi="Consolas"/>
          <w:sz w:val="18"/>
        </w:rPr>
        <w:t>NC_047036.1     33572851                           .--.--.-...-.---.-.---.---.-........  33572869</w:t>
      </w:r>
    </w:p>
    <w:p>
      <w:r>
        <w:rPr>
          <w:rFonts w:ascii="Consolas" w:hAnsi="Consolas"/>
          <w:sz w:val="18"/>
        </w:rPr>
        <w:t>NC_047036.1     35162594                           .--.--.-...-.---.-.---.---.-........  35162576</w:t>
      </w:r>
    </w:p>
    <w:p>
      <w:r>
        <w:rPr>
          <w:rFonts w:ascii="Consolas" w:hAnsi="Consolas"/>
          <w:sz w:val="18"/>
        </w:rPr>
        <w:t>NC_047036.1     41135387                           .--.--.-...-.---.-.---.---.-........  41135369</w:t>
      </w:r>
    </w:p>
    <w:p>
      <w:r>
        <w:rPr>
          <w:rFonts w:ascii="Consolas" w:hAnsi="Consolas"/>
          <w:sz w:val="18"/>
        </w:rPr>
        <w:t>NC_047036.1     42238020                           .--.--.-...-.---.-.---.---.-........  42238038</w:t>
      </w:r>
    </w:p>
    <w:p>
      <w:r>
        <w:rPr>
          <w:rFonts w:ascii="Consolas" w:hAnsi="Consolas"/>
          <w:sz w:val="18"/>
        </w:rPr>
        <w:t>NC_047036.1     69697970                         .-.--.--.-...-.---.-.---.---.-........  69697951</w:t>
      </w:r>
    </w:p>
    <w:p>
      <w:r>
        <w:rPr>
          <w:rFonts w:ascii="Consolas" w:hAnsi="Consolas"/>
          <w:sz w:val="18"/>
        </w:rPr>
        <w:t>NC_047036.1     72953452                           .--.--.-...-.---.-.---.---.-........  72953434</w:t>
      </w:r>
    </w:p>
    <w:p>
      <w:r>
        <w:rPr>
          <w:rFonts w:ascii="Consolas" w:hAnsi="Consolas"/>
          <w:sz w:val="18"/>
        </w:rPr>
        <w:t>NC_047036.1     81153033                           .--.--.-...-.---.-.---.---.-........  81153051</w:t>
      </w:r>
    </w:p>
    <w:p>
      <w:r>
        <w:rPr>
          <w:rFonts w:ascii="Consolas" w:hAnsi="Consolas"/>
          <w:sz w:val="18"/>
        </w:rPr>
        <w:t>NC_047036.1     81341429                           .--.--.-...-.---.-.---.---.-........  81341411</w:t>
      </w:r>
    </w:p>
    <w:p>
      <w:r>
        <w:rPr>
          <w:rFonts w:ascii="Consolas" w:hAnsi="Consolas"/>
          <w:sz w:val="18"/>
        </w:rPr>
        <w:t>NC_047036.1     84710798                         .-.--.--.-...-.---.-.---.---.-........  84710817</w:t>
      </w:r>
    </w:p>
    <w:p>
      <w:r>
        <w:rPr>
          <w:rFonts w:ascii="Consolas" w:hAnsi="Consolas"/>
          <w:sz w:val="18"/>
        </w:rPr>
        <w:t>NC_047036.1     90648839                         .-.--.--.-...-.---.-.---.---.-........  90648858</w:t>
      </w:r>
    </w:p>
    <w:p>
      <w:r>
        <w:rPr>
          <w:rFonts w:ascii="Consolas" w:hAnsi="Consolas"/>
          <w:sz w:val="18"/>
        </w:rPr>
        <w:t>NC_047036.1     96234502                           .--.--.-...-.---.-.---.---.-........  96234520</w:t>
      </w:r>
    </w:p>
    <w:p>
      <w:r>
        <w:rPr>
          <w:rFonts w:ascii="Consolas" w:hAnsi="Consolas"/>
          <w:sz w:val="18"/>
        </w:rPr>
        <w:t>NC_047036.1     107116888                          .--.--.-...-.---.-.---.---.-........  107116906</w:t>
      </w:r>
    </w:p>
    <w:p>
      <w:r>
        <w:rPr>
          <w:rFonts w:ascii="Consolas" w:hAnsi="Consolas"/>
          <w:sz w:val="18"/>
        </w:rPr>
        <w:t>NC_047036.1     107472847                          .--.--.-...-.---.-.---.---.-........  107472829</w:t>
      </w:r>
    </w:p>
    <w:p>
      <w:r>
        <w:rPr>
          <w:rFonts w:ascii="Consolas" w:hAnsi="Consolas"/>
          <w:sz w:val="18"/>
        </w:rPr>
        <w:t>NC_047036.1     112727558                        .-.--.--.-...-.---.-.---.---.-........  112727539</w:t>
      </w:r>
    </w:p>
    <w:p>
      <w:r>
        <w:rPr>
          <w:rFonts w:ascii="Consolas" w:hAnsi="Consolas"/>
          <w:sz w:val="18"/>
        </w:rPr>
        <w:t>NC_047036.1     116520926                          .--.--.-...-.---.-.---.---.-........  116520944</w:t>
      </w:r>
    </w:p>
    <w:p>
      <w:r>
        <w:rPr>
          <w:rFonts w:ascii="Consolas" w:hAnsi="Consolas"/>
          <w:sz w:val="18"/>
        </w:rPr>
        <w:t>NC_047036.1     138710723                        .-.--.--.-...-.---.-.---.---.-........  138710704</w:t>
      </w:r>
    </w:p>
    <w:p>
      <w:r>
        <w:rPr>
          <w:rFonts w:ascii="Consolas" w:hAnsi="Consolas"/>
          <w:sz w:val="18"/>
        </w:rPr>
        <w:t>NC_047036.1     139459859                          .--.--.-...-.---.-.---.---.-........  139459841</w:t>
      </w:r>
    </w:p>
    <w:p>
      <w:r>
        <w:rPr>
          <w:rFonts w:ascii="Consolas" w:hAnsi="Consolas"/>
          <w:sz w:val="18"/>
        </w:rPr>
        <w:t>NC_047036.1     139459864                        .-.--.--.-...-.---.-.---.---.-........  139459845</w:t>
      </w:r>
    </w:p>
    <w:p>
      <w:r>
        <w:rPr>
          <w:rFonts w:ascii="Consolas" w:hAnsi="Consolas"/>
          <w:sz w:val="18"/>
        </w:rPr>
        <w:t>NC_047036.1     142781609                        .-.--.--.-...-.---.-.---.---.-........  142781628</w:t>
      </w:r>
    </w:p>
    <w:p>
      <w:r>
        <w:rPr>
          <w:rFonts w:ascii="Consolas" w:hAnsi="Consolas"/>
          <w:sz w:val="18"/>
        </w:rPr>
        <w:t>NC_047036.1     148648153                          .--.--.-...-.---.-.---.---.-........  148648171</w:t>
      </w:r>
    </w:p>
    <w:p>
      <w:r>
        <w:rPr>
          <w:rFonts w:ascii="Consolas" w:hAnsi="Consolas"/>
          <w:sz w:val="18"/>
        </w:rPr>
        <w:t>NC_047036.1     150438758                          .--.--.-...-.---.-.---.---.-........  150438740</w:t>
      </w:r>
    </w:p>
    <w:p>
      <w:r>
        <w:rPr>
          <w:rFonts w:ascii="Consolas" w:hAnsi="Consolas"/>
          <w:sz w:val="18"/>
        </w:rPr>
        <w:t>NC_047036.1     150438767                        .-.--.--.-...-.---.-.---.---.-........  150438748</w:t>
      </w:r>
    </w:p>
    <w:p>
      <w:r>
        <w:rPr>
          <w:rFonts w:ascii="Consolas" w:hAnsi="Consolas"/>
          <w:sz w:val="18"/>
        </w:rPr>
        <w:t>NC_047036.1     150495042                        .-.--.--.-...-.---.-.---.---.-........  150495061</w:t>
      </w:r>
    </w:p>
    <w:p>
      <w:r>
        <w:rPr>
          <w:rFonts w:ascii="Consolas" w:hAnsi="Consolas"/>
          <w:sz w:val="18"/>
        </w:rPr>
        <w:t>NC_047036.1     150495055                          .--.--.-...-.---.-.---.---.-........  150495073</w:t>
      </w:r>
    </w:p>
    <w:p>
      <w:r>
        <w:rPr>
          <w:rFonts w:ascii="Consolas" w:hAnsi="Consolas"/>
          <w:sz w:val="18"/>
        </w:rPr>
        <w:t>NC_047036.1     152694968                          .--.--.-...-.---.-.---.---.-........  152694950</w:t>
      </w:r>
    </w:p>
    <w:p>
      <w:r>
        <w:rPr>
          <w:rFonts w:ascii="Consolas" w:hAnsi="Consolas"/>
          <w:sz w:val="18"/>
        </w:rPr>
        <w:t>NC_047036.1     164135882                          .--.--.-...-.---.-.---.---.-........  164135900</w:t>
      </w:r>
    </w:p>
    <w:p>
      <w:r>
        <w:rPr>
          <w:rFonts w:ascii="Consolas" w:hAnsi="Consolas"/>
          <w:sz w:val="18"/>
        </w:rPr>
        <w:t>NC_047036.1     6024198                            .--.--.-...-.---.-.---.---.-........  6024180</w:t>
      </w:r>
    </w:p>
    <w:p>
      <w:r>
        <w:rPr>
          <w:rFonts w:ascii="Consolas" w:hAnsi="Consolas"/>
          <w:sz w:val="18"/>
        </w:rPr>
        <w:t>NC_047036.1     10804825                         .-.--C--.-...-.---.-.---.---.-........  10804806</w:t>
      </w:r>
    </w:p>
    <w:p>
      <w:r>
        <w:rPr>
          <w:rFonts w:ascii="Consolas" w:hAnsi="Consolas"/>
          <w:sz w:val="18"/>
        </w:rPr>
        <w:t>NC_047036.1     86023896                       .-.-.--.--.-...-.---.-.---.---.-........  86023876</w:t>
      </w:r>
    </w:p>
    <w:p>
      <w:r>
        <w:rPr>
          <w:rFonts w:ascii="Consolas" w:hAnsi="Consolas"/>
          <w:sz w:val="18"/>
        </w:rPr>
        <w:t>NC_047036.1     80123166                  .-..-.-A-.--.--.-...-.---.-.---.---.-........  80123189</w:t>
      </w:r>
    </w:p>
    <w:p>
      <w:r>
        <w:rPr>
          <w:rFonts w:ascii="Consolas" w:hAnsi="Consolas"/>
          <w:sz w:val="18"/>
        </w:rPr>
        <w:t>NC_047036.1     152784472                                .-...-.---.-.---.---.-G...G...  152784456</w:t>
      </w:r>
    </w:p>
    <w:p>
      <w:r>
        <w:rPr>
          <w:rFonts w:ascii="Consolas" w:hAnsi="Consolas"/>
          <w:sz w:val="18"/>
        </w:rPr>
        <w:t>NC_047036.1     40930681            ....T-.-..-T-.-.AT.--.-...-.---.-.---.---.-........  40930651</w:t>
      </w:r>
    </w:p>
    <w:p>
      <w:r>
        <w:rPr>
          <w:rFonts w:ascii="Consolas" w:hAnsi="Consolas"/>
          <w:sz w:val="18"/>
        </w:rPr>
        <w:t>NC_047036.1     6224276                            .--.--.-...-.---.-.---.---.-........  6224294</w:t>
      </w:r>
    </w:p>
    <w:p>
      <w:r>
        <w:rPr>
          <w:rFonts w:ascii="Consolas" w:hAnsi="Consolas"/>
          <w:sz w:val="18"/>
        </w:rPr>
        <w:t>NC_047036.1     13150329                       .-.-.--.--.-...-.---.-.---.---.-........  13150309</w:t>
      </w:r>
    </w:p>
    <w:p>
      <w:r>
        <w:rPr>
          <w:rFonts w:ascii="Consolas" w:hAnsi="Consolas"/>
          <w:sz w:val="18"/>
        </w:rPr>
        <w:t>NC_047036.1     20485454                           .--.--.-...-.---.-.---.---.-........  20485436</w:t>
      </w:r>
    </w:p>
    <w:p>
      <w:r>
        <w:rPr>
          <w:rFonts w:ascii="Consolas" w:hAnsi="Consolas"/>
          <w:sz w:val="18"/>
        </w:rPr>
        <w:t>NC_047036.1     29801663                           .--.--.-...-.---.-.---.---.-........  29801645</w:t>
      </w:r>
    </w:p>
    <w:p>
      <w:r>
        <w:rPr>
          <w:rFonts w:ascii="Consolas" w:hAnsi="Consolas"/>
          <w:sz w:val="18"/>
        </w:rPr>
        <w:t>NC_047036.1     42238004                           .--.--.-...-.---.-.---.---.-........  42238022</w:t>
      </w:r>
    </w:p>
    <w:p>
      <w:r>
        <w:rPr>
          <w:rFonts w:ascii="Consolas" w:hAnsi="Consolas"/>
          <w:sz w:val="18"/>
        </w:rPr>
        <w:t>NC_047036.1     75726340                              .--.-...-.---.-.---.---.-........  75726323</w:t>
      </w:r>
    </w:p>
    <w:p>
      <w:r>
        <w:rPr>
          <w:rFonts w:ascii="Consolas" w:hAnsi="Consolas"/>
          <w:sz w:val="18"/>
        </w:rPr>
        <w:t>NC_047036.1     81341437                           .--.--.-...-.---.-.---.---.-........  81341419</w:t>
      </w:r>
    </w:p>
    <w:p>
      <w:r>
        <w:rPr>
          <w:rFonts w:ascii="Consolas" w:hAnsi="Consolas"/>
          <w:sz w:val="18"/>
        </w:rPr>
        <w:t>NC_047036.1     81634430                           .--.--.-...-.---.-.---.---.-........  81634448</w:t>
      </w:r>
    </w:p>
    <w:p>
      <w:r>
        <w:rPr>
          <w:rFonts w:ascii="Consolas" w:hAnsi="Consolas"/>
          <w:sz w:val="18"/>
        </w:rPr>
        <w:t>NC_047036.1     90648848                           .--.--.-...-.---.-.---.---.-........  90648866</w:t>
      </w:r>
    </w:p>
    <w:p>
      <w:r>
        <w:rPr>
          <w:rFonts w:ascii="Consolas" w:hAnsi="Consolas"/>
          <w:sz w:val="18"/>
        </w:rPr>
        <w:t>NC_047036.1     106318449                          .--.--.-...-.---.-.---.---.-........  106318467</w:t>
      </w:r>
    </w:p>
    <w:p>
      <w:r>
        <w:rPr>
          <w:rFonts w:ascii="Consolas" w:hAnsi="Consolas"/>
          <w:sz w:val="18"/>
        </w:rPr>
        <w:t>NC_047036.1     147107612                          .--.--.-...-.---.-.---.---.-........  147107594</w:t>
      </w:r>
    </w:p>
    <w:p>
      <w:r>
        <w:rPr>
          <w:rFonts w:ascii="Consolas" w:hAnsi="Consolas"/>
          <w:sz w:val="18"/>
        </w:rPr>
        <w:t>NC_047036.1     148648149                          .--.--.-...-.---.-.---.---.-........  148648167</w:t>
      </w:r>
    </w:p>
    <w:p>
      <w:r>
        <w:rPr>
          <w:rFonts w:ascii="Consolas" w:hAnsi="Consolas"/>
          <w:sz w:val="18"/>
        </w:rPr>
        <w:t>NC_047036.1     164628977                          .--.--.-...-.---.-.---.---.-........  164628995</w:t>
      </w:r>
    </w:p>
    <w:p>
      <w:r>
        <w:rPr>
          <w:rFonts w:ascii="Consolas" w:hAnsi="Consolas"/>
          <w:sz w:val="18"/>
        </w:rPr>
        <w:t>NC_047036.1     116788793                        .-.--.--.-...-.---.-.---.---.-......C.  116788812</w:t>
      </w:r>
    </w:p>
    <w:p>
      <w:r>
        <w:rPr>
          <w:rFonts w:ascii="Consolas" w:hAnsi="Consolas"/>
          <w:sz w:val="18"/>
        </w:rPr>
        <w:t>NC_047036.1     42493738                         .-.--C--.-...-.---.-.---.---.-........  42493719</w:t>
      </w:r>
    </w:p>
    <w:p>
      <w:r>
        <w:rPr>
          <w:rFonts w:ascii="Consolas" w:hAnsi="Consolas"/>
          <w:sz w:val="18"/>
        </w:rPr>
        <w:t>NC_047036.1     12474721                         .-.--.--.-...-.---.-.---.---.-........  12474702</w:t>
      </w:r>
    </w:p>
    <w:p>
      <w:r>
        <w:rPr>
          <w:rFonts w:ascii="Consolas" w:hAnsi="Consolas"/>
          <w:sz w:val="18"/>
        </w:rPr>
        <w:t>NC_047036.1     53262216                                   ...-.---G-.---.---.-.....C..  53262231</w:t>
      </w:r>
    </w:p>
    <w:p>
      <w:r>
        <w:rPr>
          <w:rFonts w:ascii="Consolas" w:hAnsi="Consolas"/>
          <w:sz w:val="18"/>
        </w:rPr>
        <w:t>NC_047036.1     35552741                         .-.--.--.-...-.---.-.---.---.-........  35552722</w:t>
      </w:r>
    </w:p>
    <w:p>
      <w:r>
        <w:rPr>
          <w:rFonts w:ascii="Consolas" w:hAnsi="Consolas"/>
          <w:sz w:val="18"/>
        </w:rPr>
        <w:t>NC_047036.1     45722185                           .--.--.-...-.---.-.---.---.-........  45722167</w:t>
      </w:r>
    </w:p>
    <w:p>
      <w:r>
        <w:rPr>
          <w:rFonts w:ascii="Consolas" w:hAnsi="Consolas"/>
          <w:sz w:val="18"/>
        </w:rPr>
        <w:t>NC_047036.1     64241438                                 .-...-.---.-.---.---.-........  64241454</w:t>
      </w:r>
    </w:p>
    <w:p>
      <w:r>
        <w:rPr>
          <w:rFonts w:ascii="Consolas" w:hAnsi="Consolas"/>
          <w:sz w:val="18"/>
        </w:rPr>
        <w:t>NC_047036.1     74266189                                 .-...-.---.-.---.---.-........  74266205</w:t>
      </w:r>
    </w:p>
    <w:p>
      <w:r>
        <w:rPr>
          <w:rFonts w:ascii="Consolas" w:hAnsi="Consolas"/>
          <w:sz w:val="18"/>
        </w:rPr>
        <w:t>NC_047036.1     107472850                             .--.-...-.---.-.---.---.-........  107472833</w:t>
      </w:r>
    </w:p>
    <w:p>
      <w:r>
        <w:rPr>
          <w:rFonts w:ascii="Consolas" w:hAnsi="Consolas"/>
          <w:sz w:val="18"/>
        </w:rPr>
        <w:t>NC_047036.1     120596651                          .--.--.-...-.---.-.---.---.-........  120596669</w:t>
      </w:r>
    </w:p>
    <w:p>
      <w:r>
        <w:rPr>
          <w:rFonts w:ascii="Consolas" w:hAnsi="Consolas"/>
          <w:sz w:val="18"/>
        </w:rPr>
        <w:t>NC_047036.1     147247678                                .-...-.---.-.---.---.-........  147247694</w:t>
      </w:r>
    </w:p>
    <w:p>
      <w:r>
        <w:rPr>
          <w:rFonts w:ascii="Consolas" w:hAnsi="Consolas"/>
          <w:sz w:val="18"/>
        </w:rPr>
        <w:t>NC_047036.1     151625068                    .-.-.-.--.--.-...-.---.-.---.---.-........  151625047</w:t>
      </w:r>
    </w:p>
    <w:p>
      <w:r>
        <w:rPr>
          <w:rFonts w:ascii="Consolas" w:hAnsi="Consolas"/>
          <w:sz w:val="18"/>
        </w:rPr>
        <w:t>NC_047036.1     152693538                             .--.-...-.---.-.---.---.-........  152693555</w:t>
      </w:r>
    </w:p>
    <w:p>
      <w:r>
        <w:rPr>
          <w:rFonts w:ascii="Consolas" w:hAnsi="Consolas"/>
          <w:sz w:val="18"/>
        </w:rPr>
        <w:t>NC_047036.1     168923898                    .-.-.-.C-.--.-...-.---.-.---.---.-....G...  168923920</w:t>
      </w:r>
    </w:p>
    <w:p>
      <w:r>
        <w:rPr>
          <w:rFonts w:ascii="Consolas" w:hAnsi="Consolas"/>
          <w:sz w:val="18"/>
        </w:rPr>
        <w:t>NC_047036.1     27876644                              .--.-T..-.---.-.---.---.-........  27876661</w:t>
      </w:r>
    </w:p>
    <w:p>
      <w:r>
        <w:rPr>
          <w:rFonts w:ascii="Consolas" w:hAnsi="Consolas"/>
          <w:sz w:val="18"/>
        </w:rPr>
        <w:t>NC_047036.1     72398112                           .--.--.-...-.---.-.---.---.-........  72398130</w:t>
      </w:r>
    </w:p>
    <w:p>
      <w:r>
        <w:rPr>
          <w:rFonts w:ascii="Consolas" w:hAnsi="Consolas"/>
          <w:sz w:val="18"/>
        </w:rPr>
        <w:t>NC_047036.1     10250303                       .-.-.--.--.-...-.---.-.---.---.-........  10250283</w:t>
      </w:r>
    </w:p>
    <w:p>
      <w:r>
        <w:rPr>
          <w:rFonts w:ascii="Consolas" w:hAnsi="Consolas"/>
          <w:sz w:val="18"/>
        </w:rPr>
        <w:t>NC_047036.1     62759239                                 .-...-.---.-.---.---.-........  62759223</w:t>
      </w:r>
    </w:p>
    <w:p>
      <w:r>
        <w:rPr>
          <w:rFonts w:ascii="Consolas" w:hAnsi="Consolas"/>
          <w:sz w:val="18"/>
        </w:rPr>
        <w:t>NC_047036.1     69620530                       .-.-.--.--.-...-.---.-.---.---.-.C......  69620550</w:t>
      </w:r>
    </w:p>
    <w:p>
      <w:r>
        <w:rPr>
          <w:rFonts w:ascii="Consolas" w:hAnsi="Consolas"/>
          <w:sz w:val="18"/>
        </w:rPr>
        <w:t>NC_047036.1     164871723                      .-.-.--.--.-T..-.---.-.---.---.-........  164871743</w:t>
      </w:r>
    </w:p>
    <w:p>
      <w:r>
        <w:rPr>
          <w:rFonts w:ascii="Consolas" w:hAnsi="Consolas"/>
          <w:sz w:val="18"/>
        </w:rPr>
        <w:t>NC_047036.1     96046365                           .--.--.-...-.---.-.---.---.-........  96046383</w:t>
      </w:r>
    </w:p>
    <w:p>
      <w:r>
        <w:rPr>
          <w:rFonts w:ascii="Consolas" w:hAnsi="Consolas"/>
          <w:sz w:val="18"/>
        </w:rPr>
        <w:t>NC_047036.1     52071626                                    ..-.---.-.---.---.-........  52071640</w:t>
      </w:r>
    </w:p>
    <w:p>
      <w:r>
        <w:rPr>
          <w:rFonts w:ascii="Consolas" w:hAnsi="Consolas"/>
          <w:sz w:val="18"/>
        </w:rPr>
        <w:t>NC_047036.1     72622396                         .-.--.--.-...-.TTC.-.---.---.-........  72622418</w:t>
      </w:r>
    </w:p>
    <w:p>
      <w:r>
        <w:rPr>
          <w:rFonts w:ascii="Consolas" w:hAnsi="Consolas"/>
          <w:sz w:val="18"/>
        </w:rPr>
        <w:t>NC_047036.1     81341450                    ..-.-.-.--.--.-T..-.---.A.---.---.-........  81341427</w:t>
      </w:r>
    </w:p>
    <w:p>
      <w:r>
        <w:rPr>
          <w:rFonts w:ascii="Consolas" w:hAnsi="Consolas"/>
          <w:sz w:val="18"/>
        </w:rPr>
        <w:t>NC_047036.1     38440484                       .-.-.--.--.-...-.---T-.ATT.---.-........  38440507</w:t>
      </w:r>
    </w:p>
    <w:p>
      <w:r>
        <w:rPr>
          <w:rFonts w:ascii="Consolas" w:hAnsi="Consolas"/>
          <w:sz w:val="18"/>
        </w:rPr>
        <w:t>NC_047036.1     161893581                   ..-T-.-.--.--.-...-.-------------.-........  161893600</w:t>
      </w:r>
    </w:p>
    <w:p>
      <w:r>
        <w:rPr>
          <w:rFonts w:ascii="Consolas" w:hAnsi="Consolas"/>
          <w:sz w:val="18"/>
        </w:rPr>
        <w:t>NC_047038.1     67212101                       .-.-.--.--.-...-.---.-.---.---.-......A.  67212121</w:t>
      </w:r>
    </w:p>
    <w:p>
      <w:r>
        <w:rPr>
          <w:rFonts w:ascii="Consolas" w:hAnsi="Consolas"/>
          <w:sz w:val="18"/>
        </w:rPr>
        <w:t>NC_047038.1     70446041                    ..-T-.-.--.--.-.C.-.---.-.---.---.-....T.AA  70446063</w:t>
      </w:r>
    </w:p>
    <w:p>
      <w:r>
        <w:rPr>
          <w:rFonts w:ascii="Consolas" w:hAnsi="Consolas"/>
          <w:sz w:val="18"/>
        </w:rPr>
        <w:t>NC_047038.1     21208169                           .--.--.-...-.---.-.---.---.-........  21208187</w:t>
      </w:r>
    </w:p>
    <w:p>
      <w:r>
        <w:rPr>
          <w:rFonts w:ascii="Consolas" w:hAnsi="Consolas"/>
          <w:sz w:val="18"/>
        </w:rPr>
        <w:t>NC_047038.1     105662021              ..-.-C.-T-.-.--.--.-...-.---.-.---.---.-........  105661996</w:t>
      </w:r>
    </w:p>
    <w:p>
      <w:r>
        <w:rPr>
          <w:rFonts w:ascii="Consolas" w:hAnsi="Consolas"/>
          <w:sz w:val="18"/>
        </w:rPr>
        <w:t>NC_047038.1     78304801                  .-..-T-.-.--.--.-...-.---.-.---.---.-........  78304824</w:t>
      </w:r>
    </w:p>
    <w:p>
      <w:r>
        <w:rPr>
          <w:rFonts w:ascii="Consolas" w:hAnsi="Consolas"/>
          <w:sz w:val="18"/>
        </w:rPr>
        <w:t>NC_047038.1     78007016                    ..-T-.-.--.--.-...-.---.-.---.---.-..C.....  78007038</w:t>
      </w:r>
    </w:p>
    <w:p>
      <w:r>
        <w:rPr>
          <w:rFonts w:ascii="Consolas" w:hAnsi="Consolas"/>
          <w:sz w:val="18"/>
        </w:rPr>
        <w:t>NC_047038.1     10329358                    ..-.-.-.--.--.-...-.---.-.---.---.-........  10329380</w:t>
      </w:r>
    </w:p>
    <w:p>
      <w:r>
        <w:rPr>
          <w:rFonts w:ascii="Consolas" w:hAnsi="Consolas"/>
          <w:sz w:val="18"/>
        </w:rPr>
        <w:t>NC_047038.1     96219865                    ..-C-.-.--.--.-...-.---.-.---.---.-........  96219843</w:t>
      </w:r>
    </w:p>
    <w:p>
      <w:r>
        <w:rPr>
          <w:rFonts w:ascii="Consolas" w:hAnsi="Consolas"/>
          <w:sz w:val="18"/>
        </w:rPr>
        <w:t>NC_047038.1     103976641                   ..-T-.-.--.--.-...-.---.-.---.---.-........  103976619</w:t>
      </w:r>
    </w:p>
    <w:p>
      <w:r>
        <w:rPr>
          <w:rFonts w:ascii="Consolas" w:hAnsi="Consolas"/>
          <w:sz w:val="18"/>
        </w:rPr>
        <w:t>NC_047038.1     122038050                   ..-T-.-.--.--.-...-.---.-.---.---.-........  122038028</w:t>
      </w:r>
    </w:p>
    <w:p>
      <w:r>
        <w:rPr>
          <w:rFonts w:ascii="Consolas" w:hAnsi="Consolas"/>
          <w:sz w:val="18"/>
        </w:rPr>
        <w:t>NC_047038.1     39465154                    ..-T-.-.--A--.-...-.---.-.---.---.-........  39465132</w:t>
      </w:r>
    </w:p>
    <w:p>
      <w:r>
        <w:rPr>
          <w:rFonts w:ascii="Consolas" w:hAnsi="Consolas"/>
          <w:sz w:val="18"/>
        </w:rPr>
        <w:t>NC_047038.1     82091447                    ..-G-.-.--.--.-...-C---.-.---.---.-........  82091469</w:t>
      </w:r>
    </w:p>
    <w:p>
      <w:r>
        <w:rPr>
          <w:rFonts w:ascii="Consolas" w:hAnsi="Consolas"/>
          <w:sz w:val="18"/>
        </w:rPr>
        <w:t>NC_047038.1     95332484                     .-.-.-.--.--.-...-.---.-.---C---.-..C.....  95332463</w:t>
      </w:r>
    </w:p>
    <w:p>
      <w:r>
        <w:rPr>
          <w:rFonts w:ascii="Consolas" w:hAnsi="Consolas"/>
          <w:sz w:val="18"/>
        </w:rPr>
        <w:t>NC_047038.1     120781174                    .-.-A-.--.--.-...-.---G-.---.---.-........  120781153</w:t>
      </w:r>
    </w:p>
    <w:p>
      <w:r>
        <w:rPr>
          <w:rFonts w:ascii="Consolas" w:hAnsi="Consolas"/>
          <w:sz w:val="18"/>
        </w:rPr>
        <w:t>NC_047038.1     17202106                       .-.-.--.--.-...-.---.-.---.---.-........  17202126</w:t>
      </w:r>
    </w:p>
    <w:p>
      <w:r>
        <w:rPr>
          <w:rFonts w:ascii="Consolas" w:hAnsi="Consolas"/>
          <w:sz w:val="18"/>
        </w:rPr>
        <w:t>NC_047038.1     40358923                           .--.--.-...-.---.-.---.---.-........  40358905</w:t>
      </w:r>
    </w:p>
    <w:p>
      <w:r>
        <w:rPr>
          <w:rFonts w:ascii="Consolas" w:hAnsi="Consolas"/>
          <w:sz w:val="18"/>
        </w:rPr>
        <w:t>NC_047038.1     110678284                    .-.-.-.--.--.-...-.---.-.---.---.-........  110678305</w:t>
      </w:r>
    </w:p>
    <w:p>
      <w:r>
        <w:rPr>
          <w:rFonts w:ascii="Consolas" w:hAnsi="Consolas"/>
          <w:sz w:val="18"/>
        </w:rPr>
        <w:t>NC_047038.1     7377158                        .-.-.--C--.-...-.---.-.---.---.-........  7377178</w:t>
      </w:r>
    </w:p>
    <w:p>
      <w:r>
        <w:rPr>
          <w:rFonts w:ascii="Consolas" w:hAnsi="Consolas"/>
          <w:sz w:val="18"/>
        </w:rPr>
        <w:t>NC_047038.1     19316911                    ..-G-.-.--.--.-...-.---.-.---.---.-........  19316889</w:t>
      </w:r>
    </w:p>
    <w:p>
      <w:r>
        <w:rPr>
          <w:rFonts w:ascii="Consolas" w:hAnsi="Consolas"/>
          <w:sz w:val="18"/>
        </w:rPr>
        <w:t>NC_047038.1     25683802                    ..-.-A-.--.--.-...-.---.-.---.---.-........  25683780</w:t>
      </w:r>
    </w:p>
    <w:p>
      <w:r>
        <w:rPr>
          <w:rFonts w:ascii="Consolas" w:hAnsi="Consolas"/>
          <w:sz w:val="18"/>
        </w:rPr>
        <w:t>NC_047038.1     130681088                    .-.-A-.--.--.-...-.---.-.---.---.-........  130681067</w:t>
      </w:r>
    </w:p>
    <w:p>
      <w:r>
        <w:rPr>
          <w:rFonts w:ascii="Consolas" w:hAnsi="Consolas"/>
          <w:sz w:val="18"/>
        </w:rPr>
        <w:t>NC_047038.1     130830141                          .--.--.-...-.---.-.---.---.-........  130830123</w:t>
      </w:r>
    </w:p>
    <w:p>
      <w:r>
        <w:rPr>
          <w:rFonts w:ascii="Consolas" w:hAnsi="Consolas"/>
          <w:sz w:val="18"/>
        </w:rPr>
        <w:t>NC_047038.1     41416590                           .--.--.-...-.---.-.---.---.-........  41416572</w:t>
      </w:r>
    </w:p>
    <w:p>
      <w:r>
        <w:rPr>
          <w:rFonts w:ascii="Consolas" w:hAnsi="Consolas"/>
          <w:sz w:val="18"/>
        </w:rPr>
        <w:t>NC_047038.1     86163383                       .-.-.--G--.-.C.-.---.-.---.---.-........  86163403</w:t>
      </w:r>
    </w:p>
    <w:p>
      <w:r>
        <w:rPr>
          <w:rFonts w:ascii="Consolas" w:hAnsi="Consolas"/>
          <w:sz w:val="18"/>
        </w:rPr>
        <w:t>NC_047038.1     64486550                           .--.--.-...-.---.-.---.---.-G...G...  64486532</w:t>
      </w:r>
    </w:p>
    <w:p>
      <w:r>
        <w:rPr>
          <w:rFonts w:ascii="Consolas" w:hAnsi="Consolas"/>
          <w:sz w:val="18"/>
        </w:rPr>
        <w:t>NC_047038.1     24056877                           .--.--.-...-.---.-.---.---.-........  24056859</w:t>
      </w:r>
    </w:p>
    <w:p>
      <w:r>
        <w:rPr>
          <w:rFonts w:ascii="Consolas" w:hAnsi="Consolas"/>
          <w:sz w:val="18"/>
        </w:rPr>
        <w:t>NC_047038.1     24847325                           .--.--.-...-.---.-.---.---.-........  24847307</w:t>
      </w:r>
    </w:p>
    <w:p>
      <w:r>
        <w:rPr>
          <w:rFonts w:ascii="Consolas" w:hAnsi="Consolas"/>
          <w:sz w:val="18"/>
        </w:rPr>
        <w:t>NC_047038.1     25027472                       .-.-.--.--.-...-.---.-.---.---.-........  25027452</w:t>
      </w:r>
    </w:p>
    <w:p>
      <w:r>
        <w:rPr>
          <w:rFonts w:ascii="Consolas" w:hAnsi="Consolas"/>
          <w:sz w:val="18"/>
        </w:rPr>
        <w:t>NC_047038.1     29185028                           .--.--.-...-.---.-.---.---.-........  29185010</w:t>
      </w:r>
    </w:p>
    <w:p>
      <w:r>
        <w:rPr>
          <w:rFonts w:ascii="Consolas" w:hAnsi="Consolas"/>
          <w:sz w:val="18"/>
        </w:rPr>
        <w:t>NC_047038.1     29185038                       .-.-.--.--.-...-.---.-.---.---.-........  29185018</w:t>
      </w:r>
    </w:p>
    <w:p>
      <w:r>
        <w:rPr>
          <w:rFonts w:ascii="Consolas" w:hAnsi="Consolas"/>
          <w:sz w:val="18"/>
        </w:rPr>
        <w:t>NC_047038.1     34191810                       .-.-.--.--.-...-.---.-.---.---.-........  34191790</w:t>
      </w:r>
    </w:p>
    <w:p>
      <w:r>
        <w:rPr>
          <w:rFonts w:ascii="Consolas" w:hAnsi="Consolas"/>
          <w:sz w:val="18"/>
        </w:rPr>
        <w:t>NC_047038.1     46233977                           .--.--.-...-.---.-.---.---.-........  46233959</w:t>
      </w:r>
    </w:p>
    <w:p>
      <w:r>
        <w:rPr>
          <w:rFonts w:ascii="Consolas" w:hAnsi="Consolas"/>
          <w:sz w:val="18"/>
        </w:rPr>
        <w:t>NC_047038.1     63800189                       .-.-.--.--.-...-.---.-.---.---.-........  63800169</w:t>
      </w:r>
    </w:p>
    <w:p>
      <w:r>
        <w:rPr>
          <w:rFonts w:ascii="Consolas" w:hAnsi="Consolas"/>
          <w:sz w:val="18"/>
        </w:rPr>
        <w:t>NC_047038.1     87062548                       .-.-.--.--.-...-.---.-.---.---.-........  87062568</w:t>
      </w:r>
    </w:p>
    <w:p>
      <w:r>
        <w:rPr>
          <w:rFonts w:ascii="Consolas" w:hAnsi="Consolas"/>
          <w:sz w:val="18"/>
        </w:rPr>
        <w:t>NC_047038.1     89260722                       .-.-.--.--.-...-.---.-.---.---.-........  89260702</w:t>
      </w:r>
    </w:p>
    <w:p>
      <w:r>
        <w:rPr>
          <w:rFonts w:ascii="Consolas" w:hAnsi="Consolas"/>
          <w:sz w:val="18"/>
        </w:rPr>
        <w:t>NC_047038.1     104739826                      .-.-.--.--.-...-.---.-.---.---.-........  104739846</w:t>
      </w:r>
    </w:p>
    <w:p>
      <w:r>
        <w:rPr>
          <w:rFonts w:ascii="Consolas" w:hAnsi="Consolas"/>
          <w:sz w:val="18"/>
        </w:rPr>
        <w:t>NC_047038.1     117355573                      .-.-.--.--.-...-.---.-.---.---.-........  117355553</w:t>
      </w:r>
    </w:p>
    <w:p>
      <w:r>
        <w:rPr>
          <w:rFonts w:ascii="Consolas" w:hAnsi="Consolas"/>
          <w:sz w:val="18"/>
        </w:rPr>
        <w:t>NC_047038.1     130830155                      .-.-.--.--.-...-.---.-.---.---.-........  130830135</w:t>
      </w:r>
    </w:p>
    <w:p>
      <w:r>
        <w:rPr>
          <w:rFonts w:ascii="Consolas" w:hAnsi="Consolas"/>
          <w:sz w:val="18"/>
        </w:rPr>
        <w:t>NC_047038.1     16168625                       .-.-C--.--.-...-.---.-.---.---.-........  16168645</w:t>
      </w:r>
    </w:p>
    <w:p>
      <w:r>
        <w:rPr>
          <w:rFonts w:ascii="Consolas" w:hAnsi="Consolas"/>
          <w:sz w:val="18"/>
        </w:rPr>
        <w:t>NC_047038.1     25167517                       .-.-.--.--.-...-.---.-.---.---.-........  25167497</w:t>
      </w:r>
    </w:p>
    <w:p>
      <w:r>
        <w:rPr>
          <w:rFonts w:ascii="Consolas" w:hAnsi="Consolas"/>
          <w:sz w:val="18"/>
        </w:rPr>
        <w:t>NC_047038.1     50808465                         .-.--.--.-...-.---.-.---.---.-........  50808484</w:t>
      </w:r>
    </w:p>
    <w:p>
      <w:r>
        <w:rPr>
          <w:rFonts w:ascii="Consolas" w:hAnsi="Consolas"/>
          <w:sz w:val="18"/>
        </w:rPr>
        <w:t>NC_047038.1     53168407                       .-.-C--.--.-T..-.---.-.---.---.-........  53168427</w:t>
      </w:r>
    </w:p>
    <w:p>
      <w:r>
        <w:rPr>
          <w:rFonts w:ascii="Consolas" w:hAnsi="Consolas"/>
          <w:sz w:val="18"/>
        </w:rPr>
        <w:t>NC_047038.1     79383809                         .-.--.--.-...-.---.-C---.---.-......C.  79383828</w:t>
      </w:r>
    </w:p>
    <w:p>
      <w:r>
        <w:rPr>
          <w:rFonts w:ascii="Consolas" w:hAnsi="Consolas"/>
          <w:sz w:val="18"/>
        </w:rPr>
        <w:t>NC_047038.1     111316544                        .-.--.--A-..G-.---.-.---.---.-........  111316525</w:t>
      </w:r>
    </w:p>
    <w:p>
      <w:r>
        <w:rPr>
          <w:rFonts w:ascii="Consolas" w:hAnsi="Consolas"/>
          <w:sz w:val="18"/>
        </w:rPr>
        <w:t>NC_047038.1     101954665                        .-.--.--.-...-.---T-.---A---A-........  101954646</w:t>
      </w:r>
    </w:p>
    <w:p>
      <w:r>
        <w:rPr>
          <w:rFonts w:ascii="Consolas" w:hAnsi="Consolas"/>
          <w:sz w:val="18"/>
        </w:rPr>
        <w:t>NC_047038.1     104739818                      .-.-A--.--.-...-A---T-.---.---.-........  104739838</w:t>
      </w:r>
    </w:p>
    <w:p>
      <w:r>
        <w:rPr>
          <w:rFonts w:ascii="Consolas" w:hAnsi="Consolas"/>
          <w:sz w:val="18"/>
        </w:rPr>
        <w:t>NC_047038.1     5922612                            .--.--.-...-.---.-.---.---.-........  5922594</w:t>
      </w:r>
    </w:p>
    <w:p>
      <w:r>
        <w:rPr>
          <w:rFonts w:ascii="Consolas" w:hAnsi="Consolas"/>
          <w:sz w:val="18"/>
        </w:rPr>
        <w:t>NC_047038.1     6324573                            .--.--.-...-.---.-.---.---.-........  6324555</w:t>
      </w:r>
    </w:p>
    <w:p>
      <w:r>
        <w:rPr>
          <w:rFonts w:ascii="Consolas" w:hAnsi="Consolas"/>
          <w:sz w:val="18"/>
        </w:rPr>
        <w:t>NC_047038.1     16144901                           .--.--.-...-.---.-.---.---.-........  16144919</w:t>
      </w:r>
    </w:p>
    <w:p>
      <w:r>
        <w:rPr>
          <w:rFonts w:ascii="Consolas" w:hAnsi="Consolas"/>
          <w:sz w:val="18"/>
        </w:rPr>
        <w:t>NC_047038.1     16168635                           .--.--.-...-.---.-.---.---.-........  16168653</w:t>
      </w:r>
    </w:p>
    <w:p>
      <w:r>
        <w:rPr>
          <w:rFonts w:ascii="Consolas" w:hAnsi="Consolas"/>
          <w:sz w:val="18"/>
        </w:rPr>
        <w:t>NC_047038.1     23412500                           .--.--.-...-.---.-.---.---.-........  23412482</w:t>
      </w:r>
    </w:p>
    <w:p>
      <w:r>
        <w:rPr>
          <w:rFonts w:ascii="Consolas" w:hAnsi="Consolas"/>
          <w:sz w:val="18"/>
        </w:rPr>
        <w:t>NC_047038.1     23412521                         .-.--.--.-...-.---.-.---.---.-........  23412502</w:t>
      </w:r>
    </w:p>
    <w:p>
      <w:r>
        <w:rPr>
          <w:rFonts w:ascii="Consolas" w:hAnsi="Consolas"/>
          <w:sz w:val="18"/>
        </w:rPr>
        <w:t>NC_047038.1     32582916                           .--.--.-...-.---.-.---.---.-........  32582898</w:t>
      </w:r>
    </w:p>
    <w:p>
      <w:r>
        <w:rPr>
          <w:rFonts w:ascii="Consolas" w:hAnsi="Consolas"/>
          <w:sz w:val="18"/>
        </w:rPr>
        <w:t>NC_047038.1     35463987                           .--.--.-...-.---.-.---.---.-........  35463969</w:t>
      </w:r>
    </w:p>
    <w:p>
      <w:r>
        <w:rPr>
          <w:rFonts w:ascii="Consolas" w:hAnsi="Consolas"/>
          <w:sz w:val="18"/>
        </w:rPr>
        <w:t>NC_047038.1     41416594                           .--.--.-...-.---.-.---.---.-........  41416576</w:t>
      </w:r>
    </w:p>
    <w:p>
      <w:r>
        <w:rPr>
          <w:rFonts w:ascii="Consolas" w:hAnsi="Consolas"/>
          <w:sz w:val="18"/>
        </w:rPr>
        <w:t>NC_047038.1     42030169                         .-.--.--.-...-.---.-.---.---.-........  42030150</w:t>
      </w:r>
    </w:p>
    <w:p>
      <w:r>
        <w:rPr>
          <w:rFonts w:ascii="Consolas" w:hAnsi="Consolas"/>
          <w:sz w:val="18"/>
        </w:rPr>
        <w:t>NC_047038.1     46659690                           .--.--.-...-.---.-.---.---.-........  46659672</w:t>
      </w:r>
    </w:p>
    <w:p>
      <w:r>
        <w:rPr>
          <w:rFonts w:ascii="Consolas" w:hAnsi="Consolas"/>
          <w:sz w:val="18"/>
        </w:rPr>
        <w:t>NC_047038.1     53168412                         .-.--.--.-...-.---.-.---.---.-........  53168431</w:t>
      </w:r>
    </w:p>
    <w:p>
      <w:r>
        <w:rPr>
          <w:rFonts w:ascii="Consolas" w:hAnsi="Consolas"/>
          <w:sz w:val="18"/>
        </w:rPr>
        <w:t>NC_047038.1     55924288                           .--.--.-...-.---.-.---.---.-........  55924270</w:t>
      </w:r>
    </w:p>
    <w:p>
      <w:r>
        <w:rPr>
          <w:rFonts w:ascii="Consolas" w:hAnsi="Consolas"/>
          <w:sz w:val="18"/>
        </w:rPr>
        <w:t>NC_047038.1     62536252                           .--.--.-...-.---.-.---.---.-........  62536270</w:t>
      </w:r>
    </w:p>
    <w:p>
      <w:r>
        <w:rPr>
          <w:rFonts w:ascii="Consolas" w:hAnsi="Consolas"/>
          <w:sz w:val="18"/>
        </w:rPr>
        <w:t>NC_047038.1     62840373                         .-.--.--.-...-.---.-.---.---.-........  62840392</w:t>
      </w:r>
    </w:p>
    <w:p>
      <w:r>
        <w:rPr>
          <w:rFonts w:ascii="Consolas" w:hAnsi="Consolas"/>
          <w:sz w:val="18"/>
        </w:rPr>
        <w:t>NC_047038.1     62840382                           .--.--.-...-.---.-.---.---.-........  62840400</w:t>
      </w:r>
    </w:p>
    <w:p>
      <w:r>
        <w:rPr>
          <w:rFonts w:ascii="Consolas" w:hAnsi="Consolas"/>
          <w:sz w:val="18"/>
        </w:rPr>
        <w:t>NC_047038.1     64311883                       .-.-.--.--.-...-.---.-.---.---.-........  64311863</w:t>
      </w:r>
    </w:p>
    <w:p>
      <w:r>
        <w:rPr>
          <w:rFonts w:ascii="Consolas" w:hAnsi="Consolas"/>
          <w:sz w:val="18"/>
        </w:rPr>
        <w:t>NC_047038.1     72135633                           .--.--.-...-.---.-.---.---.-........  72135615</w:t>
      </w:r>
    </w:p>
    <w:p>
      <w:r>
        <w:rPr>
          <w:rFonts w:ascii="Consolas" w:hAnsi="Consolas"/>
          <w:sz w:val="18"/>
        </w:rPr>
        <w:t>NC_047038.1     72135650                         .-.--.--.-...-.---.-.---.---.-........  72135631</w:t>
      </w:r>
    </w:p>
    <w:p>
      <w:r>
        <w:rPr>
          <w:rFonts w:ascii="Consolas" w:hAnsi="Consolas"/>
          <w:sz w:val="18"/>
        </w:rPr>
        <w:t>NC_047038.1     73156063                         .-.--.--.-...-.---.-.---.---.-........  73156082</w:t>
      </w:r>
    </w:p>
    <w:p>
      <w:r>
        <w:rPr>
          <w:rFonts w:ascii="Consolas" w:hAnsi="Consolas"/>
          <w:sz w:val="18"/>
        </w:rPr>
        <w:t>NC_047038.1     77964067                           .--.--.-...-.---.-.---.---.-........  77964085</w:t>
      </w:r>
    </w:p>
    <w:p>
      <w:r>
        <w:rPr>
          <w:rFonts w:ascii="Consolas" w:hAnsi="Consolas"/>
          <w:sz w:val="18"/>
        </w:rPr>
        <w:t>NC_047038.1     78304810                           .--.--.-...-.---.-.---.---.-........  78304828</w:t>
      </w:r>
    </w:p>
    <w:p>
      <w:r>
        <w:rPr>
          <w:rFonts w:ascii="Consolas" w:hAnsi="Consolas"/>
          <w:sz w:val="18"/>
        </w:rPr>
        <w:t>NC_047038.1     79233242                           .--.--.-...-.---.-.---.---.-........  79233260</w:t>
      </w:r>
    </w:p>
    <w:p>
      <w:r>
        <w:rPr>
          <w:rFonts w:ascii="Consolas" w:hAnsi="Consolas"/>
          <w:sz w:val="18"/>
        </w:rPr>
        <w:t>NC_047038.1     86628052                           .--.--.-...-.---.-.---.---.-........  86628034</w:t>
      </w:r>
    </w:p>
    <w:p>
      <w:r>
        <w:rPr>
          <w:rFonts w:ascii="Consolas" w:hAnsi="Consolas"/>
          <w:sz w:val="18"/>
        </w:rPr>
        <w:t>NC_047038.1     89001987                           .--.--.-...-.---.-.---.---.-........  89002005</w:t>
      </w:r>
    </w:p>
    <w:p>
      <w:r>
        <w:rPr>
          <w:rFonts w:ascii="Consolas" w:hAnsi="Consolas"/>
          <w:sz w:val="18"/>
        </w:rPr>
        <w:t>NC_047038.1     94492822                           .--.--.-...-.---.-.---.---.-........  94492804</w:t>
      </w:r>
    </w:p>
    <w:p>
      <w:r>
        <w:rPr>
          <w:rFonts w:ascii="Consolas" w:hAnsi="Consolas"/>
          <w:sz w:val="18"/>
        </w:rPr>
        <w:t>NC_047038.1     101563518                        .-.--.--.-...-.---.-.---.---.-........  101563537</w:t>
      </w:r>
    </w:p>
    <w:p>
      <w:r>
        <w:rPr>
          <w:rFonts w:ascii="Consolas" w:hAnsi="Consolas"/>
          <w:sz w:val="18"/>
        </w:rPr>
        <w:t>NC_047038.1     102084934                        .-.--.--.-...-.---.-.---.---.-........  102084953</w:t>
      </w:r>
    </w:p>
    <w:p>
      <w:r>
        <w:rPr>
          <w:rFonts w:ascii="Consolas" w:hAnsi="Consolas"/>
          <w:sz w:val="18"/>
        </w:rPr>
        <w:t>NC_047038.1     102084939                          .--.--.-...-.---.-.---.---.-........  102084957</w:t>
      </w:r>
    </w:p>
    <w:p>
      <w:r>
        <w:rPr>
          <w:rFonts w:ascii="Consolas" w:hAnsi="Consolas"/>
          <w:sz w:val="18"/>
        </w:rPr>
        <w:t>NC_047038.1     117355563                          .--.--.-...-.---.-.---.---.-........  117355545</w:t>
      </w:r>
    </w:p>
    <w:p>
      <w:r>
        <w:rPr>
          <w:rFonts w:ascii="Consolas" w:hAnsi="Consolas"/>
          <w:sz w:val="18"/>
        </w:rPr>
        <w:t>NC_047038.1     122038034                          .--.--.-...-.---.-.---.---.-........  122038016</w:t>
      </w:r>
    </w:p>
    <w:p>
      <w:r>
        <w:rPr>
          <w:rFonts w:ascii="Consolas" w:hAnsi="Consolas"/>
          <w:sz w:val="18"/>
        </w:rPr>
        <w:t>NC_047038.1     130681081                          .--.--.-...-.---.-.---.---.-........  130681063</w:t>
      </w:r>
    </w:p>
    <w:p>
      <w:r>
        <w:rPr>
          <w:rFonts w:ascii="Consolas" w:hAnsi="Consolas"/>
          <w:sz w:val="18"/>
        </w:rPr>
        <w:t>NC_047038.1     135498657                          .--.--.-...-.---.-.---.---.-........  135498639</w:t>
      </w:r>
    </w:p>
    <w:p>
      <w:r>
        <w:rPr>
          <w:rFonts w:ascii="Consolas" w:hAnsi="Consolas"/>
          <w:sz w:val="18"/>
        </w:rPr>
        <w:t>NC_047038.1     102084930                        .-.--.--.-T..-.---.-.---.---.-........  102084949</w:t>
      </w:r>
    </w:p>
    <w:p>
      <w:r>
        <w:rPr>
          <w:rFonts w:ascii="Consolas" w:hAnsi="Consolas"/>
          <w:sz w:val="18"/>
        </w:rPr>
        <w:t>NC_047038.1     105832006                 .-.T-.-.-.--.--.-...-.---.-.---.---.-........  105831983</w:t>
      </w:r>
    </w:p>
    <w:p>
      <w:r>
        <w:rPr>
          <w:rFonts w:ascii="Consolas" w:hAnsi="Consolas"/>
          <w:sz w:val="18"/>
        </w:rPr>
        <w:t>NC_047038.1     133928636                          .--.--.-...-.---.-.---.---.-........  133928618</w:t>
      </w:r>
    </w:p>
    <w:p>
      <w:r>
        <w:rPr>
          <w:rFonts w:ascii="Consolas" w:hAnsi="Consolas"/>
          <w:sz w:val="18"/>
        </w:rPr>
        <w:t>NC_047038.1     12427011                           .--.--.-...-.---.-.---.---.-........  12427029</w:t>
      </w:r>
    </w:p>
    <w:p>
      <w:r>
        <w:rPr>
          <w:rFonts w:ascii="Consolas" w:hAnsi="Consolas"/>
          <w:sz w:val="18"/>
        </w:rPr>
        <w:t>NC_047038.1     16144889                           .--.--.-...-.---.-.---.---.-........  16144907</w:t>
      </w:r>
    </w:p>
    <w:p>
      <w:r>
        <w:rPr>
          <w:rFonts w:ascii="Consolas" w:hAnsi="Consolas"/>
          <w:sz w:val="18"/>
        </w:rPr>
        <w:t>NC_047038.1     21208165                           .--.--.-...-.---.-.---.---.-........  21208183</w:t>
      </w:r>
    </w:p>
    <w:p>
      <w:r>
        <w:rPr>
          <w:rFonts w:ascii="Consolas" w:hAnsi="Consolas"/>
          <w:sz w:val="18"/>
        </w:rPr>
        <w:t>NC_047038.1     24847341                           .--.--.-...-.---.-.---.---.-........  24847323</w:t>
      </w:r>
    </w:p>
    <w:p>
      <w:r>
        <w:rPr>
          <w:rFonts w:ascii="Consolas" w:hAnsi="Consolas"/>
          <w:sz w:val="18"/>
        </w:rPr>
        <w:t>NC_047038.1     62444000                           .--.--.-...-.---.-.---.---.-........  62444018</w:t>
      </w:r>
    </w:p>
    <w:p>
      <w:r>
        <w:rPr>
          <w:rFonts w:ascii="Consolas" w:hAnsi="Consolas"/>
          <w:sz w:val="18"/>
        </w:rPr>
        <w:t>NC_047038.1     78643996                           .--.--.-...-.---.-.---.---.-........  78643978</w:t>
      </w:r>
    </w:p>
    <w:p>
      <w:r>
        <w:rPr>
          <w:rFonts w:ascii="Consolas" w:hAnsi="Consolas"/>
          <w:sz w:val="18"/>
        </w:rPr>
        <w:t>NC_047038.1     85268652                              .--.-...-.---.-.---.---.-........  85268635</w:t>
      </w:r>
    </w:p>
    <w:p>
      <w:r>
        <w:rPr>
          <w:rFonts w:ascii="Consolas" w:hAnsi="Consolas"/>
          <w:sz w:val="18"/>
        </w:rPr>
        <w:t>NC_047038.1     98253496                           .--.--.-...-.---.-.---.---.-........  98253514</w:t>
      </w:r>
    </w:p>
    <w:p>
      <w:r>
        <w:rPr>
          <w:rFonts w:ascii="Consolas" w:hAnsi="Consolas"/>
          <w:sz w:val="18"/>
        </w:rPr>
        <w:t>NC_047038.1     24056881                           .--.--A-...-.---.-.---.---.-........  24056863</w:t>
      </w:r>
    </w:p>
    <w:p>
      <w:r>
        <w:rPr>
          <w:rFonts w:ascii="Consolas" w:hAnsi="Consolas"/>
          <w:sz w:val="18"/>
        </w:rPr>
        <w:t>NC_047038.1     58487282                              .--.-...-.---.-.---.---.-........  58487265</w:t>
      </w:r>
    </w:p>
    <w:p>
      <w:r>
        <w:rPr>
          <w:rFonts w:ascii="Consolas" w:hAnsi="Consolas"/>
          <w:sz w:val="18"/>
        </w:rPr>
        <w:t>NC_047038.1     73768871                         .-.--.--.-...-.---.-.---.---.-..G.....  73768852</w:t>
      </w:r>
    </w:p>
    <w:p>
      <w:r>
        <w:rPr>
          <w:rFonts w:ascii="Consolas" w:hAnsi="Consolas"/>
          <w:sz w:val="18"/>
        </w:rPr>
        <w:t>NC_047038.1     9503040                     ..-.-.-.--.--.-T..-A---.-.---.---.-........  9503018</w:t>
      </w:r>
    </w:p>
    <w:p>
      <w:r>
        <w:rPr>
          <w:rFonts w:ascii="Consolas" w:hAnsi="Consolas"/>
          <w:sz w:val="18"/>
        </w:rPr>
        <w:t>NC_047038.1     35248136                              .--.-...-.---.-.---.---.-.C......  35248153</w:t>
      </w:r>
    </w:p>
    <w:p>
      <w:r>
        <w:rPr>
          <w:rFonts w:ascii="Consolas" w:hAnsi="Consolas"/>
          <w:sz w:val="18"/>
        </w:rPr>
        <w:t>NC_047038.1     106425211                        .-.--.--.-...-.---.-.---.---.-........  106425230</w:t>
      </w:r>
    </w:p>
    <w:p>
      <w:r>
        <w:rPr>
          <w:rFonts w:ascii="Consolas" w:hAnsi="Consolas"/>
          <w:sz w:val="18"/>
        </w:rPr>
        <w:t>NC_047038.1     19642893                              .--.-...-.---.-.---.---.-........  19642910</w:t>
      </w:r>
    </w:p>
    <w:p>
      <w:r>
        <w:rPr>
          <w:rFonts w:ascii="Consolas" w:hAnsi="Consolas"/>
          <w:sz w:val="18"/>
        </w:rPr>
        <w:t>NC_047038.1     34478920                              .--.-...-.---.-.---.---.-........  34478937</w:t>
      </w:r>
    </w:p>
    <w:p>
      <w:r>
        <w:rPr>
          <w:rFonts w:ascii="Consolas" w:hAnsi="Consolas"/>
          <w:sz w:val="18"/>
        </w:rPr>
        <w:t>NC_047038.1     39465146                           .--.--.-...-.---.-.---.---.-........  39465128</w:t>
      </w:r>
    </w:p>
    <w:p>
      <w:r>
        <w:rPr>
          <w:rFonts w:ascii="Consolas" w:hAnsi="Consolas"/>
          <w:sz w:val="18"/>
        </w:rPr>
        <w:t>NC_047038.1     41416597                              .--.-...-.---.-.---.---.-........  41416580</w:t>
      </w:r>
    </w:p>
    <w:p>
      <w:r>
        <w:rPr>
          <w:rFonts w:ascii="Consolas" w:hAnsi="Consolas"/>
          <w:sz w:val="18"/>
        </w:rPr>
        <w:t>NC_047038.1     42898733                                 .-...-.---.-.---.---.-........  42898749</w:t>
      </w:r>
    </w:p>
    <w:p>
      <w:r>
        <w:rPr>
          <w:rFonts w:ascii="Consolas" w:hAnsi="Consolas"/>
          <w:sz w:val="18"/>
        </w:rPr>
        <w:t>NC_047038.1     46659693                              .--.-...-.---.-.---.---.-........  46659676</w:t>
      </w:r>
    </w:p>
    <w:p>
      <w:r>
        <w:rPr>
          <w:rFonts w:ascii="Consolas" w:hAnsi="Consolas"/>
          <w:sz w:val="18"/>
        </w:rPr>
        <w:t>NC_047038.1     49954212                              .--.-...-.---.-.---.---.-........  49954229</w:t>
      </w:r>
    </w:p>
    <w:p>
      <w:r>
        <w:rPr>
          <w:rFonts w:ascii="Consolas" w:hAnsi="Consolas"/>
          <w:sz w:val="18"/>
        </w:rPr>
        <w:t>NC_047038.1     76833550                           .--.--.-...-.---.-.---.---.-........  76833532</w:t>
      </w:r>
    </w:p>
    <w:p>
      <w:r>
        <w:rPr>
          <w:rFonts w:ascii="Consolas" w:hAnsi="Consolas"/>
          <w:sz w:val="18"/>
        </w:rPr>
        <w:t>NC_047038.1     80103848                                 .-...-.---.-.---.---.-........  80103864</w:t>
      </w:r>
    </w:p>
    <w:p>
      <w:r>
        <w:rPr>
          <w:rFonts w:ascii="Consolas" w:hAnsi="Consolas"/>
          <w:sz w:val="18"/>
        </w:rPr>
        <w:t>NC_047038.1     86272349                                 .-...-.---.-.---.---.-........  86272365</w:t>
      </w:r>
    </w:p>
    <w:p>
      <w:r>
        <w:rPr>
          <w:rFonts w:ascii="Consolas" w:hAnsi="Consolas"/>
          <w:sz w:val="18"/>
        </w:rPr>
        <w:t>NC_047038.1     101531509                                   ..-.---.-.---.---.-........  101531523</w:t>
      </w:r>
    </w:p>
    <w:p>
      <w:r>
        <w:rPr>
          <w:rFonts w:ascii="Consolas" w:hAnsi="Consolas"/>
          <w:sz w:val="18"/>
        </w:rPr>
        <w:t>NC_047038.1     137303967                          .--.--.-...-.---.-.---.---.-........  137303949</w:t>
      </w:r>
    </w:p>
    <w:p>
      <w:r>
        <w:rPr>
          <w:rFonts w:ascii="Consolas" w:hAnsi="Consolas"/>
          <w:sz w:val="18"/>
        </w:rPr>
        <w:t>NC_047038.1     39464768                           .--.--.-...-.---.-.---.---.-.....C..  39464786</w:t>
      </w:r>
    </w:p>
    <w:p>
      <w:r>
        <w:rPr>
          <w:rFonts w:ascii="Consolas" w:hAnsi="Consolas"/>
          <w:sz w:val="18"/>
        </w:rPr>
        <w:t>NC_047038.1     122245831                          .--.--.-...-.---.-.---.---.-........  122245813</w:t>
      </w:r>
    </w:p>
    <w:p>
      <w:r>
        <w:rPr>
          <w:rFonts w:ascii="Consolas" w:hAnsi="Consolas"/>
          <w:sz w:val="18"/>
        </w:rPr>
        <w:t>NC_047038.1     92088533              ...-.-.C-.-.-.--.----...-.---.-.---.---.-..C.....  92088558</w:t>
      </w:r>
    </w:p>
    <w:p>
      <w:r>
        <w:rPr>
          <w:rFonts w:ascii="Consolas" w:hAnsi="Consolas"/>
          <w:sz w:val="18"/>
        </w:rPr>
        <w:t>NC_047038.1     106331993                      .-.-.--.--.-...-.---.-.---.---.-........  106332013</w:t>
      </w:r>
    </w:p>
    <w:p>
      <w:r>
        <w:rPr>
          <w:rFonts w:ascii="Consolas" w:hAnsi="Consolas"/>
          <w:sz w:val="18"/>
        </w:rPr>
        <w:t>NC_047038.1     86048997                       .-.-.--.--.-...-.---.-.---C---.-........  86048977</w:t>
      </w:r>
    </w:p>
    <w:p>
      <w:r>
        <w:rPr>
          <w:rFonts w:ascii="Consolas" w:hAnsi="Consolas"/>
          <w:sz w:val="18"/>
        </w:rPr>
        <w:t>NC_047038.1     39937481                           .--.--.-...-.---.-.---.---.-........  39937463</w:t>
      </w:r>
    </w:p>
    <w:p>
      <w:r>
        <w:rPr>
          <w:rFonts w:ascii="Consolas" w:hAnsi="Consolas"/>
          <w:sz w:val="18"/>
        </w:rPr>
        <w:t>NC_047038.1     86282585                           .--.--.-...-.---.-.---.---.-........  86282603</w:t>
      </w:r>
    </w:p>
    <w:p>
      <w:r>
        <w:rPr>
          <w:rFonts w:ascii="Consolas" w:hAnsi="Consolas"/>
          <w:sz w:val="18"/>
        </w:rPr>
        <w:t>NC_047038.1     91402216                                 .-...-.---.-.---.---.-........  91402200</w:t>
      </w:r>
    </w:p>
    <w:p>
      <w:r>
        <w:rPr>
          <w:rFonts w:ascii="Consolas" w:hAnsi="Consolas"/>
          <w:sz w:val="18"/>
        </w:rPr>
        <w:t>NC_047038.1     106331982                      .-.-.--.--.-...-.---T-.ATT.---.-........  106332005</w:t>
      </w:r>
    </w:p>
    <w:p>
      <w:r>
        <w:rPr>
          <w:rFonts w:ascii="Consolas" w:hAnsi="Consolas"/>
          <w:sz w:val="18"/>
        </w:rPr>
        <w:t>NC_047045.1     4814034                            .--.--.-...-.---.-.---.---.-.....C..  4814052</w:t>
      </w:r>
    </w:p>
    <w:p>
      <w:r>
        <w:rPr>
          <w:rFonts w:ascii="Consolas" w:hAnsi="Consolas"/>
          <w:sz w:val="18"/>
        </w:rPr>
        <w:t>NC_047045.1     87414620                .-.-..-.-G-.--.--.-...-.---.-.---.---.-........  87414596</w:t>
      </w:r>
    </w:p>
    <w:p>
      <w:r>
        <w:rPr>
          <w:rFonts w:ascii="Consolas" w:hAnsi="Consolas"/>
          <w:sz w:val="18"/>
        </w:rPr>
        <w:t>NC_047045.1     19799810                    ..-.-.-.--.--.-...-.---.-.---.---.-..C.....  19799788</w:t>
      </w:r>
    </w:p>
    <w:p>
      <w:r>
        <w:rPr>
          <w:rFonts w:ascii="Consolas" w:hAnsi="Consolas"/>
          <w:sz w:val="18"/>
        </w:rPr>
        <w:t>NC_047045.1     35062250                  .-..-T-.-.--.--.-...-.---.-.---.---.-........  35062227</w:t>
      </w:r>
    </w:p>
    <w:p>
      <w:r>
        <w:rPr>
          <w:rFonts w:ascii="Consolas" w:hAnsi="Consolas"/>
          <w:sz w:val="18"/>
        </w:rPr>
        <w:t>NC_047045.1     60060225                           .--.--.-...-.---.-.---.---.-........  60060243</w:t>
      </w:r>
    </w:p>
    <w:p>
      <w:r>
        <w:rPr>
          <w:rFonts w:ascii="Consolas" w:hAnsi="Consolas"/>
          <w:sz w:val="18"/>
        </w:rPr>
        <w:t>NC_047045.1     64483926                  .-..-T-.-.--.--.-...-.---.-.---.---.-........  64483903</w:t>
      </w:r>
    </w:p>
    <w:p>
      <w:r>
        <w:rPr>
          <w:rFonts w:ascii="Consolas" w:hAnsi="Consolas"/>
          <w:sz w:val="18"/>
        </w:rPr>
        <w:t>NC_047045.1     41347817                    ..-.-A-.--A--.-...-.---G-.---.---.-........  41347839</w:t>
      </w:r>
    </w:p>
    <w:p>
      <w:r>
        <w:rPr>
          <w:rFonts w:ascii="Consolas" w:hAnsi="Consolas"/>
          <w:sz w:val="18"/>
        </w:rPr>
        <w:t>NC_047045.1     17929824                     .-.-.-.--.--.-...-.---.-.---.---.-........  17929803</w:t>
      </w:r>
    </w:p>
    <w:p>
      <w:r>
        <w:rPr>
          <w:rFonts w:ascii="Consolas" w:hAnsi="Consolas"/>
          <w:sz w:val="18"/>
        </w:rPr>
        <w:t>NC_047045.1     45846873                    ..-T-.-.--.--.-...-.---.-.---.---.-........  45846851</w:t>
      </w:r>
    </w:p>
    <w:p>
      <w:r>
        <w:rPr>
          <w:rFonts w:ascii="Consolas" w:hAnsi="Consolas"/>
          <w:sz w:val="18"/>
        </w:rPr>
        <w:t>NC_047045.1     77066868                    ..-T-.-.--G--.-...-.---.-.---.---.-........  77066846</w:t>
      </w:r>
    </w:p>
    <w:p>
      <w:r>
        <w:rPr>
          <w:rFonts w:ascii="Consolas" w:hAnsi="Consolas"/>
          <w:sz w:val="18"/>
        </w:rPr>
        <w:t>NC_047045.1     1049030                          .-.--.--.-T..-A---.-.---A---A-........  1049049</w:t>
      </w:r>
    </w:p>
    <w:p>
      <w:r>
        <w:rPr>
          <w:rFonts w:ascii="Consolas" w:hAnsi="Consolas"/>
          <w:sz w:val="18"/>
        </w:rPr>
        <w:t>NC_047045.1     37138016                           .--.--.-...-.---.-.---.---.-........  37138034</w:t>
      </w:r>
    </w:p>
    <w:p>
      <w:r>
        <w:rPr>
          <w:rFonts w:ascii="Consolas" w:hAnsi="Consolas"/>
          <w:sz w:val="18"/>
        </w:rPr>
        <w:t>NC_047045.1     59257639                         .-.--.--.-...-.---.-.---.---.-........  59257620</w:t>
      </w:r>
    </w:p>
    <w:p>
      <w:r>
        <w:rPr>
          <w:rFonts w:ascii="Consolas" w:hAnsi="Consolas"/>
          <w:sz w:val="18"/>
        </w:rPr>
        <w:t>NC_047045.1     6109320                        .-.-.--.--.-...-.---.-.---.---.-........  6109340</w:t>
      </w:r>
    </w:p>
    <w:p>
      <w:r>
        <w:rPr>
          <w:rFonts w:ascii="Consolas" w:hAnsi="Consolas"/>
          <w:sz w:val="18"/>
        </w:rPr>
        <w:t>NC_047045.1     6189698                            .--.--.-...-.---.-.---.---.-........  6189716</w:t>
      </w:r>
    </w:p>
    <w:p>
      <w:r>
        <w:rPr>
          <w:rFonts w:ascii="Consolas" w:hAnsi="Consolas"/>
          <w:sz w:val="18"/>
        </w:rPr>
        <w:t>NC_047045.1     35062221                           .--.--.-...-.---.-.---.---.-........  35062203</w:t>
      </w:r>
    </w:p>
    <w:p>
      <w:r>
        <w:rPr>
          <w:rFonts w:ascii="Consolas" w:hAnsi="Consolas"/>
          <w:sz w:val="18"/>
        </w:rPr>
        <w:t>NC_047045.1     62359350                           .--.--.-...-.---.-.---.---.-........  62359368</w:t>
      </w:r>
    </w:p>
    <w:p>
      <w:r>
        <w:rPr>
          <w:rFonts w:ascii="Consolas" w:hAnsi="Consolas"/>
          <w:sz w:val="18"/>
        </w:rPr>
        <w:t>NC_047045.1     64483909                           .--.--.-...-.---.-.---.---.-........  64483891</w:t>
      </w:r>
    </w:p>
    <w:p>
      <w:r>
        <w:rPr>
          <w:rFonts w:ascii="Consolas" w:hAnsi="Consolas"/>
          <w:sz w:val="18"/>
        </w:rPr>
        <w:t>NC_047045.1     77066856                           .--.--.-...-.---.-.---.---.-........  77066838</w:t>
      </w:r>
    </w:p>
    <w:p>
      <w:r>
        <w:rPr>
          <w:rFonts w:ascii="Consolas" w:hAnsi="Consolas"/>
          <w:sz w:val="18"/>
        </w:rPr>
        <w:t>NC_047045.1     86509462                           .--.--.-...-.---.-.---.---.-........  86509480</w:t>
      </w:r>
    </w:p>
    <w:p>
      <w:r>
        <w:rPr>
          <w:rFonts w:ascii="Consolas" w:hAnsi="Consolas"/>
          <w:sz w:val="18"/>
        </w:rPr>
        <w:t>NC_047045.1     37138006                       .-.-C--.--.-...-.---.-.---.---.-........  37138026</w:t>
      </w:r>
    </w:p>
    <w:p>
      <w:r>
        <w:rPr>
          <w:rFonts w:ascii="Consolas" w:hAnsi="Consolas"/>
          <w:sz w:val="18"/>
        </w:rPr>
        <w:t>NC_047045.1     51899341                           .--.--.-...-.---.-.---.---.-........  51899359</w:t>
      </w:r>
    </w:p>
    <w:p>
      <w:r>
        <w:rPr>
          <w:rFonts w:ascii="Consolas" w:hAnsi="Consolas"/>
          <w:sz w:val="18"/>
        </w:rPr>
        <w:t>NC_047045.1     80947731                           .--.--C-...-.---.-.---.---.-........  80947749</w:t>
      </w:r>
    </w:p>
    <w:p>
      <w:r>
        <w:rPr>
          <w:rFonts w:ascii="Consolas" w:hAnsi="Consolas"/>
          <w:sz w:val="18"/>
        </w:rPr>
        <w:t>NC_047045.1     37108815                       .-.-.--.--.-...-.---.-.---.---.-G.......  37108795</w:t>
      </w:r>
    </w:p>
    <w:p>
      <w:r>
        <w:rPr>
          <w:rFonts w:ascii="Consolas" w:hAnsi="Consolas"/>
          <w:sz w:val="18"/>
        </w:rPr>
        <w:t>NC_047045.1     55519398                         .-.--.--.-T..-.---.-.---.---.-........  55519379</w:t>
      </w:r>
    </w:p>
    <w:p>
      <w:r>
        <w:rPr>
          <w:rFonts w:ascii="Consolas" w:hAnsi="Consolas"/>
          <w:sz w:val="18"/>
        </w:rPr>
        <w:t>NC_047045.1     16215232                         .-.--.--.-.AA-.---T-.---.---.-........  16215251</w:t>
      </w:r>
    </w:p>
    <w:p>
      <w:r>
        <w:rPr>
          <w:rFonts w:ascii="Consolas" w:hAnsi="Consolas"/>
          <w:sz w:val="18"/>
        </w:rPr>
        <w:t>NC_047045.1     46785395                         .-.--.--.-T..-A---.-.---A---.-........  46785414</w:t>
      </w:r>
    </w:p>
    <w:p>
      <w:r>
        <w:rPr>
          <w:rFonts w:ascii="Consolas" w:hAnsi="Consolas"/>
          <w:sz w:val="18"/>
        </w:rPr>
        <w:t>NC_047045.1     64605860                         .-.--.--.-.AA-.---T-.---.---.-........  64605879</w:t>
      </w:r>
    </w:p>
    <w:p>
      <w:r>
        <w:rPr>
          <w:rFonts w:ascii="Consolas" w:hAnsi="Consolas"/>
          <w:sz w:val="18"/>
        </w:rPr>
        <w:t>NC_047045.1     5336630                          .-.--.--.-...-.---.-.---.---.-........  5336649</w:t>
      </w:r>
    </w:p>
    <w:p>
      <w:r>
        <w:rPr>
          <w:rFonts w:ascii="Consolas" w:hAnsi="Consolas"/>
          <w:sz w:val="18"/>
        </w:rPr>
        <w:t>NC_047045.1     21421174                           .--.--.-...-.---.-.---.---.-........  21421156</w:t>
      </w:r>
    </w:p>
    <w:p>
      <w:r>
        <w:rPr>
          <w:rFonts w:ascii="Consolas" w:hAnsi="Consolas"/>
          <w:sz w:val="18"/>
        </w:rPr>
        <w:t>NC_047045.1     22495325                         .-.--.--.-...-.---.-.---.---.-........  22495344</w:t>
      </w:r>
    </w:p>
    <w:p>
      <w:r>
        <w:rPr>
          <w:rFonts w:ascii="Consolas" w:hAnsi="Consolas"/>
          <w:sz w:val="18"/>
        </w:rPr>
        <w:t>NC_047045.1     25869142                         .-.--.--.-...-.---.-.---.---.-........  25869161</w:t>
      </w:r>
    </w:p>
    <w:p>
      <w:r>
        <w:rPr>
          <w:rFonts w:ascii="Consolas" w:hAnsi="Consolas"/>
          <w:sz w:val="18"/>
        </w:rPr>
        <w:t>NC_047045.1     35692892                           .--.--.-...-.---.-.---.---.-........  35692874</w:t>
      </w:r>
    </w:p>
    <w:p>
      <w:r>
        <w:rPr>
          <w:rFonts w:ascii="Consolas" w:hAnsi="Consolas"/>
          <w:sz w:val="18"/>
        </w:rPr>
        <w:t>NC_047045.1     35692901                         .-.--.--.-...-.---.-.---.---.-........  35692882</w:t>
      </w:r>
    </w:p>
    <w:p>
      <w:r>
        <w:rPr>
          <w:rFonts w:ascii="Consolas" w:hAnsi="Consolas"/>
          <w:sz w:val="18"/>
        </w:rPr>
        <w:t>NC_047045.1     36154001                         .-.--.--.-...-.---.-.---.---.-........  36154020</w:t>
      </w:r>
    </w:p>
    <w:p>
      <w:r>
        <w:rPr>
          <w:rFonts w:ascii="Consolas" w:hAnsi="Consolas"/>
          <w:sz w:val="18"/>
        </w:rPr>
        <w:t>NC_047045.1     39237154                           .--.--.-...-.---.-.---.---.-........  39237172</w:t>
      </w:r>
    </w:p>
    <w:p>
      <w:r>
        <w:rPr>
          <w:rFonts w:ascii="Consolas" w:hAnsi="Consolas"/>
          <w:sz w:val="18"/>
        </w:rPr>
        <w:t>NC_047045.1     54731410                           .--.--.-...-.---.-.---.---.-........  54731392</w:t>
      </w:r>
    </w:p>
    <w:p>
      <w:r>
        <w:rPr>
          <w:rFonts w:ascii="Consolas" w:hAnsi="Consolas"/>
          <w:sz w:val="18"/>
        </w:rPr>
        <w:t>NC_047045.1     63008333                           .--.--.-...-.---.-.---.---.-........  63008315</w:t>
      </w:r>
    </w:p>
    <w:p>
      <w:r>
        <w:rPr>
          <w:rFonts w:ascii="Consolas" w:hAnsi="Consolas"/>
          <w:sz w:val="18"/>
        </w:rPr>
        <w:t>NC_047045.1     63217023                           .--.--.-...-.---.-.---.---.-........  63217005</w:t>
      </w:r>
    </w:p>
    <w:p>
      <w:r>
        <w:rPr>
          <w:rFonts w:ascii="Consolas" w:hAnsi="Consolas"/>
          <w:sz w:val="18"/>
        </w:rPr>
        <w:t>NC_047045.1     71322108                           .--.--.-...-.---.-.---.---.-........  71322090</w:t>
      </w:r>
    </w:p>
    <w:p>
      <w:r>
        <w:rPr>
          <w:rFonts w:ascii="Consolas" w:hAnsi="Consolas"/>
          <w:sz w:val="18"/>
        </w:rPr>
        <w:t>NC_047045.1     76829223                         .-.--.--.-...-.---.-.---.---.-........  76829242</w:t>
      </w:r>
    </w:p>
    <w:p>
      <w:r>
        <w:rPr>
          <w:rFonts w:ascii="Consolas" w:hAnsi="Consolas"/>
          <w:sz w:val="18"/>
        </w:rPr>
        <w:t>NC_047045.1     84642584                           .--.--.-...-.---.-.---.---.-........  84642566</w:t>
      </w:r>
    </w:p>
    <w:p>
      <w:r>
        <w:rPr>
          <w:rFonts w:ascii="Consolas" w:hAnsi="Consolas"/>
          <w:sz w:val="18"/>
        </w:rPr>
        <w:t>NC_047045.1     85255179                         .-.--.--.-...-.---.-.---.---.-........  85255160</w:t>
      </w:r>
    </w:p>
    <w:p>
      <w:r>
        <w:rPr>
          <w:rFonts w:ascii="Consolas" w:hAnsi="Consolas"/>
          <w:sz w:val="18"/>
        </w:rPr>
        <w:t>NC_047045.1     86781234                       .-.-.--.--.-...-.---.-.---.---.-........  86781214</w:t>
      </w:r>
    </w:p>
    <w:p>
      <w:r>
        <w:rPr>
          <w:rFonts w:ascii="Consolas" w:hAnsi="Consolas"/>
          <w:sz w:val="18"/>
        </w:rPr>
        <w:t>NC_047045.1     4573064                        .-.-.--.--.-...-.---.-.---.---.-........  4573084</w:t>
      </w:r>
    </w:p>
    <w:p>
      <w:r>
        <w:rPr>
          <w:rFonts w:ascii="Consolas" w:hAnsi="Consolas"/>
          <w:sz w:val="18"/>
        </w:rPr>
        <w:t>NC_047045.1     35692905                         .-.--.--.-T..-.---.-.---.---.-........  35692886</w:t>
      </w:r>
    </w:p>
    <w:p>
      <w:r>
        <w:rPr>
          <w:rFonts w:ascii="Consolas" w:hAnsi="Consolas"/>
          <w:sz w:val="18"/>
        </w:rPr>
        <w:t>NC_047045.1     45846865                           .--.--.-...-.---.-.---.---.-.......C  45846847</w:t>
      </w:r>
    </w:p>
    <w:p>
      <w:r>
        <w:rPr>
          <w:rFonts w:ascii="Consolas" w:hAnsi="Consolas"/>
          <w:sz w:val="18"/>
        </w:rPr>
        <w:t>NC_047045.1     63217019                           .--.--.-...-.---.-.---.---.-........  63217001</w:t>
      </w:r>
    </w:p>
    <w:p>
      <w:r>
        <w:rPr>
          <w:rFonts w:ascii="Consolas" w:hAnsi="Consolas"/>
          <w:sz w:val="18"/>
        </w:rPr>
        <w:t>NC_047045.1     82309585                         .-.--.--.-G..-.---.-.---.---.-........  82309566</w:t>
      </w:r>
    </w:p>
    <w:p>
      <w:r>
        <w:rPr>
          <w:rFonts w:ascii="Consolas" w:hAnsi="Consolas"/>
          <w:sz w:val="18"/>
        </w:rPr>
        <w:t>NC_047045.1     72791382                         .-.--.--.-...-.---.-.---.---.-........  72791401</w:t>
      </w:r>
    </w:p>
    <w:p>
      <w:r>
        <w:rPr>
          <w:rFonts w:ascii="Consolas" w:hAnsi="Consolas"/>
          <w:sz w:val="18"/>
        </w:rPr>
        <w:t>NC_047045.1     5835143                            .--.--.-...-.---.-.---.---.-........  5835125</w:t>
      </w:r>
    </w:p>
    <w:p>
      <w:r>
        <w:rPr>
          <w:rFonts w:ascii="Consolas" w:hAnsi="Consolas"/>
          <w:sz w:val="18"/>
        </w:rPr>
        <w:t>NC_047045.1     17063848                           .--.--.-...-.---.-.---.---.-........  17063866</w:t>
      </w:r>
    </w:p>
    <w:p>
      <w:r>
        <w:rPr>
          <w:rFonts w:ascii="Consolas" w:hAnsi="Consolas"/>
          <w:sz w:val="18"/>
        </w:rPr>
        <w:t>NC_047045.1     21421194                           .--.--.-...-.---.-.---.---.-........  21421176</w:t>
      </w:r>
    </w:p>
    <w:p>
      <w:r>
        <w:rPr>
          <w:rFonts w:ascii="Consolas" w:hAnsi="Consolas"/>
          <w:sz w:val="18"/>
        </w:rPr>
        <w:t>NC_047045.1     51899338                              .--.-...-.---.-.---.---.-........  51899355</w:t>
      </w:r>
    </w:p>
    <w:p>
      <w:r>
        <w:rPr>
          <w:rFonts w:ascii="Consolas" w:hAnsi="Consolas"/>
          <w:sz w:val="18"/>
        </w:rPr>
        <w:t>NC_047045.1     63217027                           .--.--.-...-.---.-.---.---.-........  63217009</w:t>
      </w:r>
    </w:p>
    <w:p>
      <w:r>
        <w:rPr>
          <w:rFonts w:ascii="Consolas" w:hAnsi="Consolas"/>
          <w:sz w:val="18"/>
        </w:rPr>
        <w:t>NC_047045.1     66932577                           .--.--.-...-.---.-.---.---.-........  66932595</w:t>
      </w:r>
    </w:p>
    <w:p>
      <w:r>
        <w:rPr>
          <w:rFonts w:ascii="Consolas" w:hAnsi="Consolas"/>
          <w:sz w:val="18"/>
        </w:rPr>
        <w:t>NC_047045.1     60648547                    ..-T-.-.--.--.-...-.---.-.---.---.-........  60648569</w:t>
      </w:r>
    </w:p>
    <w:p>
      <w:r>
        <w:rPr>
          <w:rFonts w:ascii="Consolas" w:hAnsi="Consolas"/>
          <w:sz w:val="18"/>
        </w:rPr>
        <w:t>NC_047045.1     32778956                              .--.-T..-C---.-.---.---.-........  32778939</w:t>
      </w:r>
    </w:p>
    <w:p>
      <w:r>
        <w:rPr>
          <w:rFonts w:ascii="Consolas" w:hAnsi="Consolas"/>
          <w:sz w:val="18"/>
        </w:rPr>
        <w:t>NC_047045.1     5336643                            .--.--.-...-.---.-.---.---.-........  5336661</w:t>
      </w:r>
    </w:p>
    <w:p>
      <w:r>
        <w:rPr>
          <w:rFonts w:ascii="Consolas" w:hAnsi="Consolas"/>
          <w:sz w:val="18"/>
        </w:rPr>
        <w:t>NC_047045.1     6443786                            .--.--.-...-.---.-.---.---.-........  6443768</w:t>
      </w:r>
    </w:p>
    <w:p>
      <w:r>
        <w:rPr>
          <w:rFonts w:ascii="Consolas" w:hAnsi="Consolas"/>
          <w:sz w:val="18"/>
        </w:rPr>
        <w:t>NC_047045.1     8003554                      .-.-.-.--.--.-...-.---.-.---.---.-........  8003575</w:t>
      </w:r>
    </w:p>
    <w:p>
      <w:r>
        <w:rPr>
          <w:rFonts w:ascii="Consolas" w:hAnsi="Consolas"/>
          <w:sz w:val="18"/>
        </w:rPr>
        <w:t>NC_047045.1     14921561                           .--.--.-...-.---.-.---.---.-........  14921579</w:t>
      </w:r>
    </w:p>
    <w:p>
      <w:r>
        <w:rPr>
          <w:rFonts w:ascii="Consolas" w:hAnsi="Consolas"/>
          <w:sz w:val="18"/>
        </w:rPr>
        <w:t>NC_047045.1     35271735                              .--.-...-.---.-.---.---.-........  35271718</w:t>
      </w:r>
    </w:p>
    <w:p>
      <w:r>
        <w:rPr>
          <w:rFonts w:ascii="Consolas" w:hAnsi="Consolas"/>
          <w:sz w:val="18"/>
        </w:rPr>
        <w:t>NC_047045.1     55832100                           .--.--.-...-.---.-.---.---.-........  55832082</w:t>
      </w:r>
    </w:p>
    <w:p>
      <w:r>
        <w:rPr>
          <w:rFonts w:ascii="Consolas" w:hAnsi="Consolas"/>
          <w:sz w:val="18"/>
        </w:rPr>
        <w:t>NC_047045.1     82309564                           .--.--.-...-.---.-.---.---.-........  82309546</w:t>
      </w:r>
    </w:p>
    <w:p>
      <w:r>
        <w:rPr>
          <w:rFonts w:ascii="Consolas" w:hAnsi="Consolas"/>
          <w:sz w:val="18"/>
        </w:rPr>
        <w:t>NC_047045.1     85255181                              .--.-T..-.---.-.---.---.-........  85255164</w:t>
      </w:r>
    </w:p>
    <w:p>
      <w:r>
        <w:rPr>
          <w:rFonts w:ascii="Consolas" w:hAnsi="Consolas"/>
          <w:sz w:val="18"/>
        </w:rPr>
        <w:t>NC_047045.1     66932593                           .--.--.-...-.---.-.---.---.-........  66932611</w:t>
      </w:r>
    </w:p>
    <w:p>
      <w:r>
        <w:rPr>
          <w:rFonts w:ascii="Consolas" w:hAnsi="Consolas"/>
          <w:sz w:val="18"/>
        </w:rPr>
        <w:t>NC_047045.1     11510617                                    ..-.---.-.---.---.-........  11510603</w:t>
      </w:r>
    </w:p>
    <w:p>
      <w:r>
        <w:rPr>
          <w:rFonts w:ascii="Consolas" w:hAnsi="Consolas"/>
          <w:sz w:val="18"/>
        </w:rPr>
        <w:t>NC_047045.1     60648551                                    ..-.---.-.---.---.-........  60648565</w:t>
      </w:r>
    </w:p>
    <w:p>
      <w:r>
        <w:rPr>
          <w:rFonts w:ascii="Consolas" w:hAnsi="Consolas"/>
          <w:sz w:val="18"/>
        </w:rPr>
        <w:t>NC_133428.1     5354814                        .-.-.--.--.-T..-.---.-.---.---.-.......A  5354834</w:t>
      </w:r>
    </w:p>
    <w:p>
      <w:r>
        <w:rPr>
          <w:rFonts w:ascii="Consolas" w:hAnsi="Consolas"/>
          <w:sz w:val="18"/>
        </w:rPr>
        <w:t>NC_133428.1     4010719                            .--.--.-...-.---.-.---.---.-........  4010701</w:t>
      </w:r>
    </w:p>
    <w:p>
      <w:r>
        <w:rPr>
          <w:rFonts w:ascii="Consolas" w:hAnsi="Consolas"/>
          <w:sz w:val="18"/>
        </w:rPr>
        <w:t>NC_133428.1     5488830                        .-.-.--.--.-...-.---.-.---.---.-........  5488850</w:t>
      </w:r>
    </w:p>
    <w:p>
      <w:r>
        <w:rPr>
          <w:rFonts w:ascii="Consolas" w:hAnsi="Consolas"/>
          <w:sz w:val="18"/>
        </w:rPr>
        <w:t>NC_133428.1     1806378                        .-.-.--.--.-T.C-.---.-.---.---.-........  1806358</w:t>
      </w:r>
    </w:p>
    <w:p>
      <w:r>
        <w:rPr>
          <w:rFonts w:ascii="Consolas" w:hAnsi="Consolas"/>
          <w:sz w:val="18"/>
        </w:rPr>
        <w:t>NC_133428.1     2173914                          .-.--.--.-...-.---.-.---.---.-........  2173933</w:t>
      </w:r>
    </w:p>
    <w:p>
      <w:r>
        <w:rPr>
          <w:rFonts w:ascii="Consolas" w:hAnsi="Consolas"/>
          <w:sz w:val="18"/>
        </w:rPr>
        <w:t>NC_133428.1     110643                                .--.-T..-.---.-.---.---.-........  110626</w:t>
      </w:r>
    </w:p>
    <w:p>
      <w:r>
        <w:rPr>
          <w:rFonts w:ascii="Consolas" w:hAnsi="Consolas"/>
          <w:sz w:val="18"/>
        </w:rPr>
        <w:t>NC_133428.1     4010723                            .--.--C-...-.---.-.---.---.-........  4010705</w:t>
      </w:r>
    </w:p>
    <w:p>
      <w:r>
        <w:rPr>
          <w:rFonts w:ascii="Consolas" w:hAnsi="Consolas"/>
          <w:sz w:val="18"/>
        </w:rPr>
        <w:t>NC_133428.1     5488836                            .--.--.-...-.---.-.---.---.-........  5488854</w:t>
      </w:r>
    </w:p>
    <w:p>
      <w:r>
        <w:rPr>
          <w:rFonts w:ascii="Consolas" w:hAnsi="Consolas"/>
          <w:sz w:val="18"/>
        </w:rPr>
        <w:t>NW_022983417.1  4665                             .-.--.--.-...-.---.-.---.---.-........  4684</w:t>
      </w:r>
    </w:p>
    <w:p>
      <w:r>
        <w:rPr>
          <w:rFonts w:ascii="Consolas" w:hAnsi="Consolas"/>
          <w:sz w:val="18"/>
        </w:rPr>
        <w:t>NW_022983137.1  287857                             .--.--.-...-.---.-.---.---.-........  287839</w:t>
      </w:r>
    </w:p>
    <w:p>
      <w:r>
        <w:rPr>
          <w:rFonts w:ascii="Consolas" w:hAnsi="Consolas"/>
          <w:sz w:val="18"/>
        </w:rPr>
        <w:t>NW_022983136.1  2145738                          .-.--.--.-...-.---.-.---.---.-........  2145719</w:t>
      </w:r>
    </w:p>
    <w:p>
      <w:r>
        <w:rPr>
          <w:rFonts w:ascii="Consolas" w:hAnsi="Consolas"/>
          <w:sz w:val="18"/>
        </w:rPr>
        <w:t>NW_022983136.1  1147691                          .-.--.--.-...-.---.-.---.---.-.C......  1147710</w:t>
      </w:r>
    </w:p>
    <w:p>
      <w:r>
        <w:rPr>
          <w:rFonts w:ascii="Consolas" w:hAnsi="Consolas"/>
          <w:sz w:val="18"/>
        </w:rPr>
        <w:t>NW_022983136.1  1435676                          .-.--.--.-...-.---.-.---.---.-.C......  1435657</w:t>
      </w:r>
    </w:p>
    <w:p>
      <w:r>
        <w:rPr>
          <w:rFonts w:ascii="Consolas" w:hAnsi="Consolas"/>
          <w:sz w:val="18"/>
        </w:rPr>
        <w:t>NW_022983136.1  3808322                            .--.--.-...-.---.-.---.---.-........  3808340</w:t>
      </w:r>
    </w:p>
    <w:p>
      <w:r>
        <w:rPr>
          <w:rFonts w:ascii="Consolas" w:hAnsi="Consolas"/>
          <w:sz w:val="18"/>
        </w:rPr>
        <w:t>NW_022983136.1  1829327                          .-.--.--.-...-.---.-.---.---.-..G.....  1829308</w:t>
      </w:r>
    </w:p>
    <w:p>
      <w:r>
        <w:rPr>
          <w:rFonts w:ascii="Consolas" w:hAnsi="Consolas"/>
          <w:sz w:val="18"/>
        </w:rPr>
        <w:t>NW_022983136.1  1862190                          .-.--.--.-...-.---.-.---.---.-..G.....  1862171</w:t>
      </w:r>
    </w:p>
    <w:p>
      <w:r>
        <w:rPr>
          <w:rFonts w:ascii="Consolas" w:hAnsi="Consolas"/>
          <w:sz w:val="18"/>
        </w:rPr>
        <w:t>NW_022983136.1  2145721                            .--.--.-...-.---.-.---.---.-........  2145703</w:t>
      </w:r>
    </w:p>
    <w:p>
      <w:r>
        <w:rPr>
          <w:rFonts w:ascii="Consolas" w:hAnsi="Consolas"/>
          <w:sz w:val="18"/>
        </w:rPr>
        <w:t>NW_022983266.1  161082                             .--.--.-...-.---.-.---.---.-........  161100</w:t>
      </w:r>
    </w:p>
    <w:p>
      <w:r>
        <w:rPr>
          <w:rFonts w:ascii="Consolas" w:hAnsi="Consolas"/>
          <w:sz w:val="18"/>
        </w:rPr>
        <w:t>NW_022983160.1  19874                                    .-...-.---.-.---.---.-........  19890</w:t>
      </w:r>
    </w:p>
    <w:p>
      <w:r>
        <w:rPr>
          <w:rFonts w:ascii="Consolas" w:hAnsi="Consolas"/>
          <w:sz w:val="18"/>
        </w:rPr>
        <w:t>NW_022983416.1  28438                                 .--.-...-.---.-.---.---.-........  28455</w:t>
      </w:r>
    </w:p>
    <w:p>
      <w:r>
        <w:rPr>
          <w:rFonts w:ascii="Consolas" w:hAnsi="Consolas"/>
          <w:sz w:val="18"/>
        </w:rPr>
        <w:t>NW_022983416.1  28441                              .--.--.-...-.---.-.---.---.-........  28459</w:t>
      </w:r>
    </w:p>
    <w:p>
      <w:r>
        <w:rPr>
          <w:rFonts w:ascii="Consolas" w:hAnsi="Consolas"/>
          <w:sz w:val="18"/>
        </w:rPr>
        <w:t>NW_022983350.1  28285                                 .--.-...-.---.-.---.---.-........  28268</w:t>
      </w:r>
    </w:p>
    <w:p>
      <w:r>
        <w:rPr>
          <w:rFonts w:ascii="Consolas" w:hAnsi="Consolas"/>
          <w:sz w:val="18"/>
        </w:rPr>
        <w:t>NW_022983354.1  11897                          .-.-.--.--.-...-.---.-.---.---.-....G...  11917</w:t>
      </w:r>
    </w:p>
    <w:p>
      <w:r>
        <w:rPr>
          <w:rFonts w:ascii="Consolas" w:hAnsi="Consolas"/>
          <w:sz w:val="18"/>
        </w:rPr>
        <w:t>NW_022983407.1  6418                                        ..-.---.-.---.---.-........  6432</w:t>
      </w:r>
    </w:p>
    <w:p>
      <w:r>
        <w:rPr>
          <w:rFonts w:ascii="Consolas" w:hAnsi="Consolas"/>
          <w:sz w:val="18"/>
        </w:rPr>
        <w:t>NW_022983407.1  11004                                       ..-.---.-.---.---.-........  11018</w:t>
      </w:r>
    </w:p>
    <w:p>
      <w:r>
        <w:rPr>
          <w:rFonts w:ascii="Consolas" w:hAnsi="Consolas"/>
          <w:sz w:val="18"/>
        </w:rPr>
        <w:t>NW_022983407.1  15597                                       ..-.---.-.---.---.-........  15611</w:t>
      </w:r>
    </w:p>
    <w:p>
      <w:r>
        <w:rPr>
          <w:rFonts w:ascii="Consolas" w:hAnsi="Consolas"/>
          <w:sz w:val="18"/>
        </w:rPr>
        <w:t>NW_022983407.1  20188                                       ..-.---.-.---.---.-........  20202</w:t>
      </w:r>
    </w:p>
    <w:p>
      <w:r>
        <w:rPr>
          <w:rFonts w:ascii="Consolas" w:hAnsi="Consolas"/>
          <w:sz w:val="18"/>
        </w:rPr>
        <w:t>NW_022983407.1  24778                                       ..-.---.-.---.---.-........  24792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509        ATTT----A-T-TTA---TTTA-T-T-T--TG-GAG-ATAGAGTCTTGCTCTGTCTCCAG  552</w:t>
      </w:r>
    </w:p>
    <w:p>
      <w:r>
        <w:rPr>
          <w:rFonts w:ascii="Consolas" w:hAnsi="Consolas"/>
          <w:sz w:val="18"/>
        </w:rPr>
        <w:t>NC_047042.1     41555133   ....----.-.-...---....-.-.-.--.                               41555149</w:t>
      </w:r>
    </w:p>
    <w:p>
      <w:r>
        <w:rPr>
          <w:rFonts w:ascii="Consolas" w:hAnsi="Consolas"/>
          <w:sz w:val="18"/>
        </w:rPr>
        <w:t>NC_047042.1     67662850   ....----.-.-...---...T-.-.-A--..                              67662833</w:t>
      </w:r>
    </w:p>
    <w:p>
      <w:r>
        <w:rPr>
          <w:rFonts w:ascii="Consolas" w:hAnsi="Consolas"/>
          <w:sz w:val="18"/>
        </w:rPr>
        <w:t>NC_047042.1     21141446   ....----.-.-...---....-.-.-.--..-.                            21141464</w:t>
      </w:r>
    </w:p>
    <w:p>
      <w:r>
        <w:rPr>
          <w:rFonts w:ascii="Consolas" w:hAnsi="Consolas"/>
          <w:sz w:val="18"/>
        </w:rPr>
        <w:t>NC_047042.1     83765032   ....----.-.-...---....-.-.-.--.                               83765016</w:t>
      </w:r>
    </w:p>
    <w:p>
      <w:r>
        <w:rPr>
          <w:rFonts w:ascii="Consolas" w:hAnsi="Consolas"/>
          <w:sz w:val="18"/>
        </w:rPr>
        <w:t>NC_047042.1     42837825   ....----.-.-...---....-.-.-.                                  42837810</w:t>
      </w:r>
    </w:p>
    <w:p>
      <w:r>
        <w:rPr>
          <w:rFonts w:ascii="Consolas" w:hAnsi="Consolas"/>
          <w:sz w:val="18"/>
        </w:rPr>
        <w:t>NC_047042.1     51120952   ....----.-.-...---....-.-.-.                                  51120937</w:t>
      </w:r>
    </w:p>
    <w:p>
      <w:r>
        <w:rPr>
          <w:rFonts w:ascii="Consolas" w:hAnsi="Consolas"/>
          <w:sz w:val="18"/>
        </w:rPr>
        <w:t>NC_047042.1     76733611   ....----.-.-...---....-.-.-.                                  76733596</w:t>
      </w:r>
    </w:p>
    <w:p>
      <w:r>
        <w:rPr>
          <w:rFonts w:ascii="Consolas" w:hAnsi="Consolas"/>
          <w:sz w:val="18"/>
        </w:rPr>
        <w:t>NC_047042.1     101966658  ..A.----.-.-...---....-.-.-.                                  101966643</w:t>
      </w:r>
    </w:p>
    <w:p>
      <w:r>
        <w:rPr>
          <w:rFonts w:ascii="Consolas" w:hAnsi="Consolas"/>
          <w:sz w:val="18"/>
        </w:rPr>
        <w:t>NC_047042.1     9024168    ....----.-C-...---....-.-.-.--..-.                            9024186</w:t>
      </w:r>
    </w:p>
    <w:p>
      <w:r>
        <w:rPr>
          <w:rFonts w:ascii="Consolas" w:hAnsi="Consolas"/>
          <w:sz w:val="18"/>
        </w:rPr>
        <w:t>NC_047042.1     23024816   ....----.-.-...---....-.-.-.--.                               23024800</w:t>
      </w:r>
    </w:p>
    <w:p>
      <w:r>
        <w:rPr>
          <w:rFonts w:ascii="Consolas" w:hAnsi="Consolas"/>
          <w:sz w:val="18"/>
        </w:rPr>
        <w:t>NC_047042.1     2764510    ....----.-.-...---....-.-.-G--..-.                            2764492</w:t>
      </w:r>
    </w:p>
    <w:p>
      <w:r>
        <w:rPr>
          <w:rFonts w:ascii="Consolas" w:hAnsi="Consolas"/>
          <w:sz w:val="18"/>
        </w:rPr>
        <w:t>NC_047042.1     63167390   ....----.-.-...---....-.-.-G--..-.                            63167408</w:t>
      </w:r>
    </w:p>
    <w:p>
      <w:r>
        <w:rPr>
          <w:rFonts w:ascii="Consolas" w:hAnsi="Consolas"/>
          <w:sz w:val="18"/>
        </w:rPr>
        <w:t>NC_047042.1     19475938   ....----.-.-A..---...T-.-.-.                                  19475923</w:t>
      </w:r>
    </w:p>
    <w:p>
      <w:r>
        <w:rPr>
          <w:rFonts w:ascii="Consolas" w:hAnsi="Consolas"/>
          <w:sz w:val="18"/>
        </w:rPr>
        <w:t>NC_047042.1     5009320    ....----.-.-...---....-.-.-.                                  5009305</w:t>
      </w:r>
    </w:p>
    <w:p>
      <w:r>
        <w:rPr>
          <w:rFonts w:ascii="Consolas" w:hAnsi="Consolas"/>
          <w:sz w:val="18"/>
        </w:rPr>
        <w:t>NC_047042.1     23959920   ....----.-.-...---....-.-.-.--.                               23959904</w:t>
      </w:r>
    </w:p>
    <w:p>
      <w:r>
        <w:rPr>
          <w:rFonts w:ascii="Consolas" w:hAnsi="Consolas"/>
          <w:sz w:val="18"/>
        </w:rPr>
        <w:t>NC_047042.1     36101977   ....----.-.-...---....-.-.-.                                  36101992</w:t>
      </w:r>
    </w:p>
    <w:p>
      <w:r>
        <w:rPr>
          <w:rFonts w:ascii="Consolas" w:hAnsi="Consolas"/>
          <w:sz w:val="18"/>
        </w:rPr>
        <w:t>NC_047042.1     63167358   ....----.-.-...---....-.-.-.                                  63167373</w:t>
      </w:r>
    </w:p>
    <w:p>
      <w:r>
        <w:rPr>
          <w:rFonts w:ascii="Consolas" w:hAnsi="Consolas"/>
          <w:sz w:val="18"/>
        </w:rPr>
        <w:t>NC_047042.1     80108167   ....----.-.-...---....-.-.-.                                  80108182</w:t>
      </w:r>
    </w:p>
    <w:p>
      <w:r>
        <w:rPr>
          <w:rFonts w:ascii="Consolas" w:hAnsi="Consolas"/>
          <w:sz w:val="18"/>
        </w:rPr>
        <w:t>NC_047042.1     80108171   ....----.-.-...---....-.-.-.--..                              80108188</w:t>
      </w:r>
    </w:p>
    <w:p>
      <w:r>
        <w:rPr>
          <w:rFonts w:ascii="Consolas" w:hAnsi="Consolas"/>
          <w:sz w:val="18"/>
        </w:rPr>
        <w:t>NC_047042.1     90773517   ....----.-.-...---....-.-.-.--.                               90773501</w:t>
      </w:r>
    </w:p>
    <w:p>
      <w:r>
        <w:rPr>
          <w:rFonts w:ascii="Consolas" w:hAnsi="Consolas"/>
          <w:sz w:val="18"/>
        </w:rPr>
        <w:t>NC_047042.1     98376020   ....----.-.-...---....-.-.-.                                  98376035</w:t>
      </w:r>
    </w:p>
    <w:p>
      <w:r>
        <w:rPr>
          <w:rFonts w:ascii="Consolas" w:hAnsi="Consolas"/>
          <w:sz w:val="18"/>
        </w:rPr>
        <w:t>NC_047042.1     100899114  ....----.-.-...---....-.-.-.--.                               100899130</w:t>
      </w:r>
    </w:p>
    <w:p>
      <w:r>
        <w:rPr>
          <w:rFonts w:ascii="Consolas" w:hAnsi="Consolas"/>
          <w:sz w:val="18"/>
        </w:rPr>
        <w:t>NC_047042.1     14101867   ....----.-.-...---....-.-.-.--.                               14101883</w:t>
      </w:r>
    </w:p>
    <w:p>
      <w:r>
        <w:rPr>
          <w:rFonts w:ascii="Consolas" w:hAnsi="Consolas"/>
          <w:sz w:val="18"/>
        </w:rPr>
        <w:t>NC_047042.1     18329604   ....----.-.-...---....-.-.-.                                  18329619</w:t>
      </w:r>
    </w:p>
    <w:p>
      <w:r>
        <w:rPr>
          <w:rFonts w:ascii="Consolas" w:hAnsi="Consolas"/>
          <w:sz w:val="18"/>
        </w:rPr>
        <w:t>NC_047042.1     56297691   ....----.-.-...---....-.-.-.                                  56297676</w:t>
      </w:r>
    </w:p>
    <w:p>
      <w:r>
        <w:rPr>
          <w:rFonts w:ascii="Consolas" w:hAnsi="Consolas"/>
          <w:sz w:val="18"/>
        </w:rPr>
        <w:t>NC_047042.1     85296691   ....----C-.-...---....-.-.-.--..                              85296674</w:t>
      </w:r>
    </w:p>
    <w:p>
      <w:r>
        <w:rPr>
          <w:rFonts w:ascii="Consolas" w:hAnsi="Consolas"/>
          <w:sz w:val="18"/>
        </w:rPr>
        <w:t>NC_047042.1     98376012   ....----.-.-...---....-.-.-.                                  98376027</w:t>
      </w:r>
    </w:p>
    <w:p>
      <w:r>
        <w:rPr>
          <w:rFonts w:ascii="Consolas" w:hAnsi="Consolas"/>
          <w:sz w:val="18"/>
        </w:rPr>
        <w:t>NC_047042.1     61047377   ....----.-.-G..---....-.-.-.AG..-...                          61047399</w:t>
      </w:r>
    </w:p>
    <w:p>
      <w:r>
        <w:rPr>
          <w:rFonts w:ascii="Consolas" w:hAnsi="Consolas"/>
          <w:sz w:val="18"/>
        </w:rPr>
        <w:t>NC_047042.1     7007081    ....----.-.-...---....-.-.-.--.                               7007065</w:t>
      </w:r>
    </w:p>
    <w:p>
      <w:r>
        <w:rPr>
          <w:rFonts w:ascii="Consolas" w:hAnsi="Consolas"/>
          <w:sz w:val="18"/>
        </w:rPr>
        <w:t>NC_047042.1     7468380    ....----.-.-...---....-C-.-.                                  7468395</w:t>
      </w:r>
    </w:p>
    <w:p>
      <w:r>
        <w:rPr>
          <w:rFonts w:ascii="Consolas" w:hAnsi="Consolas"/>
          <w:sz w:val="18"/>
        </w:rPr>
        <w:t>NC_047042.1     61595816   ....----.-.-...---....-.-.-.--.                               61595832</w:t>
      </w:r>
    </w:p>
    <w:p>
      <w:r>
        <w:rPr>
          <w:rFonts w:ascii="Consolas" w:hAnsi="Consolas"/>
          <w:sz w:val="18"/>
        </w:rPr>
        <w:t>NC_047042.1     99124372   ....----.-.-...---....-.-.-.--.                               99124388</w:t>
      </w:r>
    </w:p>
    <w:p>
      <w:r>
        <w:rPr>
          <w:rFonts w:ascii="Consolas" w:hAnsi="Consolas"/>
          <w:sz w:val="18"/>
        </w:rPr>
        <w:t>NC_047042.1     15521630   ....----.-.-...---....-.-.-.                                  15521645</w:t>
      </w:r>
    </w:p>
    <w:p>
      <w:r>
        <w:rPr>
          <w:rFonts w:ascii="Consolas" w:hAnsi="Consolas"/>
          <w:sz w:val="18"/>
        </w:rPr>
        <w:t>NC_047042.1     18426695   ....----.-.-...---....-.-.-.                                  18426680</w:t>
      </w:r>
    </w:p>
    <w:p>
      <w:r>
        <w:rPr>
          <w:rFonts w:ascii="Consolas" w:hAnsi="Consolas"/>
          <w:sz w:val="18"/>
        </w:rPr>
        <w:t>NC_047042.1     22406302   ....----.-.-...---....-.-.-.                                  22406317</w:t>
      </w:r>
    </w:p>
    <w:p>
      <w:r>
        <w:rPr>
          <w:rFonts w:ascii="Consolas" w:hAnsi="Consolas"/>
          <w:sz w:val="18"/>
        </w:rPr>
        <w:t>NC_047042.1     28741472   ....----.-.-...---....-.-.-.                                  28741487</w:t>
      </w:r>
    </w:p>
    <w:p>
      <w:r>
        <w:rPr>
          <w:rFonts w:ascii="Consolas" w:hAnsi="Consolas"/>
          <w:sz w:val="18"/>
        </w:rPr>
        <w:t>NC_047042.1     28741476   ....----.-.-...---....-.-.-.--.                               28741492</w:t>
      </w:r>
    </w:p>
    <w:p>
      <w:r>
        <w:rPr>
          <w:rFonts w:ascii="Consolas" w:hAnsi="Consolas"/>
          <w:sz w:val="18"/>
        </w:rPr>
        <w:t>NC_047042.1     35421133   ....----.-.-...---....-.-.-.                                  35421118</w:t>
      </w:r>
    </w:p>
    <w:p>
      <w:r>
        <w:rPr>
          <w:rFonts w:ascii="Consolas" w:hAnsi="Consolas"/>
          <w:sz w:val="18"/>
        </w:rPr>
        <w:t>NC_047042.1     47244497   ....----.-.-...---....-.-.-.--.                               47244481</w:t>
      </w:r>
    </w:p>
    <w:p>
      <w:r>
        <w:rPr>
          <w:rFonts w:ascii="Consolas" w:hAnsi="Consolas"/>
          <w:sz w:val="18"/>
        </w:rPr>
        <w:t>NC_047042.1     56231250   ....----.-.-...---....-.-.-.                                  56231265</w:t>
      </w:r>
    </w:p>
    <w:p>
      <w:r>
        <w:rPr>
          <w:rFonts w:ascii="Consolas" w:hAnsi="Consolas"/>
          <w:sz w:val="18"/>
        </w:rPr>
        <w:t>NC_047042.1     56297679   ....----.-.-...---....-.-.-.--.                               56297663</w:t>
      </w:r>
    </w:p>
    <w:p>
      <w:r>
        <w:rPr>
          <w:rFonts w:ascii="Consolas" w:hAnsi="Consolas"/>
          <w:sz w:val="18"/>
        </w:rPr>
        <w:t>NC_047042.1     59694559   ....----.-.-...---....-.-.-.--.                               59694575</w:t>
      </w:r>
    </w:p>
    <w:p>
      <w:r>
        <w:rPr>
          <w:rFonts w:ascii="Consolas" w:hAnsi="Consolas"/>
          <w:sz w:val="18"/>
        </w:rPr>
        <w:t>NC_047042.1     75498111   ....----.-.-...---....-.-.-.                                  75498126</w:t>
      </w:r>
    </w:p>
    <w:p>
      <w:r>
        <w:rPr>
          <w:rFonts w:ascii="Consolas" w:hAnsi="Consolas"/>
          <w:sz w:val="18"/>
        </w:rPr>
        <w:t>NC_047042.1     75498115   ....----.-.-...---....-.-.-.--.                               75498131</w:t>
      </w:r>
    </w:p>
    <w:p>
      <w:r>
        <w:rPr>
          <w:rFonts w:ascii="Consolas" w:hAnsi="Consolas"/>
          <w:sz w:val="18"/>
        </w:rPr>
        <w:t>NC_047042.1     12324640   ....----.-.-...---....-.-.-.--.                               12324624</w:t>
      </w:r>
    </w:p>
    <w:p>
      <w:r>
        <w:rPr>
          <w:rFonts w:ascii="Consolas" w:hAnsi="Consolas"/>
          <w:sz w:val="18"/>
        </w:rPr>
        <w:t>NC_047042.1     23024812   ....----.-.-...---...T-.-.-.--.                               23024796</w:t>
      </w:r>
    </w:p>
    <w:p>
      <w:r>
        <w:rPr>
          <w:rFonts w:ascii="Consolas" w:hAnsi="Consolas"/>
          <w:sz w:val="18"/>
        </w:rPr>
        <w:t>NC_047042.1     59980435   ....----.-.-...---....-.-.                                    59980449</w:t>
      </w:r>
    </w:p>
    <w:p>
      <w:r>
        <w:rPr>
          <w:rFonts w:ascii="Consolas" w:hAnsi="Consolas"/>
          <w:sz w:val="18"/>
        </w:rPr>
        <w:t>NC_047042.1     815191     ....----.-C-...---....-.-.-.--.                               815175</w:t>
      </w:r>
    </w:p>
    <w:p>
      <w:r>
        <w:rPr>
          <w:rFonts w:ascii="Consolas" w:hAnsi="Consolas"/>
          <w:sz w:val="18"/>
        </w:rPr>
        <w:t>NC_047042.1     59347708   ....----.-.-...---....-.-.-.                                  59347723</w:t>
      </w:r>
    </w:p>
    <w:p>
      <w:r>
        <w:rPr>
          <w:rFonts w:ascii="Consolas" w:hAnsi="Consolas"/>
          <w:sz w:val="18"/>
        </w:rPr>
        <w:t>NC_047042.1     92253640   ....----.-.-...---..C.-.-.                                    92253654</w:t>
      </w:r>
    </w:p>
    <w:p>
      <w:r>
        <w:rPr>
          <w:rFonts w:ascii="Consolas" w:hAnsi="Consolas"/>
          <w:sz w:val="18"/>
        </w:rPr>
        <w:t>NC_047042.1     95872746   ....----.-.-...---...T-.-.                                    95872732</w:t>
      </w:r>
    </w:p>
    <w:p>
      <w:r>
        <w:rPr>
          <w:rFonts w:ascii="Consolas" w:hAnsi="Consolas"/>
          <w:sz w:val="18"/>
        </w:rPr>
        <w:t>NC_047042.1     101966654  ....----.-.-...---....-.-.-.--.                               101966638</w:t>
      </w:r>
    </w:p>
    <w:p>
      <w:r>
        <w:rPr>
          <w:rFonts w:ascii="Consolas" w:hAnsi="Consolas"/>
          <w:sz w:val="18"/>
        </w:rPr>
        <w:t>NC_047042.1     17826195   ....----.-.-...---....-.-.-.--.                               17826179</w:t>
      </w:r>
    </w:p>
    <w:p>
      <w:r>
        <w:rPr>
          <w:rFonts w:ascii="Consolas" w:hAnsi="Consolas"/>
          <w:sz w:val="18"/>
        </w:rPr>
        <w:t>NC_047042.1     18812715   ....----.-.-...---...                                         18812726</w:t>
      </w:r>
    </w:p>
    <w:p>
      <w:r>
        <w:rPr>
          <w:rFonts w:ascii="Consolas" w:hAnsi="Consolas"/>
          <w:sz w:val="18"/>
        </w:rPr>
        <w:t>NC_047042.1     19140048   ....----.-.-...---....-.-.-.--.                               19140064</w:t>
      </w:r>
    </w:p>
    <w:p>
      <w:r>
        <w:rPr>
          <w:rFonts w:ascii="Consolas" w:hAnsi="Consolas"/>
          <w:sz w:val="18"/>
        </w:rPr>
        <w:t>NC_047042.1     36101981   ....----.-.-...---....-.-.-.                                  36101996</w:t>
      </w:r>
    </w:p>
    <w:p>
      <w:r>
        <w:rPr>
          <w:rFonts w:ascii="Consolas" w:hAnsi="Consolas"/>
          <w:sz w:val="18"/>
        </w:rPr>
        <w:t>NC_047042.1     29959165   ....----.-.-...---...                                         29959154</w:t>
      </w:r>
    </w:p>
    <w:p>
      <w:r>
        <w:rPr>
          <w:rFonts w:ascii="Consolas" w:hAnsi="Consolas"/>
          <w:sz w:val="18"/>
        </w:rPr>
        <w:t>NC_047042.1     59694551   ....----.-.-...---....-.-.-.                                  59694566</w:t>
      </w:r>
    </w:p>
    <w:p>
      <w:r>
        <w:rPr>
          <w:rFonts w:ascii="Consolas" w:hAnsi="Consolas"/>
          <w:sz w:val="18"/>
        </w:rPr>
        <w:t>NC_047042.1     54036225   ....----.-.-...---....-.-.-.                                  54036240</w:t>
      </w:r>
    </w:p>
    <w:p>
      <w:r>
        <w:rPr>
          <w:rFonts w:ascii="Consolas" w:hAnsi="Consolas"/>
          <w:sz w:val="18"/>
        </w:rPr>
        <w:t>NC_047042.1     59846286   ....----.-.-...---...                                         59846275</w:t>
      </w:r>
    </w:p>
    <w:p>
      <w:r>
        <w:rPr>
          <w:rFonts w:ascii="Consolas" w:hAnsi="Consolas"/>
          <w:sz w:val="18"/>
        </w:rPr>
        <w:t>NC_047042.1     60573765   ....----.-.-...---....-.-.-.--.                               60573781</w:t>
      </w:r>
    </w:p>
    <w:p>
      <w:r>
        <w:rPr>
          <w:rFonts w:ascii="Consolas" w:hAnsi="Consolas"/>
          <w:sz w:val="18"/>
        </w:rPr>
        <w:t>NC_047042.1     66162039   ....----.-.-...---...                                         66162050</w:t>
      </w:r>
    </w:p>
    <w:p>
      <w:r>
        <w:rPr>
          <w:rFonts w:ascii="Consolas" w:hAnsi="Consolas"/>
          <w:sz w:val="18"/>
        </w:rPr>
        <w:t>NC_047042.1     81429147   ....----.-.-...---...                                         81429136</w:t>
      </w:r>
    </w:p>
    <w:p>
      <w:r>
        <w:rPr>
          <w:rFonts w:ascii="Consolas" w:hAnsi="Consolas"/>
          <w:sz w:val="18"/>
        </w:rPr>
        <w:t>NC_047042.1     87814021   ....----.-.-...---....-.-.-.--.                               87814037</w:t>
      </w:r>
    </w:p>
    <w:p>
      <w:r>
        <w:rPr>
          <w:rFonts w:ascii="Consolas" w:hAnsi="Consolas"/>
          <w:sz w:val="18"/>
        </w:rPr>
        <w:t>NC_047042.1     22406298   ....----.-.-...---....-.-.-.                                  22406313</w:t>
      </w:r>
    </w:p>
    <w:p>
      <w:r>
        <w:rPr>
          <w:rFonts w:ascii="Consolas" w:hAnsi="Consolas"/>
          <w:sz w:val="18"/>
        </w:rPr>
        <w:t>NC_047042.1     33264068   ....----.-.-...---...                                         33264079</w:t>
      </w:r>
    </w:p>
    <w:p>
      <w:r>
        <w:rPr>
          <w:rFonts w:ascii="Consolas" w:hAnsi="Consolas"/>
          <w:sz w:val="18"/>
        </w:rPr>
        <w:t>NC_047042.1     90181002   ....----.-.-...---....-.-.-.                                  90181017</w:t>
      </w:r>
    </w:p>
    <w:p>
      <w:r>
        <w:rPr>
          <w:rFonts w:ascii="Consolas" w:hAnsi="Consolas"/>
          <w:sz w:val="18"/>
        </w:rPr>
        <w:t>NC_047042.1     72705230   ....----.-.-...---....-.-.-.                                  72705215</w:t>
      </w:r>
    </w:p>
    <w:p>
      <w:r>
        <w:rPr>
          <w:rFonts w:ascii="Consolas" w:hAnsi="Consolas"/>
          <w:sz w:val="18"/>
        </w:rPr>
        <w:t>NC_047042.1     47993997   ....----.-.-...---....C.-.-.--..-.                            47994016</w:t>
      </w:r>
    </w:p>
    <w:p>
      <w:r>
        <w:rPr>
          <w:rFonts w:ascii="Consolas" w:hAnsi="Consolas"/>
          <w:sz w:val="18"/>
        </w:rPr>
        <w:t>NC_047042.1     84489038   ....----.-.-...---....-.-.-.--.                               84489054</w:t>
      </w:r>
    </w:p>
    <w:p>
      <w:r>
        <w:rPr>
          <w:rFonts w:ascii="Consolas" w:hAnsi="Consolas"/>
          <w:sz w:val="18"/>
        </w:rPr>
        <w:t>NC_047042.1     47690427   ....----.-.-...---....-.-.-.--.                               47690443</w:t>
      </w:r>
    </w:p>
    <w:p>
      <w:r>
        <w:rPr>
          <w:rFonts w:ascii="Consolas" w:hAnsi="Consolas"/>
          <w:sz w:val="18"/>
        </w:rPr>
        <w:t>NC_047042.1     90869190   ....TTAA.-.-...---....-.-.-.--.                               90869170</w:t>
      </w:r>
    </w:p>
    <w:p>
      <w:r>
        <w:rPr>
          <w:rFonts w:ascii="Consolas" w:hAnsi="Consolas"/>
          <w:sz w:val="18"/>
        </w:rPr>
        <w:t>NC_047043.1     66890964   ....----.-.-...---....-.-.-.--A.-.                            66890982</w:t>
      </w:r>
    </w:p>
    <w:p>
      <w:r>
        <w:rPr>
          <w:rFonts w:ascii="Consolas" w:hAnsi="Consolas"/>
          <w:sz w:val="18"/>
        </w:rPr>
        <w:t>NC_047043.1     62897703   ....----.-.-...---...                                         62897692</w:t>
      </w:r>
    </w:p>
    <w:p>
      <w:r>
        <w:rPr>
          <w:rFonts w:ascii="Consolas" w:hAnsi="Consolas"/>
          <w:sz w:val="18"/>
        </w:rPr>
        <w:t>NC_047043.1     81717349   .C..----.-.-...---....-.-.-.--..-.                            81717367</w:t>
      </w:r>
    </w:p>
    <w:p>
      <w:r>
        <w:rPr>
          <w:rFonts w:ascii="Consolas" w:hAnsi="Consolas"/>
          <w:sz w:val="18"/>
        </w:rPr>
        <w:t>NC_047043.1     55724642   ....----.-.-...---....-.-.-.--.                               55724626</w:t>
      </w:r>
    </w:p>
    <w:p>
      <w:r>
        <w:rPr>
          <w:rFonts w:ascii="Consolas" w:hAnsi="Consolas"/>
          <w:sz w:val="18"/>
        </w:rPr>
        <w:t>NC_047043.1     16000795   ....----.-.-...---....-.-.-.                                  16000810</w:t>
      </w:r>
    </w:p>
    <w:p>
      <w:r>
        <w:rPr>
          <w:rFonts w:ascii="Consolas" w:hAnsi="Consolas"/>
          <w:sz w:val="18"/>
        </w:rPr>
        <w:t>NC_047043.1     56053574   ....----.-.-...---....-.-.-.                                  56053559</w:t>
      </w:r>
    </w:p>
    <w:p>
      <w:r>
        <w:rPr>
          <w:rFonts w:ascii="Consolas" w:hAnsi="Consolas"/>
          <w:sz w:val="18"/>
        </w:rPr>
        <w:t>NC_047043.1     26596910   ....----.-.-...---....-.-.-.                                  26596925</w:t>
      </w:r>
    </w:p>
    <w:p>
      <w:r>
        <w:rPr>
          <w:rFonts w:ascii="Consolas" w:hAnsi="Consolas"/>
          <w:sz w:val="18"/>
        </w:rPr>
        <w:t>NC_047043.1     76314941   ....----.-.-...---....-.-.-.                                  76314956</w:t>
      </w:r>
    </w:p>
    <w:p>
      <w:r>
        <w:rPr>
          <w:rFonts w:ascii="Consolas" w:hAnsi="Consolas"/>
          <w:sz w:val="18"/>
        </w:rPr>
        <w:t>NC_047043.1     59023184   ....----.-.-...---.A..-.-.-.                                  59023169</w:t>
      </w:r>
    </w:p>
    <w:p>
      <w:r>
        <w:rPr>
          <w:rFonts w:ascii="Consolas" w:hAnsi="Consolas"/>
          <w:sz w:val="18"/>
        </w:rPr>
        <w:t>NC_047043.1     50842192   ....----.-.-...---....-.-.-.                                  50842207</w:t>
      </w:r>
    </w:p>
    <w:p>
      <w:r>
        <w:rPr>
          <w:rFonts w:ascii="Consolas" w:hAnsi="Consolas"/>
          <w:sz w:val="18"/>
        </w:rPr>
        <w:t>NC_047043.1     66635161   ....----.-G-...---....-G-.-.                                  66635176</w:t>
      </w:r>
    </w:p>
    <w:p>
      <w:r>
        <w:rPr>
          <w:rFonts w:ascii="Consolas" w:hAnsi="Consolas"/>
          <w:sz w:val="18"/>
        </w:rPr>
        <w:t>NC_047043.1     19755129   ....----.-.-...---....-.-.-.--..                              19755112</w:t>
      </w:r>
    </w:p>
    <w:p>
      <w:r>
        <w:rPr>
          <w:rFonts w:ascii="Consolas" w:hAnsi="Consolas"/>
          <w:sz w:val="18"/>
        </w:rPr>
        <w:t>NC_047043.1     55488663   ....----.-.-...---....-.-.-.--..-.                            55488645</w:t>
      </w:r>
    </w:p>
    <w:p>
      <w:r>
        <w:rPr>
          <w:rFonts w:ascii="Consolas" w:hAnsi="Consolas"/>
          <w:sz w:val="18"/>
        </w:rPr>
        <w:t>NC_047043.1     55488683   ....----.-.-...---....-.-.-.                                  55488668</w:t>
      </w:r>
    </w:p>
    <w:p>
      <w:r>
        <w:rPr>
          <w:rFonts w:ascii="Consolas" w:hAnsi="Consolas"/>
          <w:sz w:val="18"/>
        </w:rPr>
        <w:t>NC_047043.1     61151808   ....----.-.-...---....-.-.-.                                  61151823</w:t>
      </w:r>
    </w:p>
    <w:p>
      <w:r>
        <w:rPr>
          <w:rFonts w:ascii="Consolas" w:hAnsi="Consolas"/>
          <w:sz w:val="18"/>
        </w:rPr>
        <w:t>NC_047043.1     91036753   ....----.-.-...---....-.-.-.                                  91036738</w:t>
      </w:r>
    </w:p>
    <w:p>
      <w:r>
        <w:rPr>
          <w:rFonts w:ascii="Consolas" w:hAnsi="Consolas"/>
          <w:sz w:val="18"/>
        </w:rPr>
        <w:t>NC_047043.1     29530328   ....----.-.-...---....-.-.-.                                  29530313</w:t>
      </w:r>
    </w:p>
    <w:p>
      <w:r>
        <w:rPr>
          <w:rFonts w:ascii="Consolas" w:hAnsi="Consolas"/>
          <w:sz w:val="18"/>
        </w:rPr>
        <w:t>NC_047043.1     68785773   ....----.-.-...---....-.-.-G--..-.                            68785755</w:t>
      </w:r>
    </w:p>
    <w:p>
      <w:r>
        <w:rPr>
          <w:rFonts w:ascii="Consolas" w:hAnsi="Consolas"/>
          <w:sz w:val="18"/>
        </w:rPr>
        <w:t>NC_047043.1     29046565   ....----.-.-...---....-.-A-.--.                               29046581</w:t>
      </w:r>
    </w:p>
    <w:p>
      <w:r>
        <w:rPr>
          <w:rFonts w:ascii="Consolas" w:hAnsi="Consolas"/>
          <w:sz w:val="18"/>
        </w:rPr>
        <w:t>NC_047043.1     3886032    ..C.----.-.-...---....-.-.-.                                  3886017</w:t>
      </w:r>
    </w:p>
    <w:p>
      <w:r>
        <w:rPr>
          <w:rFonts w:ascii="Consolas" w:hAnsi="Consolas"/>
          <w:sz w:val="18"/>
        </w:rPr>
        <w:t>NC_047043.1     58012231   ....----.-.-...---....-.-.-.--.                               58012247</w:t>
      </w:r>
    </w:p>
    <w:p>
      <w:r>
        <w:rPr>
          <w:rFonts w:ascii="Consolas" w:hAnsi="Consolas"/>
          <w:sz w:val="18"/>
        </w:rPr>
        <w:t>NC_047043.1     13977418   ....----.-.-...---....-.-.-.                                  13977433</w:t>
      </w:r>
    </w:p>
    <w:p>
      <w:r>
        <w:rPr>
          <w:rFonts w:ascii="Consolas" w:hAnsi="Consolas"/>
          <w:sz w:val="18"/>
        </w:rPr>
        <w:t>NC_047043.1     16919749   ....----.-.-...---....-.-.-.                                  16919734</w:t>
      </w:r>
    </w:p>
    <w:p>
      <w:r>
        <w:rPr>
          <w:rFonts w:ascii="Consolas" w:hAnsi="Consolas"/>
          <w:sz w:val="18"/>
        </w:rPr>
        <w:t>NC_047043.1     25321667   ....----.-.-...---....-.-.-.                                  25321652</w:t>
      </w:r>
    </w:p>
    <w:p>
      <w:r>
        <w:rPr>
          <w:rFonts w:ascii="Consolas" w:hAnsi="Consolas"/>
          <w:sz w:val="18"/>
        </w:rPr>
        <w:t>NC_047043.1     31896111   ....----.-.-...---....-.-.-.--.                               31896095</w:t>
      </w:r>
    </w:p>
    <w:p>
      <w:r>
        <w:rPr>
          <w:rFonts w:ascii="Consolas" w:hAnsi="Consolas"/>
          <w:sz w:val="18"/>
        </w:rPr>
        <w:t>NC_047043.1     49654585   ....----.-.-...---....-.-.-.--..                              49654568</w:t>
      </w:r>
    </w:p>
    <w:p>
      <w:r>
        <w:rPr>
          <w:rFonts w:ascii="Consolas" w:hAnsi="Consolas"/>
          <w:sz w:val="18"/>
        </w:rPr>
        <w:t>NC_047043.1     65265581   ....----.-.-...---....-.-.-.                                  65265566</w:t>
      </w:r>
    </w:p>
    <w:p>
      <w:r>
        <w:rPr>
          <w:rFonts w:ascii="Consolas" w:hAnsi="Consolas"/>
          <w:sz w:val="18"/>
        </w:rPr>
        <w:t>NC_047043.1     71007981   ....----.-.-...---....-.-.-.                                  71007996</w:t>
      </w:r>
    </w:p>
    <w:p>
      <w:r>
        <w:rPr>
          <w:rFonts w:ascii="Consolas" w:hAnsi="Consolas"/>
          <w:sz w:val="18"/>
        </w:rPr>
        <w:t>NC_047043.1     76314949   ....----.-.-...---....-.-.-.--..                              76314966</w:t>
      </w:r>
    </w:p>
    <w:p>
      <w:r>
        <w:rPr>
          <w:rFonts w:ascii="Consolas" w:hAnsi="Consolas"/>
          <w:sz w:val="18"/>
        </w:rPr>
        <w:t>NC_047043.1     83569509   ....----.-.-...---....-.-.-.                                  83569494</w:t>
      </w:r>
    </w:p>
    <w:p>
      <w:r>
        <w:rPr>
          <w:rFonts w:ascii="Consolas" w:hAnsi="Consolas"/>
          <w:sz w:val="18"/>
        </w:rPr>
        <w:t>NC_047043.1     91083870   ....----.-.-...---....-.-.-.--.                               91083854</w:t>
      </w:r>
    </w:p>
    <w:p>
      <w:r>
        <w:rPr>
          <w:rFonts w:ascii="Consolas" w:hAnsi="Consolas"/>
          <w:sz w:val="18"/>
        </w:rPr>
        <w:t>NC_047043.1     3796995    ....----.-.-...---...T-.-.-.--..                              3796978</w:t>
      </w:r>
    </w:p>
    <w:p>
      <w:r>
        <w:rPr>
          <w:rFonts w:ascii="Consolas" w:hAnsi="Consolas"/>
          <w:sz w:val="18"/>
        </w:rPr>
        <w:t>NC_047043.1     44374134   ....----.-.-...---....-.-.                                    44374120</w:t>
      </w:r>
    </w:p>
    <w:p>
      <w:r>
        <w:rPr>
          <w:rFonts w:ascii="Consolas" w:hAnsi="Consolas"/>
          <w:sz w:val="18"/>
        </w:rPr>
        <w:t>NC_047043.1     44805947   ....----.-.-...---....-.-.-.                                  44805962</w:t>
      </w:r>
    </w:p>
    <w:p>
      <w:r>
        <w:rPr>
          <w:rFonts w:ascii="Consolas" w:hAnsi="Consolas"/>
          <w:sz w:val="18"/>
        </w:rPr>
        <w:t>NC_047043.1     43314817   ....----.-.-G..---....-.-.-.                                  43314802</w:t>
      </w:r>
    </w:p>
    <w:p>
      <w:r>
        <w:rPr>
          <w:rFonts w:ascii="Consolas" w:hAnsi="Consolas"/>
          <w:sz w:val="18"/>
        </w:rPr>
        <w:t>NC_047043.1     63856387   ....----.-.-...---....-.-.                                    63856373</w:t>
      </w:r>
    </w:p>
    <w:p>
      <w:r>
        <w:rPr>
          <w:rFonts w:ascii="Consolas" w:hAnsi="Consolas"/>
          <w:sz w:val="18"/>
        </w:rPr>
        <w:t>NC_047043.1     48691661   G...----G-.-...---....-.-.-.                                  48691676</w:t>
      </w:r>
    </w:p>
    <w:p>
      <w:r>
        <w:rPr>
          <w:rFonts w:ascii="Consolas" w:hAnsi="Consolas"/>
          <w:sz w:val="18"/>
        </w:rPr>
        <w:t>NC_047043.1     67584621   ...C----.-.-...---....-.-.-.--.                               67584637</w:t>
      </w:r>
    </w:p>
    <w:p>
      <w:r>
        <w:rPr>
          <w:rFonts w:ascii="Consolas" w:hAnsi="Consolas"/>
          <w:sz w:val="18"/>
        </w:rPr>
        <w:t>NC_047043.1     79562413   ....----.-.-...---....-.-.-.--.                               79562429</w:t>
      </w:r>
    </w:p>
    <w:p>
      <w:r>
        <w:rPr>
          <w:rFonts w:ascii="Consolas" w:hAnsi="Consolas"/>
          <w:sz w:val="18"/>
        </w:rPr>
        <w:t>NC_047043.1     3796999    ....----.-.-...---....-.-.-.--.                               3796983</w:t>
      </w:r>
    </w:p>
    <w:p>
      <w:r>
        <w:rPr>
          <w:rFonts w:ascii="Consolas" w:hAnsi="Consolas"/>
          <w:sz w:val="18"/>
        </w:rPr>
        <w:t>NC_047043.1     16000799   ....----.-.-...---....-.-.-.--.                               16000815</w:t>
      </w:r>
    </w:p>
    <w:p>
      <w:r>
        <w:rPr>
          <w:rFonts w:ascii="Consolas" w:hAnsi="Consolas"/>
          <w:sz w:val="18"/>
        </w:rPr>
        <w:t>NC_047043.1     26596918   ....----.-.-...---....-.-.-.--.                               26596934</w:t>
      </w:r>
    </w:p>
    <w:p>
      <w:r>
        <w:rPr>
          <w:rFonts w:ascii="Consolas" w:hAnsi="Consolas"/>
          <w:sz w:val="18"/>
        </w:rPr>
        <w:t>NC_047043.1     36934907   ....----.-.-...---....-.-.-.--.                               36934923</w:t>
      </w:r>
    </w:p>
    <w:p>
      <w:r>
        <w:rPr>
          <w:rFonts w:ascii="Consolas" w:hAnsi="Consolas"/>
          <w:sz w:val="18"/>
        </w:rPr>
        <w:t>NC_047043.1     37907399   ....----.-.-...---....-.-.-.--.                               37907415</w:t>
      </w:r>
    </w:p>
    <w:p>
      <w:r>
        <w:rPr>
          <w:rFonts w:ascii="Consolas" w:hAnsi="Consolas"/>
          <w:sz w:val="18"/>
        </w:rPr>
        <w:t>NC_047043.1     39879431   ....----.-.-...---....-.-.-.                                  39879416</w:t>
      </w:r>
    </w:p>
    <w:p>
      <w:r>
        <w:rPr>
          <w:rFonts w:ascii="Consolas" w:hAnsi="Consolas"/>
          <w:sz w:val="18"/>
        </w:rPr>
        <w:t>NC_047043.1     42190935   ....----.-.-...---....-.-.                                    42190949</w:t>
      </w:r>
    </w:p>
    <w:p>
      <w:r>
        <w:rPr>
          <w:rFonts w:ascii="Consolas" w:hAnsi="Consolas"/>
          <w:sz w:val="18"/>
        </w:rPr>
        <w:t>NC_047043.1     45245173   ....----.-.-...---....-.-.-.                                  45245188</w:t>
      </w:r>
    </w:p>
    <w:p>
      <w:r>
        <w:rPr>
          <w:rFonts w:ascii="Consolas" w:hAnsi="Consolas"/>
          <w:sz w:val="18"/>
        </w:rPr>
        <w:t>NC_047043.1     50842196   ....----.-.-...---....-.-.-.--.                               50842212</w:t>
      </w:r>
    </w:p>
    <w:p>
      <w:r>
        <w:rPr>
          <w:rFonts w:ascii="Consolas" w:hAnsi="Consolas"/>
          <w:sz w:val="18"/>
        </w:rPr>
        <w:t>NC_047043.1     54784389   ....----.-.-...---....-.-.-.                                  54784374</w:t>
      </w:r>
    </w:p>
    <w:p>
      <w:r>
        <w:rPr>
          <w:rFonts w:ascii="Consolas" w:hAnsi="Consolas"/>
          <w:sz w:val="18"/>
        </w:rPr>
        <w:t>NC_047043.1     58799274   ....----.-.-...---....-.-.-.                                  58799259</w:t>
      </w:r>
    </w:p>
    <w:p>
      <w:r>
        <w:rPr>
          <w:rFonts w:ascii="Consolas" w:hAnsi="Consolas"/>
          <w:sz w:val="18"/>
        </w:rPr>
        <w:t>NC_047043.1     65265573   ....----.-.-...---....-.-.-.--.                               65265557</w:t>
      </w:r>
    </w:p>
    <w:p>
      <w:r>
        <w:rPr>
          <w:rFonts w:ascii="Consolas" w:hAnsi="Consolas"/>
          <w:sz w:val="18"/>
        </w:rPr>
        <w:t>NC_047043.1     72866485   ....----.-.-...---....-.-.-.                                  72866470</w:t>
      </w:r>
    </w:p>
    <w:p>
      <w:r>
        <w:rPr>
          <w:rFonts w:ascii="Consolas" w:hAnsi="Consolas"/>
          <w:sz w:val="18"/>
        </w:rPr>
        <w:t>NC_047043.1     73572725   ....----.-.-...---....-.-.-.--.                               73572709</w:t>
      </w:r>
    </w:p>
    <w:p>
      <w:r>
        <w:rPr>
          <w:rFonts w:ascii="Consolas" w:hAnsi="Consolas"/>
          <w:sz w:val="18"/>
        </w:rPr>
        <w:t>NC_047043.1     73572729   ....----.-.-...---....-.-.-.                                  73572714</w:t>
      </w:r>
    </w:p>
    <w:p>
      <w:r>
        <w:rPr>
          <w:rFonts w:ascii="Consolas" w:hAnsi="Consolas"/>
          <w:sz w:val="18"/>
        </w:rPr>
        <w:t>NC_047043.1     88223028   ....----.-.-...---....-.-.-.                                  88223013</w:t>
      </w:r>
    </w:p>
    <w:p>
      <w:r>
        <w:rPr>
          <w:rFonts w:ascii="Consolas" w:hAnsi="Consolas"/>
          <w:sz w:val="18"/>
        </w:rPr>
        <w:t>NC_047043.1     91036749   ....----.-.-...---....-.-.-.--.                               91036733</w:t>
      </w:r>
    </w:p>
    <w:p>
      <w:r>
        <w:rPr>
          <w:rFonts w:ascii="Consolas" w:hAnsi="Consolas"/>
          <w:sz w:val="18"/>
        </w:rPr>
        <w:t>NC_047043.1     91739394   ....----.-.-...---....-.-.-.--.                               91739378</w:t>
      </w:r>
    </w:p>
    <w:p>
      <w:r>
        <w:rPr>
          <w:rFonts w:ascii="Consolas" w:hAnsi="Consolas"/>
          <w:sz w:val="18"/>
        </w:rPr>
        <w:t>NC_047043.1     99056574   ....----.-.-...---....-.-.-.--.                               99056558</w:t>
      </w:r>
    </w:p>
    <w:p>
      <w:r>
        <w:rPr>
          <w:rFonts w:ascii="Consolas" w:hAnsi="Consolas"/>
          <w:sz w:val="18"/>
        </w:rPr>
        <w:t>NC_047043.1     51255807   ....----.-.-...---...T-.-.-.--.                               51255823</w:t>
      </w:r>
    </w:p>
    <w:p>
      <w:r>
        <w:rPr>
          <w:rFonts w:ascii="Consolas" w:hAnsi="Consolas"/>
          <w:sz w:val="18"/>
        </w:rPr>
        <w:t>NC_047043.1     53506104   ....----.-.-...---....-.-.-.--..                              53506121</w:t>
      </w:r>
    </w:p>
    <w:p>
      <w:r>
        <w:rPr>
          <w:rFonts w:ascii="Consolas" w:hAnsi="Consolas"/>
          <w:sz w:val="18"/>
        </w:rPr>
        <w:t>NC_047043.1     67950064   ....----.-.-...---....-.-.-.                                  67950079</w:t>
      </w:r>
    </w:p>
    <w:p>
      <w:r>
        <w:rPr>
          <w:rFonts w:ascii="Consolas" w:hAnsi="Consolas"/>
          <w:sz w:val="18"/>
        </w:rPr>
        <w:t>NC_047043.1     73572733   ....----.-.-...---....-.-.-.                                  73572718</w:t>
      </w:r>
    </w:p>
    <w:p>
      <w:r>
        <w:rPr>
          <w:rFonts w:ascii="Consolas" w:hAnsi="Consolas"/>
          <w:sz w:val="18"/>
        </w:rPr>
        <w:t>NC_047043.1     75995514   ....----.-.-...---...T-.-.-.--.                               75995530</w:t>
      </w:r>
    </w:p>
    <w:p>
      <w:r>
        <w:rPr>
          <w:rFonts w:ascii="Consolas" w:hAnsi="Consolas"/>
          <w:sz w:val="18"/>
        </w:rPr>
        <w:t>NC_047043.1     94055946   ....----.-.-...---....-.-.-.                                  94055931</w:t>
      </w:r>
    </w:p>
    <w:p>
      <w:r>
        <w:rPr>
          <w:rFonts w:ascii="Consolas" w:hAnsi="Consolas"/>
          <w:sz w:val="18"/>
        </w:rPr>
        <w:t>NC_047043.1     55946689   ....----.-.-...---....-.-.-.                                  55946674</w:t>
      </w:r>
    </w:p>
    <w:p>
      <w:r>
        <w:rPr>
          <w:rFonts w:ascii="Consolas" w:hAnsi="Consolas"/>
          <w:sz w:val="18"/>
        </w:rPr>
        <w:t>NC_047043.1     45245181   ....----.-.-...---....-.-.-.------..-....                     45245202</w:t>
      </w:r>
    </w:p>
    <w:p>
      <w:r>
        <w:rPr>
          <w:rFonts w:ascii="Consolas" w:hAnsi="Consolas"/>
          <w:sz w:val="18"/>
        </w:rPr>
        <w:t>NC_047043.1     20883835   ....----.-.-...---....-.-.-.                                  20883820</w:t>
      </w:r>
    </w:p>
    <w:p>
      <w:r>
        <w:rPr>
          <w:rFonts w:ascii="Consolas" w:hAnsi="Consolas"/>
          <w:sz w:val="18"/>
        </w:rPr>
        <w:t>NC_047043.1     25321651   ....----.-.-...---....-.-.-.                                  25321636</w:t>
      </w:r>
    </w:p>
    <w:p>
      <w:r>
        <w:rPr>
          <w:rFonts w:ascii="Consolas" w:hAnsi="Consolas"/>
          <w:sz w:val="18"/>
        </w:rPr>
        <w:t>NC_047043.1     31831557   ....----.-.-...---....-.-.-.--.                               31831541</w:t>
      </w:r>
    </w:p>
    <w:p>
      <w:r>
        <w:rPr>
          <w:rFonts w:ascii="Consolas" w:hAnsi="Consolas"/>
          <w:sz w:val="18"/>
        </w:rPr>
        <w:t>NC_047043.1     55946681   ....----.-.-...---....-.-.-.                                  55946666</w:t>
      </w:r>
    </w:p>
    <w:p>
      <w:r>
        <w:rPr>
          <w:rFonts w:ascii="Consolas" w:hAnsi="Consolas"/>
          <w:sz w:val="18"/>
        </w:rPr>
        <w:t>NC_047043.1     58799270   ....----.-.-...---....-.-.-.                                  58799255</w:t>
      </w:r>
    </w:p>
    <w:p>
      <w:r>
        <w:rPr>
          <w:rFonts w:ascii="Consolas" w:hAnsi="Consolas"/>
          <w:sz w:val="18"/>
        </w:rPr>
        <w:t>NC_047043.1     68785781   ....----.-.-...---....-.-.-.                                  68785766</w:t>
      </w:r>
    </w:p>
    <w:p>
      <w:r>
        <w:rPr>
          <w:rFonts w:ascii="Consolas" w:hAnsi="Consolas"/>
          <w:sz w:val="18"/>
        </w:rPr>
        <w:t>NC_047043.1     72866477   ....----.-.-...---....-.-.-.                                  72866462</w:t>
      </w:r>
    </w:p>
    <w:p>
      <w:r>
        <w:rPr>
          <w:rFonts w:ascii="Consolas" w:hAnsi="Consolas"/>
          <w:sz w:val="18"/>
        </w:rPr>
        <w:t>NC_047043.1     18524826   ....----.-.-...---....-.-A-.--.                               18524810</w:t>
      </w:r>
    </w:p>
    <w:p>
      <w:r>
        <w:rPr>
          <w:rFonts w:ascii="Consolas" w:hAnsi="Consolas"/>
          <w:sz w:val="18"/>
        </w:rPr>
        <w:t>NC_047043.1     67228640   ....----.-.-C..---....-.-.-.--.                               67228656</w:t>
      </w:r>
    </w:p>
    <w:p>
      <w:r>
        <w:rPr>
          <w:rFonts w:ascii="Consolas" w:hAnsi="Consolas"/>
          <w:sz w:val="18"/>
        </w:rPr>
        <w:t>NC_047043.1     54635928   ....----.-.-...---...T-.-.-.--.                               54635944</w:t>
      </w:r>
    </w:p>
    <w:p>
      <w:r>
        <w:rPr>
          <w:rFonts w:ascii="Consolas" w:hAnsi="Consolas"/>
          <w:sz w:val="18"/>
        </w:rPr>
        <w:t>NC_047043.1     88223020   ....----.-.-...---....-.-.A.--..-...T....                     88222994</w:t>
      </w:r>
    </w:p>
    <w:p>
      <w:r>
        <w:rPr>
          <w:rFonts w:ascii="Consolas" w:hAnsi="Consolas"/>
          <w:sz w:val="18"/>
        </w:rPr>
        <w:t>NC_047043.1     26440261   ....----.-.-...---....                                        26440273</w:t>
      </w:r>
    </w:p>
    <w:p>
      <w:r>
        <w:rPr>
          <w:rFonts w:ascii="Consolas" w:hAnsi="Consolas"/>
          <w:sz w:val="18"/>
        </w:rPr>
        <w:t>NC_047043.1     31899648   ....----.-.-...---....-.-.-.                                  31899633</w:t>
      </w:r>
    </w:p>
    <w:p>
      <w:r>
        <w:rPr>
          <w:rFonts w:ascii="Consolas" w:hAnsi="Consolas"/>
          <w:sz w:val="18"/>
        </w:rPr>
        <w:t>NC_047043.1     42646935   ....----.-.-...---...                                         42646946</w:t>
      </w:r>
    </w:p>
    <w:p>
      <w:r>
        <w:rPr>
          <w:rFonts w:ascii="Consolas" w:hAnsi="Consolas"/>
          <w:sz w:val="18"/>
        </w:rPr>
        <w:t>NC_047043.1     70023039   ....----.-.-...---....-.                                      70023026</w:t>
      </w:r>
    </w:p>
    <w:p>
      <w:r>
        <w:rPr>
          <w:rFonts w:ascii="Consolas" w:hAnsi="Consolas"/>
          <w:sz w:val="18"/>
        </w:rPr>
        <w:t>NC_047043.1     95098283   ....----.-.-...---....-.-.-.                                  95098268</w:t>
      </w:r>
    </w:p>
    <w:p>
      <w:r>
        <w:rPr>
          <w:rFonts w:ascii="Consolas" w:hAnsi="Consolas"/>
          <w:sz w:val="18"/>
        </w:rPr>
        <w:t>NC_047043.1     99056586   ....----.-.-...---....-.-.-.                                  99056571</w:t>
      </w:r>
    </w:p>
    <w:p>
      <w:r>
        <w:rPr>
          <w:rFonts w:ascii="Consolas" w:hAnsi="Consolas"/>
          <w:sz w:val="18"/>
        </w:rPr>
        <w:t>NC_047043.1     70899764   ....----.-.-...---....-.-.-.                                  70899749</w:t>
      </w:r>
    </w:p>
    <w:p>
      <w:r>
        <w:rPr>
          <w:rFonts w:ascii="Consolas" w:hAnsi="Consolas"/>
          <w:sz w:val="18"/>
        </w:rPr>
        <w:t>NC_047043.1     62783011   ..C.----.-.-..G---....-.-.-.                                  62782996</w:t>
      </w:r>
    </w:p>
    <w:p>
      <w:r>
        <w:rPr>
          <w:rFonts w:ascii="Consolas" w:hAnsi="Consolas"/>
          <w:sz w:val="18"/>
        </w:rPr>
        <w:t>NC_047043.1     71007989   ....----.-.-...---....-.C.-.--..-.                            71008008</w:t>
      </w:r>
    </w:p>
    <w:p>
      <w:r>
        <w:rPr>
          <w:rFonts w:ascii="Consolas" w:hAnsi="Consolas"/>
          <w:sz w:val="18"/>
        </w:rPr>
        <w:t>NC_047043.1     97799179   ....----.-.-...---...                                         97799190</w:t>
      </w:r>
    </w:p>
    <w:p>
      <w:r>
        <w:rPr>
          <w:rFonts w:ascii="Consolas" w:hAnsi="Consolas"/>
          <w:sz w:val="18"/>
        </w:rPr>
        <w:t>NC_047052.1     48178653   ....----.-.-...---..G.-A-.-.--.A-..A-.AT..T.....              48178622</w:t>
      </w:r>
    </w:p>
    <w:p>
      <w:r>
        <w:rPr>
          <w:rFonts w:ascii="Consolas" w:hAnsi="Consolas"/>
          <w:sz w:val="18"/>
        </w:rPr>
        <w:t>NC_047052.1     43340722   ....----.-.-...---....-.-.-.--.                               43340706</w:t>
      </w:r>
    </w:p>
    <w:p>
      <w:r>
        <w:rPr>
          <w:rFonts w:ascii="Consolas" w:hAnsi="Consolas"/>
          <w:sz w:val="18"/>
        </w:rPr>
        <w:t>NC_047052.1     37285139   ...C----.-.-...---....-.-.-C--..-.                            37285157</w:t>
      </w:r>
    </w:p>
    <w:p>
      <w:r>
        <w:rPr>
          <w:rFonts w:ascii="Consolas" w:hAnsi="Consolas"/>
          <w:sz w:val="18"/>
        </w:rPr>
        <w:t>NC_047052.1     18220089   ....----.-.-...---....-.-.-.                                  18220074</w:t>
      </w:r>
    </w:p>
    <w:p>
      <w:r>
        <w:rPr>
          <w:rFonts w:ascii="Consolas" w:hAnsi="Consolas"/>
          <w:sz w:val="18"/>
        </w:rPr>
        <w:t>NC_047052.1     55031094   ....----.-.-...---....-.-.-.                                  55031079</w:t>
      </w:r>
    </w:p>
    <w:p>
      <w:r>
        <w:rPr>
          <w:rFonts w:ascii="Consolas" w:hAnsi="Consolas"/>
          <w:sz w:val="18"/>
        </w:rPr>
        <w:t>NC_047052.1     37509143   ....----.-.-...---....-.-.-.                                  37509128</w:t>
      </w:r>
    </w:p>
    <w:p>
      <w:r>
        <w:rPr>
          <w:rFonts w:ascii="Consolas" w:hAnsi="Consolas"/>
          <w:sz w:val="18"/>
        </w:rPr>
        <w:t>NC_047052.1     56018109   .C..----.-.-...---....-.-.-.                                  56018094</w:t>
      </w:r>
    </w:p>
    <w:p>
      <w:r>
        <w:rPr>
          <w:rFonts w:ascii="Consolas" w:hAnsi="Consolas"/>
          <w:sz w:val="18"/>
        </w:rPr>
        <w:t>NC_047052.1     10700119   ....----.-.-...---....-.-.-.--.                               10700135</w:t>
      </w:r>
    </w:p>
    <w:p>
      <w:r>
        <w:rPr>
          <w:rFonts w:ascii="Consolas" w:hAnsi="Consolas"/>
          <w:sz w:val="18"/>
        </w:rPr>
        <w:t>NC_047052.1     53912707   ....----.-.-...---....-.-.-.                                  53912692</w:t>
      </w:r>
    </w:p>
    <w:p>
      <w:r>
        <w:rPr>
          <w:rFonts w:ascii="Consolas" w:hAnsi="Consolas"/>
          <w:sz w:val="18"/>
        </w:rPr>
        <w:t>NC_047052.1     40750010   G...----.-.-...---....-.                                      40749997</w:t>
      </w:r>
    </w:p>
    <w:p>
      <w:r>
        <w:rPr>
          <w:rFonts w:ascii="Consolas" w:hAnsi="Consolas"/>
          <w:sz w:val="18"/>
        </w:rPr>
        <w:t>NC_047052.1     13401163   ....----.-.-...---....-.                                      13401176</w:t>
      </w:r>
    </w:p>
    <w:p>
      <w:r>
        <w:rPr>
          <w:rFonts w:ascii="Consolas" w:hAnsi="Consolas"/>
          <w:sz w:val="18"/>
        </w:rPr>
        <w:t>NC_047052.1     20069933   ....----.-.-...---....-.-.-.                                  20069948</w:t>
      </w:r>
    </w:p>
    <w:p>
      <w:r>
        <w:rPr>
          <w:rFonts w:ascii="Consolas" w:hAnsi="Consolas"/>
          <w:sz w:val="18"/>
        </w:rPr>
        <w:t>NC_047052.1     26702579   ....----.-.-...---....-.-.-.--.                               26702595</w:t>
      </w:r>
    </w:p>
    <w:p>
      <w:r>
        <w:rPr>
          <w:rFonts w:ascii="Consolas" w:hAnsi="Consolas"/>
          <w:sz w:val="18"/>
        </w:rPr>
        <w:t>NC_047052.1     33494854   ....----.-.-...---....-.-.-.--.                               33494838</w:t>
      </w:r>
    </w:p>
    <w:p>
      <w:r>
        <w:rPr>
          <w:rFonts w:ascii="Consolas" w:hAnsi="Consolas"/>
          <w:sz w:val="18"/>
        </w:rPr>
        <w:t>NC_047052.1     47596725   ....----.-.-...---....-.-.-.                                  47596740</w:t>
      </w:r>
    </w:p>
    <w:p>
      <w:r>
        <w:rPr>
          <w:rFonts w:ascii="Consolas" w:hAnsi="Consolas"/>
          <w:sz w:val="18"/>
        </w:rPr>
        <w:t>NC_047052.1     56959535   ....----.-.-...---....-.-.-.--.                               56959519</w:t>
      </w:r>
    </w:p>
    <w:p>
      <w:r>
        <w:rPr>
          <w:rFonts w:ascii="Consolas" w:hAnsi="Consolas"/>
          <w:sz w:val="18"/>
        </w:rPr>
        <w:t>NC_047052.1     51058370   ..C.----.-.-...---....---.-.--..-..C-..-.C.G.....             51058340</w:t>
      </w:r>
    </w:p>
    <w:p>
      <w:r>
        <w:rPr>
          <w:rFonts w:ascii="Consolas" w:hAnsi="Consolas"/>
          <w:sz w:val="18"/>
        </w:rPr>
        <w:t>NC_047052.1     53340314   ....----.-.-...---....-.-.-.--.                               53340330</w:t>
      </w:r>
    </w:p>
    <w:p>
      <w:r>
        <w:rPr>
          <w:rFonts w:ascii="Consolas" w:hAnsi="Consolas"/>
          <w:sz w:val="18"/>
        </w:rPr>
        <w:t>NC_047052.1     7512059    ....----.-.-...---....-.-.-.--.                               7512043</w:t>
      </w:r>
    </w:p>
    <w:p>
      <w:r>
        <w:rPr>
          <w:rFonts w:ascii="Consolas" w:hAnsi="Consolas"/>
          <w:sz w:val="18"/>
        </w:rPr>
        <w:t>NC_047052.1     15886308   ....----.-.-...---....-.-.-.--.                               15886292</w:t>
      </w:r>
    </w:p>
    <w:p>
      <w:r>
        <w:rPr>
          <w:rFonts w:ascii="Consolas" w:hAnsi="Consolas"/>
          <w:sz w:val="18"/>
        </w:rPr>
        <w:t>NC_047052.1     23671768   ....----.-.-...---....-.-.-.--.                               23671784</w:t>
      </w:r>
    </w:p>
    <w:p>
      <w:r>
        <w:rPr>
          <w:rFonts w:ascii="Consolas" w:hAnsi="Consolas"/>
          <w:sz w:val="18"/>
        </w:rPr>
        <w:t>NC_047052.1     24446441   ....----.-.-...---....-.-.-.                                  24446456</w:t>
      </w:r>
    </w:p>
    <w:p>
      <w:r>
        <w:rPr>
          <w:rFonts w:ascii="Consolas" w:hAnsi="Consolas"/>
          <w:sz w:val="18"/>
        </w:rPr>
        <w:t>NC_047052.1     24446449   ....----.-.-...---....-.-.-.--.                               24446465</w:t>
      </w:r>
    </w:p>
    <w:p>
      <w:r>
        <w:rPr>
          <w:rFonts w:ascii="Consolas" w:hAnsi="Consolas"/>
          <w:sz w:val="18"/>
        </w:rPr>
        <w:t>NC_047052.1     29181057   ....----.-.-...---....-.-.-.--.                               29181073</w:t>
      </w:r>
    </w:p>
    <w:p>
      <w:r>
        <w:rPr>
          <w:rFonts w:ascii="Consolas" w:hAnsi="Consolas"/>
          <w:sz w:val="18"/>
        </w:rPr>
        <w:t>NC_047052.1     34421354   ....----.-.-...---....-.-.-.                                  34421369</w:t>
      </w:r>
    </w:p>
    <w:p>
      <w:r>
        <w:rPr>
          <w:rFonts w:ascii="Consolas" w:hAnsi="Consolas"/>
          <w:sz w:val="18"/>
        </w:rPr>
        <w:t>NC_047052.1     34421378   ....----.-.-...---....-.-.-.--.                               34421394</w:t>
      </w:r>
    </w:p>
    <w:p>
      <w:r>
        <w:rPr>
          <w:rFonts w:ascii="Consolas" w:hAnsi="Consolas"/>
          <w:sz w:val="18"/>
        </w:rPr>
        <w:t>NC_047052.1     37509131   ....----.-.-...---....-.-.-.--.                               37509115</w:t>
      </w:r>
    </w:p>
    <w:p>
      <w:r>
        <w:rPr>
          <w:rFonts w:ascii="Consolas" w:hAnsi="Consolas"/>
          <w:sz w:val="18"/>
        </w:rPr>
        <w:t>NC_047052.1     45700315   ....----.-.-...---....-.-.-.--.                               45700331</w:t>
      </w:r>
    </w:p>
    <w:p>
      <w:r>
        <w:rPr>
          <w:rFonts w:ascii="Consolas" w:hAnsi="Consolas"/>
          <w:sz w:val="18"/>
        </w:rPr>
        <w:t>NC_047052.1     5902722    ....----.-.-...---...T-.-.-.--.                               5902738</w:t>
      </w:r>
    </w:p>
    <w:p>
      <w:r>
        <w:rPr>
          <w:rFonts w:ascii="Consolas" w:hAnsi="Consolas"/>
          <w:sz w:val="18"/>
        </w:rPr>
        <w:t>NC_047052.1     15886304   ....----.-.-...---...T-.-.-.--.                               15886288</w:t>
      </w:r>
    </w:p>
    <w:p>
      <w:r>
        <w:rPr>
          <w:rFonts w:ascii="Consolas" w:hAnsi="Consolas"/>
          <w:sz w:val="18"/>
        </w:rPr>
        <w:t>NC_047052.1     45700303   ....----.-.-...---....-.-.-.                                  45700318</w:t>
      </w:r>
    </w:p>
    <w:p>
      <w:r>
        <w:rPr>
          <w:rFonts w:ascii="Consolas" w:hAnsi="Consolas"/>
          <w:sz w:val="18"/>
        </w:rPr>
        <w:t>NC_047052.1     56018105   ....----.-.-...---....-.-.-.--.                               56018089</w:t>
      </w:r>
    </w:p>
    <w:p>
      <w:r>
        <w:rPr>
          <w:rFonts w:ascii="Consolas" w:hAnsi="Consolas"/>
          <w:sz w:val="18"/>
        </w:rPr>
        <w:t>NC_047052.1     55856951   ....----.-.-...---....-.-.-.--.                               55856967</w:t>
      </w:r>
    </w:p>
    <w:p>
      <w:r>
        <w:rPr>
          <w:rFonts w:ascii="Consolas" w:hAnsi="Consolas"/>
          <w:sz w:val="18"/>
        </w:rPr>
        <w:t>NC_047052.1     44114599   ....----.-.-...---....-.                                      44114612</w:t>
      </w:r>
    </w:p>
    <w:p>
      <w:r>
        <w:rPr>
          <w:rFonts w:ascii="Consolas" w:hAnsi="Consolas"/>
          <w:sz w:val="18"/>
        </w:rPr>
        <w:t>NC_047052.1     50147307   ....----.-.-...---....-.-.                                    50147321</w:t>
      </w:r>
    </w:p>
    <w:p>
      <w:r>
        <w:rPr>
          <w:rFonts w:ascii="Consolas" w:hAnsi="Consolas"/>
          <w:sz w:val="18"/>
        </w:rPr>
        <w:t>NC_047052.1     32181660   ....----.-.-...---....-.-.-.                                  32181645</w:t>
      </w:r>
    </w:p>
    <w:p>
      <w:r>
        <w:rPr>
          <w:rFonts w:ascii="Consolas" w:hAnsi="Consolas"/>
          <w:sz w:val="18"/>
        </w:rPr>
        <w:t>NC_047052.1     31709348   ....----.-.-...---....-.-.-.--.                               31709364</w:t>
      </w:r>
    </w:p>
    <w:p>
      <w:r>
        <w:rPr>
          <w:rFonts w:ascii="Consolas" w:hAnsi="Consolas"/>
          <w:sz w:val="18"/>
        </w:rPr>
        <w:t>NC_047052.1     36187286   ....----.-.-...---....-.                                      36187273</w:t>
      </w:r>
    </w:p>
    <w:p>
      <w:r>
        <w:rPr>
          <w:rFonts w:ascii="Consolas" w:hAnsi="Consolas"/>
          <w:sz w:val="18"/>
        </w:rPr>
        <w:t>NC_047052.1     32181644   ..C.----.-.-...---....-.-.-.--.                               32181628</w:t>
      </w:r>
    </w:p>
    <w:p>
      <w:r>
        <w:rPr>
          <w:rFonts w:ascii="Consolas" w:hAnsi="Consolas"/>
          <w:sz w:val="18"/>
        </w:rPr>
        <w:t>NC_047052.1     50084559   ....----.-.-...---...                                         50084548</w:t>
      </w:r>
    </w:p>
    <w:p>
      <w:r>
        <w:rPr>
          <w:rFonts w:ascii="Consolas" w:hAnsi="Consolas"/>
          <w:sz w:val="18"/>
        </w:rPr>
        <w:t>NC_047052.1     56403475   ....----.-.-...---...                                         56403486</w:t>
      </w:r>
    </w:p>
    <w:p>
      <w:r>
        <w:rPr>
          <w:rFonts w:ascii="Consolas" w:hAnsi="Consolas"/>
          <w:sz w:val="18"/>
        </w:rPr>
        <w:t>NC_047035.1     67254321   ....----.-.-...---C...-.                                      67254334</w:t>
      </w:r>
    </w:p>
    <w:p>
      <w:r>
        <w:rPr>
          <w:rFonts w:ascii="Consolas" w:hAnsi="Consolas"/>
          <w:sz w:val="18"/>
        </w:rPr>
        <w:t>NC_047035.1     18018526   ....----.-.-...---...T-.-.-.--.                               18018542</w:t>
      </w:r>
    </w:p>
    <w:p>
      <w:r>
        <w:rPr>
          <w:rFonts w:ascii="Consolas" w:hAnsi="Consolas"/>
          <w:sz w:val="18"/>
        </w:rPr>
        <w:t>NC_047035.1     43054993   ....----.-.-...---....-.-.-.--A.-.                            43055011</w:t>
      </w:r>
    </w:p>
    <w:p>
      <w:r>
        <w:rPr>
          <w:rFonts w:ascii="Consolas" w:hAnsi="Consolas"/>
          <w:sz w:val="18"/>
        </w:rPr>
        <w:t>NC_047035.1     89278524   ....----.-.-..T---..A.-.-.-.--..-.                            89278542</w:t>
      </w:r>
    </w:p>
    <w:p>
      <w:r>
        <w:rPr>
          <w:rFonts w:ascii="Consolas" w:hAnsi="Consolas"/>
          <w:sz w:val="18"/>
        </w:rPr>
        <w:t>NC_047035.1     90207019   ....----.-.-...---....-.-.-.                                  90207034</w:t>
      </w:r>
    </w:p>
    <w:p>
      <w:r>
        <w:rPr>
          <w:rFonts w:ascii="Consolas" w:hAnsi="Consolas"/>
          <w:sz w:val="18"/>
        </w:rPr>
        <w:t>NC_047035.1     37569444   GC..----.-.-...---....-.-.-.--..-.                            37569426</w:t>
      </w:r>
    </w:p>
    <w:p>
      <w:r>
        <w:rPr>
          <w:rFonts w:ascii="Consolas" w:hAnsi="Consolas"/>
          <w:sz w:val="18"/>
        </w:rPr>
        <w:t>NC_047035.1     2972294    ....----.-.-...---C...-.-.-.                                  2972279</w:t>
      </w:r>
    </w:p>
    <w:p>
      <w:r>
        <w:rPr>
          <w:rFonts w:ascii="Consolas" w:hAnsi="Consolas"/>
          <w:sz w:val="18"/>
        </w:rPr>
        <w:t>NC_047035.1     18302123   ....----.-.-...---....-.-.-.                                  18302108</w:t>
      </w:r>
    </w:p>
    <w:p>
      <w:r>
        <w:rPr>
          <w:rFonts w:ascii="Consolas" w:hAnsi="Consolas"/>
          <w:sz w:val="18"/>
        </w:rPr>
        <w:t>NC_047035.1     29299960   ....----.-.-...---....-.-.-.                                  29299945</w:t>
      </w:r>
    </w:p>
    <w:p>
      <w:r>
        <w:rPr>
          <w:rFonts w:ascii="Consolas" w:hAnsi="Consolas"/>
          <w:sz w:val="18"/>
        </w:rPr>
        <w:t>NC_047035.1     82072161   ....----.-.-...---....-.-.-.--..-.                            82072179</w:t>
      </w:r>
    </w:p>
    <w:p>
      <w:r>
        <w:rPr>
          <w:rFonts w:ascii="Consolas" w:hAnsi="Consolas"/>
          <w:sz w:val="18"/>
        </w:rPr>
        <w:t>NC_047035.1     112681827  ....----.-.-...---....-.-.-.--..-C..                          112681847</w:t>
      </w:r>
    </w:p>
    <w:p>
      <w:r>
        <w:rPr>
          <w:rFonts w:ascii="Consolas" w:hAnsi="Consolas"/>
          <w:sz w:val="18"/>
        </w:rPr>
        <w:t>NC_047035.1     140682451  ....----.-.-...---....-.-.-.--.                               140682467</w:t>
      </w:r>
    </w:p>
    <w:p>
      <w:r>
        <w:rPr>
          <w:rFonts w:ascii="Consolas" w:hAnsi="Consolas"/>
          <w:sz w:val="18"/>
        </w:rPr>
        <w:t>NC_047035.1     101228387  ....----.-.-...---....-.-.-.                                  101228402</w:t>
      </w:r>
    </w:p>
    <w:p>
      <w:r>
        <w:rPr>
          <w:rFonts w:ascii="Consolas" w:hAnsi="Consolas"/>
          <w:sz w:val="18"/>
        </w:rPr>
        <w:t>NC_047035.1     162570793  ....----.-.-...---....-.                                      162570806</w:t>
      </w:r>
    </w:p>
    <w:p>
      <w:r>
        <w:rPr>
          <w:rFonts w:ascii="Consolas" w:hAnsi="Consolas"/>
          <w:sz w:val="18"/>
        </w:rPr>
        <w:t>NC_047035.1     171195426  ....----.-.-...---...T-.-.-.--.                               171195410</w:t>
      </w:r>
    </w:p>
    <w:p>
      <w:r>
        <w:rPr>
          <w:rFonts w:ascii="Consolas" w:hAnsi="Consolas"/>
          <w:sz w:val="18"/>
        </w:rPr>
        <w:t>NC_047035.1     75779755   ....----.-.-A..---...T-.-.-G--..-.                            75779737</w:t>
      </w:r>
    </w:p>
    <w:p>
      <w:r>
        <w:rPr>
          <w:rFonts w:ascii="Consolas" w:hAnsi="Consolas"/>
          <w:sz w:val="18"/>
        </w:rPr>
        <w:t>NC_047035.1     97053922   ....----.-.-...---....-.-.-.--..                              97053939</w:t>
      </w:r>
    </w:p>
    <w:p>
      <w:r>
        <w:rPr>
          <w:rFonts w:ascii="Consolas" w:hAnsi="Consolas"/>
          <w:sz w:val="18"/>
        </w:rPr>
        <w:t>NC_047035.1     123502443  ....----.-.-...---....-.-.-.--.                               123502459</w:t>
      </w:r>
    </w:p>
    <w:p>
      <w:r>
        <w:rPr>
          <w:rFonts w:ascii="Consolas" w:hAnsi="Consolas"/>
          <w:sz w:val="18"/>
        </w:rPr>
        <w:t>NC_047035.1     7390817    ....----G-.-...---....-.-.-.                                  7390802</w:t>
      </w:r>
    </w:p>
    <w:p>
      <w:r>
        <w:rPr>
          <w:rFonts w:ascii="Consolas" w:hAnsi="Consolas"/>
          <w:sz w:val="18"/>
        </w:rPr>
        <w:t>NC_047035.1     12390532   ....----.-.-...---....-.-.-.                                  12390517</w:t>
      </w:r>
    </w:p>
    <w:p>
      <w:r>
        <w:rPr>
          <w:rFonts w:ascii="Consolas" w:hAnsi="Consolas"/>
          <w:sz w:val="18"/>
        </w:rPr>
        <w:t>NC_047035.1     18426653   ....----.-.-...---....-.-.-.                                  18426668</w:t>
      </w:r>
    </w:p>
    <w:p>
      <w:r>
        <w:rPr>
          <w:rFonts w:ascii="Consolas" w:hAnsi="Consolas"/>
          <w:sz w:val="18"/>
        </w:rPr>
        <w:t>NC_047035.1     102055596  ....----.-.-...---....-.-.-.                                  102055581</w:t>
      </w:r>
    </w:p>
    <w:p>
      <w:r>
        <w:rPr>
          <w:rFonts w:ascii="Consolas" w:hAnsi="Consolas"/>
          <w:sz w:val="18"/>
        </w:rPr>
        <w:t>NC_047035.1     128839708  ....----.-.-...---....-.-.-.                                  128839693</w:t>
      </w:r>
    </w:p>
    <w:p>
      <w:r>
        <w:rPr>
          <w:rFonts w:ascii="Consolas" w:hAnsi="Consolas"/>
          <w:sz w:val="18"/>
        </w:rPr>
        <w:t>NC_047035.1     129301689  ....----.-.-...---....-.-.-.                                  129301674</w:t>
      </w:r>
    </w:p>
    <w:p>
      <w:r>
        <w:rPr>
          <w:rFonts w:ascii="Consolas" w:hAnsi="Consolas"/>
          <w:sz w:val="18"/>
        </w:rPr>
        <w:t>NC_047035.1     162714697  ....----.-.-...---....-.-.-.                                  162714712</w:t>
      </w:r>
    </w:p>
    <w:p>
      <w:r>
        <w:rPr>
          <w:rFonts w:ascii="Consolas" w:hAnsi="Consolas"/>
          <w:sz w:val="18"/>
        </w:rPr>
        <w:t>NC_047035.1     33354735   ....----.-.-...---....-.-.-.                                  33354750</w:t>
      </w:r>
    </w:p>
    <w:p>
      <w:r>
        <w:rPr>
          <w:rFonts w:ascii="Consolas" w:hAnsi="Consolas"/>
          <w:sz w:val="18"/>
        </w:rPr>
        <w:t>NC_047035.1     63889013   ....----.-.-...---....-.-.-.                                  63889028</w:t>
      </w:r>
    </w:p>
    <w:p>
      <w:r>
        <w:rPr>
          <w:rFonts w:ascii="Consolas" w:hAnsi="Consolas"/>
          <w:sz w:val="18"/>
        </w:rPr>
        <w:t>NC_047035.1     74875834   ....----.-.-...---....-.-.-.--..-.                            74875816</w:t>
      </w:r>
    </w:p>
    <w:p>
      <w:r>
        <w:rPr>
          <w:rFonts w:ascii="Consolas" w:hAnsi="Consolas"/>
          <w:sz w:val="18"/>
        </w:rPr>
        <w:t>NC_047035.1     76782703   ....----.-.-...---....-.-.-.--.                               76782719</w:t>
      </w:r>
    </w:p>
    <w:p>
      <w:r>
        <w:rPr>
          <w:rFonts w:ascii="Consolas" w:hAnsi="Consolas"/>
          <w:sz w:val="18"/>
        </w:rPr>
        <w:t>NC_047035.1     105947196  ....----.-.-...---....-.-.-.--A.-.                            105947178</w:t>
      </w:r>
    </w:p>
    <w:p>
      <w:r>
        <w:rPr>
          <w:rFonts w:ascii="Consolas" w:hAnsi="Consolas"/>
          <w:sz w:val="18"/>
        </w:rPr>
        <w:t>NC_047035.1     146243902  ....----.-.-...---....-.-.-A--..-.                            146243884</w:t>
      </w:r>
    </w:p>
    <w:p>
      <w:r>
        <w:rPr>
          <w:rFonts w:ascii="Consolas" w:hAnsi="Consolas"/>
          <w:sz w:val="18"/>
        </w:rPr>
        <w:t>NC_047035.1     158776683  ....----.-.-...---....-.-.-G--..-.                            158776701</w:t>
      </w:r>
    </w:p>
    <w:p>
      <w:r>
        <w:rPr>
          <w:rFonts w:ascii="Consolas" w:hAnsi="Consolas"/>
          <w:sz w:val="18"/>
        </w:rPr>
        <w:t>NC_047035.1     27043140   ....----.-.-..T---...T-.-.-.--.                               27043124</w:t>
      </w:r>
    </w:p>
    <w:p>
      <w:r>
        <w:rPr>
          <w:rFonts w:ascii="Consolas" w:hAnsi="Consolas"/>
          <w:sz w:val="18"/>
        </w:rPr>
        <w:t>NC_047035.1     78829551   ....----T-.-...---....-.-.-.--..                              78829534</w:t>
      </w:r>
    </w:p>
    <w:p>
      <w:r>
        <w:rPr>
          <w:rFonts w:ascii="Consolas" w:hAnsi="Consolas"/>
          <w:sz w:val="18"/>
        </w:rPr>
        <w:t>NC_047035.1     134522411  .C..----.-.-...---....-.-.-.                                  134522426</w:t>
      </w:r>
    </w:p>
    <w:p>
      <w:r>
        <w:rPr>
          <w:rFonts w:ascii="Consolas" w:hAnsi="Consolas"/>
          <w:sz w:val="18"/>
        </w:rPr>
        <w:t>NC_047035.1     57314      ...C----.-.-...---....-.-.-C--..-.                            57332</w:t>
      </w:r>
    </w:p>
    <w:p>
      <w:r>
        <w:rPr>
          <w:rFonts w:ascii="Consolas" w:hAnsi="Consolas"/>
          <w:sz w:val="18"/>
        </w:rPr>
        <w:t>NC_047035.1     83488496   ....----.-A-..T---....-G-.-.--.                               83488480</w:t>
      </w:r>
    </w:p>
    <w:p>
      <w:r>
        <w:rPr>
          <w:rFonts w:ascii="Consolas" w:hAnsi="Consolas"/>
          <w:sz w:val="18"/>
        </w:rPr>
        <w:t>NC_047035.1     54999986   ....----.-.-...---....-.-.-.                                  55000001</w:t>
      </w:r>
    </w:p>
    <w:p>
      <w:r>
        <w:rPr>
          <w:rFonts w:ascii="Consolas" w:hAnsi="Consolas"/>
          <w:sz w:val="18"/>
        </w:rPr>
        <w:t>NC_047035.1     6313384    ....----.-.-...---....-.-.-.                                  6313399</w:t>
      </w:r>
    </w:p>
    <w:p>
      <w:r>
        <w:rPr>
          <w:rFonts w:ascii="Consolas" w:hAnsi="Consolas"/>
          <w:sz w:val="18"/>
        </w:rPr>
        <w:t>NC_047035.1     12390512   ....----.-.-...---....-.-.-.--..                              12390495</w:t>
      </w:r>
    </w:p>
    <w:p>
      <w:r>
        <w:rPr>
          <w:rFonts w:ascii="Consolas" w:hAnsi="Consolas"/>
          <w:sz w:val="18"/>
        </w:rPr>
        <w:t>NC_047035.1     26188472   ....----.-.-...---....-.-.-.--..                              26188489</w:t>
      </w:r>
    </w:p>
    <w:p>
      <w:r>
        <w:rPr>
          <w:rFonts w:ascii="Consolas" w:hAnsi="Consolas"/>
          <w:sz w:val="18"/>
        </w:rPr>
        <w:t>NC_047035.1     28587436   ....----.-.-...---....-.-.-.--..                              28587419</w:t>
      </w:r>
    </w:p>
    <w:p>
      <w:r>
        <w:rPr>
          <w:rFonts w:ascii="Consolas" w:hAnsi="Consolas"/>
          <w:sz w:val="18"/>
        </w:rPr>
        <w:t>NC_047035.1     37542343   ....----.-.-...---....-.-.-.--..                              37542326</w:t>
      </w:r>
    </w:p>
    <w:p>
      <w:r>
        <w:rPr>
          <w:rFonts w:ascii="Consolas" w:hAnsi="Consolas"/>
          <w:sz w:val="18"/>
        </w:rPr>
        <w:t>NC_047035.1     37797030   ....----.-.-...---....-.-.-.                                  37797015</w:t>
      </w:r>
    </w:p>
    <w:p>
      <w:r>
        <w:rPr>
          <w:rFonts w:ascii="Consolas" w:hAnsi="Consolas"/>
          <w:sz w:val="18"/>
        </w:rPr>
        <w:t>NC_047035.1     55667367   ....----.-.-...---....-.-.-.                                  55667382</w:t>
      </w:r>
    </w:p>
    <w:p>
      <w:r>
        <w:rPr>
          <w:rFonts w:ascii="Consolas" w:hAnsi="Consolas"/>
          <w:sz w:val="18"/>
        </w:rPr>
        <w:t>NC_047035.1     66960356   ....----.-.-...---....-.-.-.                                  66960371</w:t>
      </w:r>
    </w:p>
    <w:p>
      <w:r>
        <w:rPr>
          <w:rFonts w:ascii="Consolas" w:hAnsi="Consolas"/>
          <w:sz w:val="18"/>
        </w:rPr>
        <w:t>NC_047035.1     69603703   ....----.-.-...---....-.-.-.--..                              69603720</w:t>
      </w:r>
    </w:p>
    <w:p>
      <w:r>
        <w:rPr>
          <w:rFonts w:ascii="Consolas" w:hAnsi="Consolas"/>
          <w:sz w:val="18"/>
        </w:rPr>
        <w:t>NC_047035.1     81447370   ....----.-.-...---....-.-.-.                                  81447385</w:t>
      </w:r>
    </w:p>
    <w:p>
      <w:r>
        <w:rPr>
          <w:rFonts w:ascii="Consolas" w:hAnsi="Consolas"/>
          <w:sz w:val="18"/>
        </w:rPr>
        <w:t>NC_047035.1     81447382   ....----.-.-...---....-.-.-.--..                              81447399</w:t>
      </w:r>
    </w:p>
    <w:p>
      <w:r>
        <w:rPr>
          <w:rFonts w:ascii="Consolas" w:hAnsi="Consolas"/>
          <w:sz w:val="18"/>
        </w:rPr>
        <w:t>NC_047035.1     82657374   ....----.-.-...---....-.-.-.                                  82657389</w:t>
      </w:r>
    </w:p>
    <w:p>
      <w:r>
        <w:rPr>
          <w:rFonts w:ascii="Consolas" w:hAnsi="Consolas"/>
          <w:sz w:val="18"/>
        </w:rPr>
        <w:t>NC_047035.1     101228391  ....----.-.-...---....-.-.-.                                  101228406</w:t>
      </w:r>
    </w:p>
    <w:p>
      <w:r>
        <w:rPr>
          <w:rFonts w:ascii="Consolas" w:hAnsi="Consolas"/>
          <w:sz w:val="18"/>
        </w:rPr>
        <w:t>NC_047035.1     104818351  ....----.-.-...---....-.-.-.--.                               104818367</w:t>
      </w:r>
    </w:p>
    <w:p>
      <w:r>
        <w:rPr>
          <w:rFonts w:ascii="Consolas" w:hAnsi="Consolas"/>
          <w:sz w:val="18"/>
        </w:rPr>
        <w:t>NC_047035.1     124795706  ....----.-.-...---....-.-.-.                                  124795721</w:t>
      </w:r>
    </w:p>
    <w:p>
      <w:r>
        <w:rPr>
          <w:rFonts w:ascii="Consolas" w:hAnsi="Consolas"/>
          <w:sz w:val="18"/>
        </w:rPr>
        <w:t>NC_047035.1     135761342  ....----.-.-...---....-.-.-.--..                              135761325</w:t>
      </w:r>
    </w:p>
    <w:p>
      <w:r>
        <w:rPr>
          <w:rFonts w:ascii="Consolas" w:hAnsi="Consolas"/>
          <w:sz w:val="18"/>
        </w:rPr>
        <w:t>NC_047035.1     136128874  ....----.-.-...---....-.-.-.                                  136128889</w:t>
      </w:r>
    </w:p>
    <w:p>
      <w:r>
        <w:rPr>
          <w:rFonts w:ascii="Consolas" w:hAnsi="Consolas"/>
          <w:sz w:val="18"/>
        </w:rPr>
        <w:t>NC_047035.1     158776679  ....----.-.-...---....-.-.-.                                  158776694</w:t>
      </w:r>
    </w:p>
    <w:p>
      <w:r>
        <w:rPr>
          <w:rFonts w:ascii="Consolas" w:hAnsi="Consolas"/>
          <w:sz w:val="18"/>
        </w:rPr>
        <w:t>NC_047035.1     94561146   ....----.-.-...---....-.-.-.--.                               94561162</w:t>
      </w:r>
    </w:p>
    <w:p>
      <w:r>
        <w:rPr>
          <w:rFonts w:ascii="Consolas" w:hAnsi="Consolas"/>
          <w:sz w:val="18"/>
        </w:rPr>
        <w:t>NC_047035.1     27404144   ....----.-.-...---....-.-.-.--.T-...-G..                      27404121</w:t>
      </w:r>
    </w:p>
    <w:p>
      <w:r>
        <w:rPr>
          <w:rFonts w:ascii="Consolas" w:hAnsi="Consolas"/>
          <w:sz w:val="18"/>
        </w:rPr>
        <w:t>NC_047035.1     85177519   ..C.----.-.-...---....-.-.-.--..-.                            85177537</w:t>
      </w:r>
    </w:p>
    <w:p>
      <w:r>
        <w:rPr>
          <w:rFonts w:ascii="Consolas" w:hAnsi="Consolas"/>
          <w:sz w:val="18"/>
        </w:rPr>
        <w:t>NC_047035.1     127935324  ....----.-.-C..---....-.-.-.                                  127935309</w:t>
      </w:r>
    </w:p>
    <w:p>
      <w:r>
        <w:rPr>
          <w:rFonts w:ascii="Consolas" w:hAnsi="Consolas"/>
          <w:sz w:val="18"/>
        </w:rPr>
        <w:t>NC_047035.1     57310      ....----.-.-.C.---....-.-.-.                                  57325</w:t>
      </w:r>
    </w:p>
    <w:p>
      <w:r>
        <w:rPr>
          <w:rFonts w:ascii="Consolas" w:hAnsi="Consolas"/>
          <w:sz w:val="18"/>
        </w:rPr>
        <w:t>NC_047035.1     157978008  ....----.-.-...---....-.-.-.--.                               157977992</w:t>
      </w:r>
    </w:p>
    <w:p>
      <w:r>
        <w:rPr>
          <w:rFonts w:ascii="Consolas" w:hAnsi="Consolas"/>
          <w:sz w:val="18"/>
        </w:rPr>
        <w:t>NC_047035.1     1176908    ....----.-.-...---....-.-.-.--.                               1176892</w:t>
      </w:r>
    </w:p>
    <w:p>
      <w:r>
        <w:rPr>
          <w:rFonts w:ascii="Consolas" w:hAnsi="Consolas"/>
          <w:sz w:val="18"/>
        </w:rPr>
        <w:t>NC_047035.1     6313392    ....----.-.-...---....-.-.-.--.                               6313408</w:t>
      </w:r>
    </w:p>
    <w:p>
      <w:r>
        <w:rPr>
          <w:rFonts w:ascii="Consolas" w:hAnsi="Consolas"/>
          <w:sz w:val="18"/>
        </w:rPr>
        <w:t>NC_047035.1     21582760   ....----.-.-...---....-.-.-.--.                               21582744</w:t>
      </w:r>
    </w:p>
    <w:p>
      <w:r>
        <w:rPr>
          <w:rFonts w:ascii="Consolas" w:hAnsi="Consolas"/>
          <w:sz w:val="18"/>
        </w:rPr>
        <w:t>NC_047035.1     27470665   ....----.-.-...---....-.-.-.--.                               27470649</w:t>
      </w:r>
    </w:p>
    <w:p>
      <w:r>
        <w:rPr>
          <w:rFonts w:ascii="Consolas" w:hAnsi="Consolas"/>
          <w:sz w:val="18"/>
        </w:rPr>
        <w:t>NC_047035.1     31894924   ....----.-.-...---....-.-.-.                                  31894939</w:t>
      </w:r>
    </w:p>
    <w:p>
      <w:r>
        <w:rPr>
          <w:rFonts w:ascii="Consolas" w:hAnsi="Consolas"/>
          <w:sz w:val="18"/>
        </w:rPr>
        <w:t>NC_047035.1     32699640   ....----.-.-...---....-.-.-.--.                               32699624</w:t>
      </w:r>
    </w:p>
    <w:p>
      <w:r>
        <w:rPr>
          <w:rFonts w:ascii="Consolas" w:hAnsi="Consolas"/>
          <w:sz w:val="18"/>
        </w:rPr>
        <w:t>NC_047035.1     32699660   ....----.-.-...---....-.-.-.                                  32699645</w:t>
      </w:r>
    </w:p>
    <w:p>
      <w:r>
        <w:rPr>
          <w:rFonts w:ascii="Consolas" w:hAnsi="Consolas"/>
          <w:sz w:val="18"/>
        </w:rPr>
        <w:t>NC_047035.1     37542351   ....----.-.-...---....-.-.-.                                  37542336</w:t>
      </w:r>
    </w:p>
    <w:p>
      <w:r>
        <w:rPr>
          <w:rFonts w:ascii="Consolas" w:hAnsi="Consolas"/>
          <w:sz w:val="18"/>
        </w:rPr>
        <w:t>NC_047035.1     45363116   ....----.-.-...---....-.-.-.                                  45363101</w:t>
      </w:r>
    </w:p>
    <w:p>
      <w:r>
        <w:rPr>
          <w:rFonts w:ascii="Consolas" w:hAnsi="Consolas"/>
          <w:sz w:val="18"/>
        </w:rPr>
        <w:t>NC_047035.1     55993756   ....----.-.-...---....-.-.-.                                  55993741</w:t>
      </w:r>
    </w:p>
    <w:p>
      <w:r>
        <w:rPr>
          <w:rFonts w:ascii="Consolas" w:hAnsi="Consolas"/>
          <w:sz w:val="18"/>
        </w:rPr>
        <w:t>NC_047035.1     58433744   ....----.-.-...---....-.-.-.--.                               58433728</w:t>
      </w:r>
    </w:p>
    <w:p>
      <w:r>
        <w:rPr>
          <w:rFonts w:ascii="Consolas" w:hAnsi="Consolas"/>
          <w:sz w:val="18"/>
        </w:rPr>
        <w:t>NC_047035.1     58433752   ....----.-.-...---....-.-.-.                                  58433737</w:t>
      </w:r>
    </w:p>
    <w:p>
      <w:r>
        <w:rPr>
          <w:rFonts w:ascii="Consolas" w:hAnsi="Consolas"/>
          <w:sz w:val="18"/>
        </w:rPr>
        <w:t>NC_047035.1     62115634   ....----.-.-...---....-.-.-.--.                               62115618</w:t>
      </w:r>
    </w:p>
    <w:p>
      <w:r>
        <w:rPr>
          <w:rFonts w:ascii="Consolas" w:hAnsi="Consolas"/>
          <w:sz w:val="18"/>
        </w:rPr>
        <w:t>NC_047035.1     76038220   ....----.-.-...---....-.-.-.                                  76038235</w:t>
      </w:r>
    </w:p>
    <w:p>
      <w:r>
        <w:rPr>
          <w:rFonts w:ascii="Consolas" w:hAnsi="Consolas"/>
          <w:sz w:val="18"/>
        </w:rPr>
        <w:t>NC_047035.1     78230862   ....----.-.-...---....-.-.-.--.                               78230846</w:t>
      </w:r>
    </w:p>
    <w:p>
      <w:r>
        <w:rPr>
          <w:rFonts w:ascii="Consolas" w:hAnsi="Consolas"/>
          <w:sz w:val="18"/>
        </w:rPr>
        <w:t>NC_047035.1     82215499   ....----.-.-...---....-.-.-.                                  82215484</w:t>
      </w:r>
    </w:p>
    <w:p>
      <w:r>
        <w:rPr>
          <w:rFonts w:ascii="Consolas" w:hAnsi="Consolas"/>
          <w:sz w:val="18"/>
        </w:rPr>
        <w:t>NC_047035.1     84164456   ....----.-.-...---....-.                                      84164443</w:t>
      </w:r>
    </w:p>
    <w:p>
      <w:r>
        <w:rPr>
          <w:rFonts w:ascii="Consolas" w:hAnsi="Consolas"/>
          <w:sz w:val="18"/>
        </w:rPr>
        <w:t>NC_047035.1     102055592  ....----.-.-...---....-.-.-.--.                               102055576</w:t>
      </w:r>
    </w:p>
    <w:p>
      <w:r>
        <w:rPr>
          <w:rFonts w:ascii="Consolas" w:hAnsi="Consolas"/>
          <w:sz w:val="18"/>
        </w:rPr>
        <w:t>NC_047035.1     105947208  ....----.-.-...---....-.-.-.                                  105947193</w:t>
      </w:r>
    </w:p>
    <w:p>
      <w:r>
        <w:rPr>
          <w:rFonts w:ascii="Consolas" w:hAnsi="Consolas"/>
          <w:sz w:val="18"/>
        </w:rPr>
        <w:t>NC_047035.1     112681807  ....----.-.-...---....-.-.-.                                  112681822</w:t>
      </w:r>
    </w:p>
    <w:p>
      <w:r>
        <w:rPr>
          <w:rFonts w:ascii="Consolas" w:hAnsi="Consolas"/>
          <w:sz w:val="18"/>
        </w:rPr>
        <w:t>NC_047035.1     128839704  ....----.-.-...---....-.-.-.--.                               128839688</w:t>
      </w:r>
    </w:p>
    <w:p>
      <w:r>
        <w:rPr>
          <w:rFonts w:ascii="Consolas" w:hAnsi="Consolas"/>
          <w:sz w:val="18"/>
        </w:rPr>
        <w:t>NC_047035.1     129189653  ....----.-.-...---....-.-.-.--.                               129189669</w:t>
      </w:r>
    </w:p>
    <w:p>
      <w:r>
        <w:rPr>
          <w:rFonts w:ascii="Consolas" w:hAnsi="Consolas"/>
          <w:sz w:val="18"/>
        </w:rPr>
        <w:t>NC_047035.1     133866059  ....----.-.-...---....-.-.-.--.                               133866043</w:t>
      </w:r>
    </w:p>
    <w:p>
      <w:r>
        <w:rPr>
          <w:rFonts w:ascii="Consolas" w:hAnsi="Consolas"/>
          <w:sz w:val="18"/>
        </w:rPr>
        <w:t>NC_047035.1     136128886  ....----.-.-...---....-.-.-.--.                               136128902</w:t>
      </w:r>
    </w:p>
    <w:p>
      <w:r>
        <w:rPr>
          <w:rFonts w:ascii="Consolas" w:hAnsi="Consolas"/>
          <w:sz w:val="18"/>
        </w:rPr>
        <w:t>NC_047035.1     139726715  ....----.-.-...---....-.-.-.                                  139726730</w:t>
      </w:r>
    </w:p>
    <w:p>
      <w:r>
        <w:rPr>
          <w:rFonts w:ascii="Consolas" w:hAnsi="Consolas"/>
          <w:sz w:val="18"/>
        </w:rPr>
        <w:t>NC_047035.1     157612012  ....----.-.-...---....-.-.-.                                  157612027</w:t>
      </w:r>
    </w:p>
    <w:p>
      <w:r>
        <w:rPr>
          <w:rFonts w:ascii="Consolas" w:hAnsi="Consolas"/>
          <w:sz w:val="18"/>
        </w:rPr>
        <w:t>NC_047035.1     76782707   ....----.-.-...---...T-.-.-.--.                               76782723</w:t>
      </w:r>
    </w:p>
    <w:p>
      <w:r>
        <w:rPr>
          <w:rFonts w:ascii="Consolas" w:hAnsi="Consolas"/>
          <w:sz w:val="18"/>
        </w:rPr>
        <w:t>NC_047035.1     78230858   ....----.-.-...---...T-.-.-.--.                               78230842</w:t>
      </w:r>
    </w:p>
    <w:p>
      <w:r>
        <w:rPr>
          <w:rFonts w:ascii="Consolas" w:hAnsi="Consolas"/>
          <w:sz w:val="18"/>
        </w:rPr>
        <w:t>NC_047035.1     123417555  ....----.-.-...---....-.-.-.--.                               123417571</w:t>
      </w:r>
    </w:p>
    <w:p>
      <w:r>
        <w:rPr>
          <w:rFonts w:ascii="Consolas" w:hAnsi="Consolas"/>
          <w:sz w:val="18"/>
        </w:rPr>
        <w:t>NC_047035.1     127029234  ....----.-.-...---....-.-.-.                                  127029219</w:t>
      </w:r>
    </w:p>
    <w:p>
      <w:r>
        <w:rPr>
          <w:rFonts w:ascii="Consolas" w:hAnsi="Consolas"/>
          <w:sz w:val="18"/>
        </w:rPr>
        <w:t>NC_047035.1     18033381   ....----.-.-...---....-.-.-.--.                               18033397</w:t>
      </w:r>
    </w:p>
    <w:p>
      <w:r>
        <w:rPr>
          <w:rFonts w:ascii="Consolas" w:hAnsi="Consolas"/>
          <w:sz w:val="18"/>
        </w:rPr>
        <w:t>NC_047035.1     48780719   ....----.-.-...---....-.-.-.--.                               48780703</w:t>
      </w:r>
    </w:p>
    <w:p>
      <w:r>
        <w:rPr>
          <w:rFonts w:ascii="Consolas" w:hAnsi="Consolas"/>
          <w:sz w:val="18"/>
        </w:rPr>
        <w:t>NC_047035.1     57758816   ....----.-.-...---A..T-.-.-.--.                               57758800</w:t>
      </w:r>
    </w:p>
    <w:p>
      <w:r>
        <w:rPr>
          <w:rFonts w:ascii="Consolas" w:hAnsi="Consolas"/>
          <w:sz w:val="18"/>
        </w:rPr>
        <w:t>NC_047035.1     91988439   ....----.-.-...---..C.G.-.-.--..-.                            91988458</w:t>
      </w:r>
    </w:p>
    <w:p>
      <w:r>
        <w:rPr>
          <w:rFonts w:ascii="Consolas" w:hAnsi="Consolas"/>
          <w:sz w:val="18"/>
        </w:rPr>
        <w:t>NC_047035.1     97296213   ....----.-.-...---....-.-.                                    97296199</w:t>
      </w:r>
    </w:p>
    <w:p>
      <w:r>
        <w:rPr>
          <w:rFonts w:ascii="Consolas" w:hAnsi="Consolas"/>
          <w:sz w:val="18"/>
        </w:rPr>
        <w:t>NC_047035.1     106106611  ..C.----.-.-...---....-.-.-.--.                               106106595</w:t>
      </w:r>
    </w:p>
    <w:p>
      <w:r>
        <w:rPr>
          <w:rFonts w:ascii="Consolas" w:hAnsi="Consolas"/>
          <w:sz w:val="18"/>
        </w:rPr>
        <w:t>NC_047035.1     171195422  ....----.-.-..T---...T-.-.-.--.                               171195406</w:t>
      </w:r>
    </w:p>
    <w:p>
      <w:r>
        <w:rPr>
          <w:rFonts w:ascii="Consolas" w:hAnsi="Consolas"/>
          <w:sz w:val="18"/>
        </w:rPr>
        <w:t>NC_047035.1     28587452   ....----.-.-...---....-.-.-.                                  28587437</w:t>
      </w:r>
    </w:p>
    <w:p>
      <w:r>
        <w:rPr>
          <w:rFonts w:ascii="Consolas" w:hAnsi="Consolas"/>
          <w:sz w:val="18"/>
        </w:rPr>
        <w:t>NC_047035.1     52289268   ....----.-.-...---....-.-.-.--.                               52289252</w:t>
      </w:r>
    </w:p>
    <w:p>
      <w:r>
        <w:rPr>
          <w:rFonts w:ascii="Consolas" w:hAnsi="Consolas"/>
          <w:sz w:val="18"/>
        </w:rPr>
        <w:t>NC_047035.1     127029226  ....----.-.-...---....-.-.-.--.                               127029210</w:t>
      </w:r>
    </w:p>
    <w:p>
      <w:r>
        <w:rPr>
          <w:rFonts w:ascii="Consolas" w:hAnsi="Consolas"/>
          <w:sz w:val="18"/>
        </w:rPr>
        <w:t>NC_047035.1     165700240  ....----.-.-...---....-.-.-.                                  165700225</w:t>
      </w:r>
    </w:p>
    <w:p>
      <w:r>
        <w:rPr>
          <w:rFonts w:ascii="Consolas" w:hAnsi="Consolas"/>
          <w:sz w:val="18"/>
        </w:rPr>
        <w:t>NC_047035.1     3176747    ....----.-.-...---...T-.-.                                    3176733</w:t>
      </w:r>
    </w:p>
    <w:p>
      <w:r>
        <w:rPr>
          <w:rFonts w:ascii="Consolas" w:hAnsi="Consolas"/>
          <w:sz w:val="18"/>
        </w:rPr>
        <w:t>NC_047035.1     70554572   ....----.-.-...---....-.-.-.--.                               70554588</w:t>
      </w:r>
    </w:p>
    <w:p>
      <w:r>
        <w:rPr>
          <w:rFonts w:ascii="Consolas" w:hAnsi="Consolas"/>
          <w:sz w:val="18"/>
        </w:rPr>
        <w:t>NC_047035.1     154588947  ....----.-.-...---....-.-.-.                                  154588962</w:t>
      </w:r>
    </w:p>
    <w:p>
      <w:r>
        <w:rPr>
          <w:rFonts w:ascii="Consolas" w:hAnsi="Consolas"/>
          <w:sz w:val="18"/>
        </w:rPr>
        <w:t>NC_047035.1     210818     ....----.-.-...---....-.-.-.--.                               210802</w:t>
      </w:r>
    </w:p>
    <w:p>
      <w:r>
        <w:rPr>
          <w:rFonts w:ascii="Consolas" w:hAnsi="Consolas"/>
          <w:sz w:val="18"/>
        </w:rPr>
        <w:t>NC_047035.1     339131     ....----.-.-...---....-.-.-.--.                               339115</w:t>
      </w:r>
    </w:p>
    <w:p>
      <w:r>
        <w:rPr>
          <w:rFonts w:ascii="Consolas" w:hAnsi="Consolas"/>
          <w:sz w:val="18"/>
        </w:rPr>
        <w:t>NC_047035.1     13565478   ....----.-.-...---....-.                                      13565465</w:t>
      </w:r>
    </w:p>
    <w:p>
      <w:r>
        <w:rPr>
          <w:rFonts w:ascii="Consolas" w:hAnsi="Consolas"/>
          <w:sz w:val="18"/>
        </w:rPr>
        <w:t>NC_047035.1     37557178   ....----.-.-...---....-.-.-.--.                               37557194</w:t>
      </w:r>
    </w:p>
    <w:p>
      <w:r>
        <w:rPr>
          <w:rFonts w:ascii="Consolas" w:hAnsi="Consolas"/>
          <w:sz w:val="18"/>
        </w:rPr>
        <w:t>NC_047035.1     44427868   ....----.-.-...---....-.-.                                    44427882</w:t>
      </w:r>
    </w:p>
    <w:p>
      <w:r>
        <w:rPr>
          <w:rFonts w:ascii="Consolas" w:hAnsi="Consolas"/>
          <w:sz w:val="18"/>
        </w:rPr>
        <w:t>NC_047035.1     91724119   ....----.-.-...---....-.-.-.--.                               91724135</w:t>
      </w:r>
    </w:p>
    <w:p>
      <w:r>
        <w:rPr>
          <w:rFonts w:ascii="Consolas" w:hAnsi="Consolas"/>
          <w:sz w:val="18"/>
        </w:rPr>
        <w:t>NC_047035.1     93514775   ....----.-.-...---....-.-.-.--.                               93514791</w:t>
      </w:r>
    </w:p>
    <w:p>
      <w:r>
        <w:rPr>
          <w:rFonts w:ascii="Consolas" w:hAnsi="Consolas"/>
          <w:sz w:val="18"/>
        </w:rPr>
        <w:t>NC_047035.1     129189621  ....----.-.-...---....-.-.-.                                  129189636</w:t>
      </w:r>
    </w:p>
    <w:p>
      <w:r>
        <w:rPr>
          <w:rFonts w:ascii="Consolas" w:hAnsi="Consolas"/>
          <w:sz w:val="18"/>
        </w:rPr>
        <w:t>NC_047035.1     145560519  ....----.-.-...---....-.-.                                    145560505</w:t>
      </w:r>
    </w:p>
    <w:p>
      <w:r>
        <w:rPr>
          <w:rFonts w:ascii="Consolas" w:hAnsi="Consolas"/>
          <w:sz w:val="18"/>
        </w:rPr>
        <w:t>NC_047035.1     145560535  ....----.-.-...---....-.-.-.                                  145560520</w:t>
      </w:r>
    </w:p>
    <w:p>
      <w:r>
        <w:rPr>
          <w:rFonts w:ascii="Consolas" w:hAnsi="Consolas"/>
          <w:sz w:val="18"/>
        </w:rPr>
        <w:t>NC_047035.1     49489882   ....----.-.-...---...                                         49489871</w:t>
      </w:r>
    </w:p>
    <w:p>
      <w:r>
        <w:rPr>
          <w:rFonts w:ascii="Consolas" w:hAnsi="Consolas"/>
          <w:sz w:val="18"/>
        </w:rPr>
        <w:t>NC_047035.1     87397582   ....----.-.-...---...T-.-.-.--.                               87397598</w:t>
      </w:r>
    </w:p>
    <w:p>
      <w:r>
        <w:rPr>
          <w:rFonts w:ascii="Consolas" w:hAnsi="Consolas"/>
          <w:sz w:val="18"/>
        </w:rPr>
        <w:t>NC_047035.1     136128866  ....----.-.-...---....-.-.-.                                  136128881</w:t>
      </w:r>
    </w:p>
    <w:p>
      <w:r>
        <w:rPr>
          <w:rFonts w:ascii="Consolas" w:hAnsi="Consolas"/>
          <w:sz w:val="18"/>
        </w:rPr>
        <w:t>NC_047035.1     11463976   ....----.-.-..T---....-.-.-.--.                               11463992</w:t>
      </w:r>
    </w:p>
    <w:p>
      <w:r>
        <w:rPr>
          <w:rFonts w:ascii="Consolas" w:hAnsi="Consolas"/>
          <w:sz w:val="18"/>
        </w:rPr>
        <w:t>NC_047035.1     11614761   ....----.-.-...---...                                         11614772</w:t>
      </w:r>
    </w:p>
    <w:p>
      <w:r>
        <w:rPr>
          <w:rFonts w:ascii="Consolas" w:hAnsi="Consolas"/>
          <w:sz w:val="18"/>
        </w:rPr>
        <w:t>NC_047035.1     152874175  ....----.-.-...---...                                         152874186</w:t>
      </w:r>
    </w:p>
    <w:p>
      <w:r>
        <w:rPr>
          <w:rFonts w:ascii="Consolas" w:hAnsi="Consolas"/>
          <w:sz w:val="18"/>
        </w:rPr>
        <w:t>NC_047035.1     69265873   ....----.-.-...---....-.-.-.--.                               69265889</w:t>
      </w:r>
    </w:p>
    <w:p>
      <w:r>
        <w:rPr>
          <w:rFonts w:ascii="Consolas" w:hAnsi="Consolas"/>
          <w:sz w:val="18"/>
        </w:rPr>
        <w:t>NC_047035.1     135838934  ....----.-.-...---....-.-.-.                                  135838949</w:t>
      </w:r>
    </w:p>
    <w:p>
      <w:r>
        <w:rPr>
          <w:rFonts w:ascii="Consolas" w:hAnsi="Consolas"/>
          <w:sz w:val="18"/>
        </w:rPr>
        <w:t>NC_047035.1     145956733  ....----.-.-...---....-.-.-.--.                               145956717</w:t>
      </w:r>
    </w:p>
    <w:p>
      <w:r>
        <w:rPr>
          <w:rFonts w:ascii="Consolas" w:hAnsi="Consolas"/>
          <w:sz w:val="18"/>
        </w:rPr>
        <w:t>NC_047035.1     13741884   ....----.-.-...---....-.-.-.--..-.                            13741902</w:t>
      </w:r>
    </w:p>
    <w:p>
      <w:r>
        <w:rPr>
          <w:rFonts w:ascii="Consolas" w:hAnsi="Consolas"/>
          <w:sz w:val="18"/>
        </w:rPr>
        <w:t>NC_047035.1     17086905   ....----.-.-...---....-.-.-.--.                               17086889</w:t>
      </w:r>
    </w:p>
    <w:p>
      <w:r>
        <w:rPr>
          <w:rFonts w:ascii="Consolas" w:hAnsi="Consolas"/>
          <w:sz w:val="18"/>
        </w:rPr>
        <w:t>NC_047035.1     154556202  ....----.-.-...---....-.-.-.--.                               154556218</w:t>
      </w:r>
    </w:p>
    <w:p>
      <w:r>
        <w:rPr>
          <w:rFonts w:ascii="Consolas" w:hAnsi="Consolas"/>
          <w:sz w:val="18"/>
        </w:rPr>
        <w:t>NC_047035.1     62115626   ....----.T.-...---...T-.-.-.--.                               62115609</w:t>
      </w:r>
    </w:p>
    <w:p>
      <w:r>
        <w:rPr>
          <w:rFonts w:ascii="Consolas" w:hAnsi="Consolas"/>
          <w:sz w:val="18"/>
        </w:rPr>
        <w:t>NC_047037.1     28958754   ....----.-.-...---....-.-.-.                                  28958769</w:t>
      </w:r>
    </w:p>
    <w:p>
      <w:r>
        <w:rPr>
          <w:rFonts w:ascii="Consolas" w:hAnsi="Consolas"/>
          <w:sz w:val="18"/>
        </w:rPr>
        <w:t>NC_047037.1     54236320   ....----.-.-...---....-.-.-.                                  54236335</w:t>
      </w:r>
    </w:p>
    <w:p>
      <w:r>
        <w:rPr>
          <w:rFonts w:ascii="Consolas" w:hAnsi="Consolas"/>
          <w:sz w:val="18"/>
        </w:rPr>
        <w:t>NC_047037.1     58284897   ....----.-.-...---....-.-.-.--..-.                            58284915</w:t>
      </w:r>
    </w:p>
    <w:p>
      <w:r>
        <w:rPr>
          <w:rFonts w:ascii="Consolas" w:hAnsi="Consolas"/>
          <w:sz w:val="18"/>
        </w:rPr>
        <w:t>NC_047037.1     10260052   ....----.-.-...---....-.-.-.--..-.                            10260034</w:t>
      </w:r>
    </w:p>
    <w:p>
      <w:r>
        <w:rPr>
          <w:rFonts w:ascii="Consolas" w:hAnsi="Consolas"/>
          <w:sz w:val="18"/>
        </w:rPr>
        <w:t>NC_047037.1     96364266   ....----.-.-...---....-C-.-.--.T-..                           96364247</w:t>
      </w:r>
    </w:p>
    <w:p>
      <w:r>
        <w:rPr>
          <w:rFonts w:ascii="Consolas" w:hAnsi="Consolas"/>
          <w:sz w:val="18"/>
        </w:rPr>
        <w:t>NC_047037.1     107416090  ....----.-.-...---....-.-.-.--.T-A..-..                       107416068</w:t>
      </w:r>
    </w:p>
    <w:p>
      <w:r>
        <w:rPr>
          <w:rFonts w:ascii="Consolas" w:hAnsi="Consolas"/>
          <w:sz w:val="18"/>
        </w:rPr>
        <w:t>NC_047037.1     52306957   ....----.-.-...---....-.-.-.                                  52306942</w:t>
      </w:r>
    </w:p>
    <w:p>
      <w:r>
        <w:rPr>
          <w:rFonts w:ascii="Consolas" w:hAnsi="Consolas"/>
          <w:sz w:val="18"/>
        </w:rPr>
        <w:t>NC_047037.1     95307654   ....----.-.-...---....-.-.-.--..-.G.-..                       95307676</w:t>
      </w:r>
    </w:p>
    <w:p>
      <w:r>
        <w:rPr>
          <w:rFonts w:ascii="Consolas" w:hAnsi="Consolas"/>
          <w:sz w:val="18"/>
        </w:rPr>
        <w:t>NC_047037.1     108866445  ....----.-.-...---....-.-.-.--..-C..                          108866425</w:t>
      </w:r>
    </w:p>
    <w:p>
      <w:r>
        <w:rPr>
          <w:rFonts w:ascii="Consolas" w:hAnsi="Consolas"/>
          <w:sz w:val="18"/>
        </w:rPr>
        <w:t>NC_047037.1     132451874  ....----.-.-...---....-.-.-.--.                               132451890</w:t>
      </w:r>
    </w:p>
    <w:p>
      <w:r>
        <w:rPr>
          <w:rFonts w:ascii="Consolas" w:hAnsi="Consolas"/>
          <w:sz w:val="18"/>
        </w:rPr>
        <w:t>NC_047037.1     7813622    ....----.-.-...---....-.-.-.                                  7813637</w:t>
      </w:r>
    </w:p>
    <w:p>
      <w:r>
        <w:rPr>
          <w:rFonts w:ascii="Consolas" w:hAnsi="Consolas"/>
          <w:sz w:val="18"/>
        </w:rPr>
        <w:t>NC_047037.1     103404139  ....----.-.-...---....-.-.-.--.                               103404155</w:t>
      </w:r>
    </w:p>
    <w:p>
      <w:r>
        <w:rPr>
          <w:rFonts w:ascii="Consolas" w:hAnsi="Consolas"/>
          <w:sz w:val="18"/>
        </w:rPr>
        <w:t>NC_047037.1     115089187  ...C----.-.-...---....-.-.-.                                  115089202</w:t>
      </w:r>
    </w:p>
    <w:p>
      <w:r>
        <w:rPr>
          <w:rFonts w:ascii="Consolas" w:hAnsi="Consolas"/>
          <w:sz w:val="18"/>
        </w:rPr>
        <w:t>NC_047037.1     55138967   ....----.-.-...---....-.-.-.                                  55138982</w:t>
      </w:r>
    </w:p>
    <w:p>
      <w:r>
        <w:rPr>
          <w:rFonts w:ascii="Consolas" w:hAnsi="Consolas"/>
          <w:sz w:val="18"/>
        </w:rPr>
        <w:t>NC_047037.1     58927067   ....----.-.-...---....-A-.-.--.                               58927083</w:t>
      </w:r>
    </w:p>
    <w:p>
      <w:r>
        <w:rPr>
          <w:rFonts w:ascii="Consolas" w:hAnsi="Consolas"/>
          <w:sz w:val="18"/>
        </w:rPr>
        <w:t>NC_047037.1     63838577   ....----.-.-...---....-.-.-.                                  63838562</w:t>
      </w:r>
    </w:p>
    <w:p>
      <w:r>
        <w:rPr>
          <w:rFonts w:ascii="Consolas" w:hAnsi="Consolas"/>
          <w:sz w:val="18"/>
        </w:rPr>
        <w:t>NC_047037.1     96485515   ....----.-.-...---....-.-.-.                                  96485530</w:t>
      </w:r>
    </w:p>
    <w:p>
      <w:r>
        <w:rPr>
          <w:rFonts w:ascii="Consolas" w:hAnsi="Consolas"/>
          <w:sz w:val="18"/>
        </w:rPr>
        <w:t>NC_047037.1     105726724  ....----.-.-...---....-.-.-.                                  105726739</w:t>
      </w:r>
    </w:p>
    <w:p>
      <w:r>
        <w:rPr>
          <w:rFonts w:ascii="Consolas" w:hAnsi="Consolas"/>
          <w:sz w:val="18"/>
        </w:rPr>
        <w:t>NC_047037.1     122127555  ....----.-.-...---....-.-.-.                                  122127570</w:t>
      </w:r>
    </w:p>
    <w:p>
      <w:r>
        <w:rPr>
          <w:rFonts w:ascii="Consolas" w:hAnsi="Consolas"/>
          <w:sz w:val="18"/>
        </w:rPr>
        <w:t>NC_047037.1     139750316  ....----.-.-...---....-.-.-.                                  139750301</w:t>
      </w:r>
    </w:p>
    <w:p>
      <w:r>
        <w:rPr>
          <w:rFonts w:ascii="Consolas" w:hAnsi="Consolas"/>
          <w:sz w:val="18"/>
        </w:rPr>
        <w:t>NC_047037.1     38805855   ....----.-.-...---....-.-.-.                                  38805840</w:t>
      </w:r>
    </w:p>
    <w:p>
      <w:r>
        <w:rPr>
          <w:rFonts w:ascii="Consolas" w:hAnsi="Consolas"/>
          <w:sz w:val="18"/>
        </w:rPr>
        <w:t>NC_047037.1     70790022   ....----.-.-...---....-.-.-.--.T-..                           70790003</w:t>
      </w:r>
    </w:p>
    <w:p>
      <w:r>
        <w:rPr>
          <w:rFonts w:ascii="Consolas" w:hAnsi="Consolas"/>
          <w:sz w:val="18"/>
        </w:rPr>
        <w:t>NC_047037.1     83388519   ....----.-.-...---A..T-.-.-.--..                              83388502</w:t>
      </w:r>
    </w:p>
    <w:p>
      <w:r>
        <w:rPr>
          <w:rFonts w:ascii="Consolas" w:hAnsi="Consolas"/>
          <w:sz w:val="18"/>
        </w:rPr>
        <w:t>NC_047037.1     100927868  G...----.-.-C..---....-.-.-.                                  100927883</w:t>
      </w:r>
    </w:p>
    <w:p>
      <w:r>
        <w:rPr>
          <w:rFonts w:ascii="Consolas" w:hAnsi="Consolas"/>
          <w:sz w:val="18"/>
        </w:rPr>
        <w:t>NC_047037.1     9637232    ....----.-.-...---....-.-.-.                                  9637217</w:t>
      </w:r>
    </w:p>
    <w:p>
      <w:r>
        <w:rPr>
          <w:rFonts w:ascii="Consolas" w:hAnsi="Consolas"/>
          <w:sz w:val="18"/>
        </w:rPr>
        <w:t>NC_047037.1     10436494   ....----.-.-...---....-.-.-.--.                               10436510</w:t>
      </w:r>
    </w:p>
    <w:p>
      <w:r>
        <w:rPr>
          <w:rFonts w:ascii="Consolas" w:hAnsi="Consolas"/>
          <w:sz w:val="18"/>
        </w:rPr>
        <w:t>NC_047037.1     42918450   ....----.-.-...---....-.-.-.                                  42918465</w:t>
      </w:r>
    </w:p>
    <w:p>
      <w:r>
        <w:rPr>
          <w:rFonts w:ascii="Consolas" w:hAnsi="Consolas"/>
          <w:sz w:val="18"/>
        </w:rPr>
        <w:t>NC_047037.1     54886314   ....----.-.-...---....-.-.-.--.                               54886298</w:t>
      </w:r>
    </w:p>
    <w:p>
      <w:r>
        <w:rPr>
          <w:rFonts w:ascii="Consolas" w:hAnsi="Consolas"/>
          <w:sz w:val="18"/>
        </w:rPr>
        <w:t>NC_047037.1     71892776   ....----.-.-...---....-.-.-.--.                               71892760</w:t>
      </w:r>
    </w:p>
    <w:p>
      <w:r>
        <w:rPr>
          <w:rFonts w:ascii="Consolas" w:hAnsi="Consolas"/>
          <w:sz w:val="18"/>
        </w:rPr>
        <w:t>NC_047037.1     104632516  ....----.-.-...---....-.-.-.                                  104632531</w:t>
      </w:r>
    </w:p>
    <w:p>
      <w:r>
        <w:rPr>
          <w:rFonts w:ascii="Consolas" w:hAnsi="Consolas"/>
          <w:sz w:val="18"/>
        </w:rPr>
        <w:t>NC_047037.1     9637216    ....----.-.-...---....-.-.-G--..-.                            9637198</w:t>
      </w:r>
    </w:p>
    <w:p>
      <w:r>
        <w:rPr>
          <w:rFonts w:ascii="Consolas" w:hAnsi="Consolas"/>
          <w:sz w:val="18"/>
        </w:rPr>
        <w:t>NC_047037.1     53364246   ....----.-.-C..---....-.-.-.                                  53364231</w:t>
      </w:r>
    </w:p>
    <w:p>
      <w:r>
        <w:rPr>
          <w:rFonts w:ascii="Consolas" w:hAnsi="Consolas"/>
          <w:sz w:val="18"/>
        </w:rPr>
        <w:t>NC_047037.1     54497967   ....----.-.-...---....-.-.-.                                  54497952</w:t>
      </w:r>
    </w:p>
    <w:p>
      <w:r>
        <w:rPr>
          <w:rFonts w:ascii="Consolas" w:hAnsi="Consolas"/>
          <w:sz w:val="18"/>
        </w:rPr>
        <w:t>NC_047037.1     90582209   ....----.-.-...---....-.-.-.--A.-.                            90582227</w:t>
      </w:r>
    </w:p>
    <w:p>
      <w:r>
        <w:rPr>
          <w:rFonts w:ascii="Consolas" w:hAnsi="Consolas"/>
          <w:sz w:val="18"/>
        </w:rPr>
        <w:t>NC_047037.1     99526101   ....----.-.-...---....-.-.-.--.                               99526085</w:t>
      </w:r>
    </w:p>
    <w:p>
      <w:r>
        <w:rPr>
          <w:rFonts w:ascii="Consolas" w:hAnsi="Consolas"/>
          <w:sz w:val="18"/>
        </w:rPr>
        <w:t>NC_047037.1     119754033  ....----.-.-...---....-.-.-.--A.-.                            119754015</w:t>
      </w:r>
    </w:p>
    <w:p>
      <w:r>
        <w:rPr>
          <w:rFonts w:ascii="Consolas" w:hAnsi="Consolas"/>
          <w:sz w:val="18"/>
        </w:rPr>
        <w:t>NC_047037.1     120140712  ....----.-.-...---....-.-.-.--A.-.                            120140730</w:t>
      </w:r>
    </w:p>
    <w:p>
      <w:r>
        <w:rPr>
          <w:rFonts w:ascii="Consolas" w:hAnsi="Consolas"/>
          <w:sz w:val="18"/>
        </w:rPr>
        <w:t>NC_047037.1     128407505  ....----.-.-...---....-.-.-.                                  128407490</w:t>
      </w:r>
    </w:p>
    <w:p>
      <w:r>
        <w:rPr>
          <w:rFonts w:ascii="Consolas" w:hAnsi="Consolas"/>
          <w:sz w:val="18"/>
        </w:rPr>
        <w:t>NC_047037.1     27870646   ....----T-.-A..---....-.-.-.--.                               27870630</w:t>
      </w:r>
    </w:p>
    <w:p>
      <w:r>
        <w:rPr>
          <w:rFonts w:ascii="Consolas" w:hAnsi="Consolas"/>
          <w:sz w:val="18"/>
        </w:rPr>
        <w:t>NC_047037.1     59935122   ....----.-.-...---....-.-.-.--.                               59935106</w:t>
      </w:r>
    </w:p>
    <w:p>
      <w:r>
        <w:rPr>
          <w:rFonts w:ascii="Consolas" w:hAnsi="Consolas"/>
          <w:sz w:val="18"/>
        </w:rPr>
        <w:t>NC_047037.1     7813626    ....----.-.-...---....-.-.-.--.                               7813642</w:t>
      </w:r>
    </w:p>
    <w:p>
      <w:r>
        <w:rPr>
          <w:rFonts w:ascii="Consolas" w:hAnsi="Consolas"/>
          <w:sz w:val="18"/>
        </w:rPr>
        <w:t>NC_047037.1     12002400   ....----.-.-...---....-.-.-.--..                              12002417</w:t>
      </w:r>
    </w:p>
    <w:p>
      <w:r>
        <w:rPr>
          <w:rFonts w:ascii="Consolas" w:hAnsi="Consolas"/>
          <w:sz w:val="18"/>
        </w:rPr>
        <w:t>NC_047037.1     12188886   ....----.-.-...---....-.-.-.                                  12188901</w:t>
      </w:r>
    </w:p>
    <w:p>
      <w:r>
        <w:rPr>
          <w:rFonts w:ascii="Consolas" w:hAnsi="Consolas"/>
          <w:sz w:val="18"/>
        </w:rPr>
        <w:t>NC_047037.1     15005658   ....----.-.-...---....-.-.-.                                  15005673</w:t>
      </w:r>
    </w:p>
    <w:p>
      <w:r>
        <w:rPr>
          <w:rFonts w:ascii="Consolas" w:hAnsi="Consolas"/>
          <w:sz w:val="18"/>
        </w:rPr>
        <w:t>NC_047037.1     15270089   ....----.-.-...---....-.-.-.                                  15270074</w:t>
      </w:r>
    </w:p>
    <w:p>
      <w:r>
        <w:rPr>
          <w:rFonts w:ascii="Consolas" w:hAnsi="Consolas"/>
          <w:sz w:val="18"/>
        </w:rPr>
        <w:t>NC_047037.1     43284292   ....----.-.-...---....-.-.-.                                  43284307</w:t>
      </w:r>
    </w:p>
    <w:p>
      <w:r>
        <w:rPr>
          <w:rFonts w:ascii="Consolas" w:hAnsi="Consolas"/>
          <w:sz w:val="18"/>
        </w:rPr>
        <w:t>NC_047037.1     54236328   ....----.-.-...---....-.-.-.--..                              54236345</w:t>
      </w:r>
    </w:p>
    <w:p>
      <w:r>
        <w:rPr>
          <w:rFonts w:ascii="Consolas" w:hAnsi="Consolas"/>
          <w:sz w:val="18"/>
        </w:rPr>
        <w:t>NC_047037.1     55254899   ....----.-.-...---....-.-.-.                                  55254914</w:t>
      </w:r>
    </w:p>
    <w:p>
      <w:r>
        <w:rPr>
          <w:rFonts w:ascii="Consolas" w:hAnsi="Consolas"/>
          <w:sz w:val="18"/>
        </w:rPr>
        <w:t>NC_047037.1     63838569   ....----.-.-...---....-.-.-.--..                              63838552</w:t>
      </w:r>
    </w:p>
    <w:p>
      <w:r>
        <w:rPr>
          <w:rFonts w:ascii="Consolas" w:hAnsi="Consolas"/>
          <w:sz w:val="18"/>
        </w:rPr>
        <w:t>NC_047037.1     78869475   ....----.-.-...---....-.-.-.--..                              78869492</w:t>
      </w:r>
    </w:p>
    <w:p>
      <w:r>
        <w:rPr>
          <w:rFonts w:ascii="Consolas" w:hAnsi="Consolas"/>
          <w:sz w:val="18"/>
        </w:rPr>
        <w:t>NC_047037.1     87223211   ....----.-.-...---....-.-.-.--.                               87223227</w:t>
      </w:r>
    </w:p>
    <w:p>
      <w:r>
        <w:rPr>
          <w:rFonts w:ascii="Consolas" w:hAnsi="Consolas"/>
          <w:sz w:val="18"/>
        </w:rPr>
        <w:t>NC_047037.1     95063722   ....----.-.-...---....-.-.-.                                  95063707</w:t>
      </w:r>
    </w:p>
    <w:p>
      <w:r>
        <w:rPr>
          <w:rFonts w:ascii="Consolas" w:hAnsi="Consolas"/>
          <w:sz w:val="18"/>
        </w:rPr>
        <w:t>NC_047037.1     105726728  ....----.-.-...---....-.-.-.--..                              105726745</w:t>
      </w:r>
    </w:p>
    <w:p>
      <w:r>
        <w:rPr>
          <w:rFonts w:ascii="Consolas" w:hAnsi="Consolas"/>
          <w:sz w:val="18"/>
        </w:rPr>
        <w:t>NC_047037.1     107416106  ....----.-.-...---....-.-.-.                                  107416091</w:t>
      </w:r>
    </w:p>
    <w:p>
      <w:r>
        <w:rPr>
          <w:rFonts w:ascii="Consolas" w:hAnsi="Consolas"/>
          <w:sz w:val="18"/>
        </w:rPr>
        <w:t>NC_047037.1     123145114  ....----.-.-...---....-.-.-.                                  123145099</w:t>
      </w:r>
    </w:p>
    <w:p>
      <w:r>
        <w:rPr>
          <w:rFonts w:ascii="Consolas" w:hAnsi="Consolas"/>
          <w:sz w:val="18"/>
        </w:rPr>
        <w:t>NC_047037.1     124197292  ....----.-.-...---....-.-.-.--..                              124197275</w:t>
      </w:r>
    </w:p>
    <w:p>
      <w:r>
        <w:rPr>
          <w:rFonts w:ascii="Consolas" w:hAnsi="Consolas"/>
          <w:sz w:val="18"/>
        </w:rPr>
        <w:t>NC_047037.1     124197304  ....----.-.-...---....-.-.-.                                  124197289</w:t>
      </w:r>
    </w:p>
    <w:p>
      <w:r>
        <w:rPr>
          <w:rFonts w:ascii="Consolas" w:hAnsi="Consolas"/>
          <w:sz w:val="18"/>
        </w:rPr>
        <w:t>NC_047037.1     125304454  ....----.-.-...---....-.-.-.                                  125304469</w:t>
      </w:r>
    </w:p>
    <w:p>
      <w:r>
        <w:rPr>
          <w:rFonts w:ascii="Consolas" w:hAnsi="Consolas"/>
          <w:sz w:val="18"/>
        </w:rPr>
        <w:t>NC_047037.1     127904504  ....----.-.-...---....-.-.-.                                  127904489</w:t>
      </w:r>
    </w:p>
    <w:p>
      <w:r>
        <w:rPr>
          <w:rFonts w:ascii="Consolas" w:hAnsi="Consolas"/>
          <w:sz w:val="18"/>
        </w:rPr>
        <w:t>NC_047037.1     131166280  ....----.-.-...---....-.-.-.                                  131166295</w:t>
      </w:r>
    </w:p>
    <w:p>
      <w:r>
        <w:rPr>
          <w:rFonts w:ascii="Consolas" w:hAnsi="Consolas"/>
          <w:sz w:val="18"/>
        </w:rPr>
        <w:t>NC_047037.1     136205044  ....----.-.-...---....-.-.-.                                  136205059</w:t>
      </w:r>
    </w:p>
    <w:p>
      <w:r>
        <w:rPr>
          <w:rFonts w:ascii="Consolas" w:hAnsi="Consolas"/>
          <w:sz w:val="18"/>
        </w:rPr>
        <w:t>NC_047037.1     23963849   ....----.-.-...---....-.-A-.--.                               23963865</w:t>
      </w:r>
    </w:p>
    <w:p>
      <w:r>
        <w:rPr>
          <w:rFonts w:ascii="Consolas" w:hAnsi="Consolas"/>
          <w:sz w:val="18"/>
        </w:rPr>
        <w:t>NC_047037.1     31031135   ....----.-.-...---....-.-.-.--.                               31031119</w:t>
      </w:r>
    </w:p>
    <w:p>
      <w:r>
        <w:rPr>
          <w:rFonts w:ascii="Consolas" w:hAnsi="Consolas"/>
          <w:sz w:val="18"/>
        </w:rPr>
        <w:t>NC_047037.1     33088039   ....----.-.-...---....-.-.-.--..                              33088022</w:t>
      </w:r>
    </w:p>
    <w:p>
      <w:r>
        <w:rPr>
          <w:rFonts w:ascii="Consolas" w:hAnsi="Consolas"/>
          <w:sz w:val="18"/>
        </w:rPr>
        <w:t>NC_047037.1     51773133   ....----.-.-...---...T-.-.-.--..                              51773116</w:t>
      </w:r>
    </w:p>
    <w:p>
      <w:r>
        <w:rPr>
          <w:rFonts w:ascii="Consolas" w:hAnsi="Consolas"/>
          <w:sz w:val="18"/>
        </w:rPr>
        <w:t>NC_047037.1     7813630    ....----.-.-...---...T-.-.-A--..                              7813647</w:t>
      </w:r>
    </w:p>
    <w:p>
      <w:r>
        <w:rPr>
          <w:rFonts w:ascii="Consolas" w:hAnsi="Consolas"/>
          <w:sz w:val="18"/>
        </w:rPr>
        <w:t>NC_047037.1     53364234   ....----.-.-...---....-C-.-.--..                              53364217</w:t>
      </w:r>
    </w:p>
    <w:p>
      <w:r>
        <w:rPr>
          <w:rFonts w:ascii="Consolas" w:hAnsi="Consolas"/>
          <w:sz w:val="18"/>
        </w:rPr>
        <w:t>NC_047037.1     126918522  ....----.-.-...---....-.-.-.                                  126918507</w:t>
      </w:r>
    </w:p>
    <w:p>
      <w:r>
        <w:rPr>
          <w:rFonts w:ascii="Consolas" w:hAnsi="Consolas"/>
          <w:sz w:val="18"/>
        </w:rPr>
        <w:t>NC_047037.1     1849615    .C..----.-.-...---....-.-.-.--..-.                            1849597</w:t>
      </w:r>
    </w:p>
    <w:p>
      <w:r>
        <w:rPr>
          <w:rFonts w:ascii="Consolas" w:hAnsi="Consolas"/>
          <w:sz w:val="18"/>
        </w:rPr>
        <w:t>NC_047037.1     107705259  ....----.-.-...---.C..-.-.-.                                  107705244</w:t>
      </w:r>
    </w:p>
    <w:p>
      <w:r>
        <w:rPr>
          <w:rFonts w:ascii="Consolas" w:hAnsi="Consolas"/>
          <w:sz w:val="18"/>
        </w:rPr>
        <w:t>NC_047037.1     1992275    ....----.-.-...---....-.-.-.--.                               1992259</w:t>
      </w:r>
    </w:p>
    <w:p>
      <w:r>
        <w:rPr>
          <w:rFonts w:ascii="Consolas" w:hAnsi="Consolas"/>
          <w:sz w:val="18"/>
        </w:rPr>
        <w:t>NC_047037.1     7274505    ....----.-.-...---....-.-.-.                                  7274490</w:t>
      </w:r>
    </w:p>
    <w:p>
      <w:r>
        <w:rPr>
          <w:rFonts w:ascii="Consolas" w:hAnsi="Consolas"/>
          <w:sz w:val="18"/>
        </w:rPr>
        <w:t>NC_047037.1     12002392   ....----.-.-...---....-.-.-.                                  12002407</w:t>
      </w:r>
    </w:p>
    <w:p>
      <w:r>
        <w:rPr>
          <w:rFonts w:ascii="Consolas" w:hAnsi="Consolas"/>
          <w:sz w:val="18"/>
        </w:rPr>
        <w:t>NC_047037.1     12188894   ....----.-.-...---....-.-.-.--.                               12188910</w:t>
      </w:r>
    </w:p>
    <w:p>
      <w:r>
        <w:rPr>
          <w:rFonts w:ascii="Consolas" w:hAnsi="Consolas"/>
          <w:sz w:val="18"/>
        </w:rPr>
        <w:t>NC_047037.1     15005670   ....----.-.-...---....-.-.-.--.                               15005686</w:t>
      </w:r>
    </w:p>
    <w:p>
      <w:r>
        <w:rPr>
          <w:rFonts w:ascii="Consolas" w:hAnsi="Consolas"/>
          <w:sz w:val="18"/>
        </w:rPr>
        <w:t>NC_047037.1     17190619   ....----.-.-...---....-.-.-.--.                               17190603</w:t>
      </w:r>
    </w:p>
    <w:p>
      <w:r>
        <w:rPr>
          <w:rFonts w:ascii="Consolas" w:hAnsi="Consolas"/>
          <w:sz w:val="18"/>
        </w:rPr>
        <w:t>NC_047037.1     22673814   ....----.-.-...---....-.-.-.                                  22673829</w:t>
      </w:r>
    </w:p>
    <w:p>
      <w:r>
        <w:rPr>
          <w:rFonts w:ascii="Consolas" w:hAnsi="Consolas"/>
          <w:sz w:val="18"/>
        </w:rPr>
        <w:t>NC_047037.1     22673826   ....----.-.-...---....-.-.-.--.                               22673842</w:t>
      </w:r>
    </w:p>
    <w:p>
      <w:r>
        <w:rPr>
          <w:rFonts w:ascii="Consolas" w:hAnsi="Consolas"/>
          <w:sz w:val="18"/>
        </w:rPr>
        <w:t>NC_047037.1     37754591   ....----.-.-...---....-.-.-.                                  37754576</w:t>
      </w:r>
    </w:p>
    <w:p>
      <w:r>
        <w:rPr>
          <w:rFonts w:ascii="Consolas" w:hAnsi="Consolas"/>
          <w:sz w:val="18"/>
        </w:rPr>
        <w:t>NC_047037.1     38805851   ....----.-.-...---....-.-.-.                                  38805836</w:t>
      </w:r>
    </w:p>
    <w:p>
      <w:r>
        <w:rPr>
          <w:rFonts w:ascii="Consolas" w:hAnsi="Consolas"/>
          <w:sz w:val="18"/>
        </w:rPr>
        <w:t>NC_047037.1     41460577   ....----.-.-...---....-.-.-.--.                               41460561</w:t>
      </w:r>
    </w:p>
    <w:p>
      <w:r>
        <w:rPr>
          <w:rFonts w:ascii="Consolas" w:hAnsi="Consolas"/>
          <w:sz w:val="18"/>
        </w:rPr>
        <w:t>NC_047037.1     41752901   ....----.-.-...---....-.-.-.--.                               41752885</w:t>
      </w:r>
    </w:p>
    <w:p>
      <w:r>
        <w:rPr>
          <w:rFonts w:ascii="Consolas" w:hAnsi="Consolas"/>
          <w:sz w:val="18"/>
        </w:rPr>
        <w:t>NC_047037.1     41752917   ....----.-.-...---....-.-.-.                                  41752902</w:t>
      </w:r>
    </w:p>
    <w:p>
      <w:r>
        <w:rPr>
          <w:rFonts w:ascii="Consolas" w:hAnsi="Consolas"/>
          <w:sz w:val="18"/>
        </w:rPr>
        <w:t>NC_047037.1     49630228   ....----.-.-...---....-.-.-.                                  49630243</w:t>
      </w:r>
    </w:p>
    <w:p>
      <w:r>
        <w:rPr>
          <w:rFonts w:ascii="Consolas" w:hAnsi="Consolas"/>
          <w:sz w:val="18"/>
        </w:rPr>
        <w:t>NC_047037.1     51773137   ....----.-.-...---....-.-.-.--.                               51773121</w:t>
      </w:r>
    </w:p>
    <w:p>
      <w:r>
        <w:rPr>
          <w:rFonts w:ascii="Consolas" w:hAnsi="Consolas"/>
          <w:sz w:val="18"/>
        </w:rPr>
        <w:t>NC_047037.1     55254903   ....----.-.-...---....-.-.-.--.                               55254919</w:t>
      </w:r>
    </w:p>
    <w:p>
      <w:r>
        <w:rPr>
          <w:rFonts w:ascii="Consolas" w:hAnsi="Consolas"/>
          <w:sz w:val="18"/>
        </w:rPr>
        <w:t>NC_047037.1     66177842   ....----.-.-...---....-.-.-.--.                               66177826</w:t>
      </w:r>
    </w:p>
    <w:p>
      <w:r>
        <w:rPr>
          <w:rFonts w:ascii="Consolas" w:hAnsi="Consolas"/>
          <w:sz w:val="18"/>
        </w:rPr>
        <w:t>NC_047037.1     66550542   ....----.-.-...---....-.-.-.                                  66550557</w:t>
      </w:r>
    </w:p>
    <w:p>
      <w:r>
        <w:rPr>
          <w:rFonts w:ascii="Consolas" w:hAnsi="Consolas"/>
          <w:sz w:val="18"/>
        </w:rPr>
        <w:t>NC_047037.1     66550558   ....----.-.-...---....-.-.-.--.                               66550574</w:t>
      </w:r>
    </w:p>
    <w:p>
      <w:r>
        <w:rPr>
          <w:rFonts w:ascii="Consolas" w:hAnsi="Consolas"/>
          <w:sz w:val="18"/>
        </w:rPr>
        <w:t>NC_047037.1     90582205   ....----.-.-...---....-.-.-.                                  90582220</w:t>
      </w:r>
    </w:p>
    <w:p>
      <w:r>
        <w:rPr>
          <w:rFonts w:ascii="Consolas" w:hAnsi="Consolas"/>
          <w:sz w:val="18"/>
        </w:rPr>
        <w:t>NC_047037.1     99873497   ....----.-.-...---....-.-.-.--.                               99873481</w:t>
      </w:r>
    </w:p>
    <w:p>
      <w:r>
        <w:rPr>
          <w:rFonts w:ascii="Consolas" w:hAnsi="Consolas"/>
          <w:sz w:val="18"/>
        </w:rPr>
        <w:t>NC_047037.1     103207508  ....----.-.-...---....-.-.-.--.                               103207492</w:t>
      </w:r>
    </w:p>
    <w:p>
      <w:r>
        <w:rPr>
          <w:rFonts w:ascii="Consolas" w:hAnsi="Consolas"/>
          <w:sz w:val="18"/>
        </w:rPr>
        <w:t>NC_047037.1     104116305  ....----.-.-...---....-.-.-.--.                               104116289</w:t>
      </w:r>
    </w:p>
    <w:p>
      <w:r>
        <w:rPr>
          <w:rFonts w:ascii="Consolas" w:hAnsi="Consolas"/>
          <w:sz w:val="18"/>
        </w:rPr>
        <w:t>NC_047037.1     119754045  ....----.-.-...---....-.-.-.                                  119754030</w:t>
      </w:r>
    </w:p>
    <w:p>
      <w:r>
        <w:rPr>
          <w:rFonts w:ascii="Consolas" w:hAnsi="Consolas"/>
          <w:sz w:val="18"/>
        </w:rPr>
        <w:t>NC_047037.1     120140708  ....----.-.-...---....-.-.-.                                  120140723</w:t>
      </w:r>
    </w:p>
    <w:p>
      <w:r>
        <w:rPr>
          <w:rFonts w:ascii="Consolas" w:hAnsi="Consolas"/>
          <w:sz w:val="18"/>
        </w:rPr>
        <w:t>NC_047037.1     121073119  ....----.-.-...---....-.-.-.--.                               121073103</w:t>
      </w:r>
    </w:p>
    <w:p>
      <w:r>
        <w:rPr>
          <w:rFonts w:ascii="Consolas" w:hAnsi="Consolas"/>
          <w:sz w:val="18"/>
        </w:rPr>
        <w:t>NC_047037.1     122418083  ....----.-.-...---....-.-.-.                                  122418098</w:t>
      </w:r>
    </w:p>
    <w:p>
      <w:r>
        <w:rPr>
          <w:rFonts w:ascii="Consolas" w:hAnsi="Consolas"/>
          <w:sz w:val="18"/>
        </w:rPr>
        <w:t>NC_047037.1     123141612  ....----.-.-...---....-.-.-.--.                               123141596</w:t>
      </w:r>
    </w:p>
    <w:p>
      <w:r>
        <w:rPr>
          <w:rFonts w:ascii="Consolas" w:hAnsi="Consolas"/>
          <w:sz w:val="18"/>
        </w:rPr>
        <w:t>NC_047037.1     123141632  ....----.-.-...---....-.-.-.                                  123141617</w:t>
      </w:r>
    </w:p>
    <w:p>
      <w:r>
        <w:rPr>
          <w:rFonts w:ascii="Consolas" w:hAnsi="Consolas"/>
          <w:sz w:val="18"/>
        </w:rPr>
        <w:t>NC_047037.1     123218658  ....----.-.-...---....-.-.-.--.                               123218674</w:t>
      </w:r>
    </w:p>
    <w:p>
      <w:r>
        <w:rPr>
          <w:rFonts w:ascii="Consolas" w:hAnsi="Consolas"/>
          <w:sz w:val="18"/>
        </w:rPr>
        <w:t>NC_047037.1     125304458  ....----.-.-...---....-.-.-.--.                               125304474</w:t>
      </w:r>
    </w:p>
    <w:p>
      <w:r>
        <w:rPr>
          <w:rFonts w:ascii="Consolas" w:hAnsi="Consolas"/>
          <w:sz w:val="18"/>
        </w:rPr>
        <w:t>NC_047037.1     137929301  ....----.-.-...---....-.-.-.--.                               137929285</w:t>
      </w:r>
    </w:p>
    <w:p>
      <w:r>
        <w:rPr>
          <w:rFonts w:ascii="Consolas" w:hAnsi="Consolas"/>
          <w:sz w:val="18"/>
        </w:rPr>
        <w:t>NC_047037.1     16788578   ....----.-.-..G---....-.-.-.--..-.                            16788560</w:t>
      </w:r>
    </w:p>
    <w:p>
      <w:r>
        <w:rPr>
          <w:rFonts w:ascii="Consolas" w:hAnsi="Consolas"/>
          <w:sz w:val="18"/>
        </w:rPr>
        <w:t>NC_047037.1     19967257   ....----.-.-...---....-.-.-.--.                               19967241</w:t>
      </w:r>
    </w:p>
    <w:p>
      <w:r>
        <w:rPr>
          <w:rFonts w:ascii="Consolas" w:hAnsi="Consolas"/>
          <w:sz w:val="18"/>
        </w:rPr>
        <w:t>NC_047037.1     57065591   ....----.-.-...---....-.-.-.--.                               57065575</w:t>
      </w:r>
    </w:p>
    <w:p>
      <w:r>
        <w:rPr>
          <w:rFonts w:ascii="Consolas" w:hAnsi="Consolas"/>
          <w:sz w:val="18"/>
        </w:rPr>
        <w:t>NC_047037.1     57311992   ....----.-.-.C.---....-.-.-.--.                               57312008</w:t>
      </w:r>
    </w:p>
    <w:p>
      <w:r>
        <w:rPr>
          <w:rFonts w:ascii="Consolas" w:hAnsi="Consolas"/>
          <w:sz w:val="18"/>
        </w:rPr>
        <w:t>NC_047037.1     733177     ....----.-.-...---....-.-.-.--.                               733161</w:t>
      </w:r>
    </w:p>
    <w:p>
      <w:r>
        <w:rPr>
          <w:rFonts w:ascii="Consolas" w:hAnsi="Consolas"/>
          <w:sz w:val="18"/>
        </w:rPr>
        <w:t>NC_047037.1     5325174    G...----.-.-...---....-.-.-.--.                               5325190</w:t>
      </w:r>
    </w:p>
    <w:p>
      <w:r>
        <w:rPr>
          <w:rFonts w:ascii="Consolas" w:hAnsi="Consolas"/>
          <w:sz w:val="18"/>
        </w:rPr>
        <w:t>NC_047037.1     58927071   ....----.-.-...---A..T-.-.-.--.                               58927087</w:t>
      </w:r>
    </w:p>
    <w:p>
      <w:r>
        <w:rPr>
          <w:rFonts w:ascii="Consolas" w:hAnsi="Consolas"/>
          <w:sz w:val="18"/>
        </w:rPr>
        <w:t>NC_047037.1     93858572   ....----.-C-...---....-.-.-.--.                               93858556</w:t>
      </w:r>
    </w:p>
    <w:p>
      <w:r>
        <w:rPr>
          <w:rFonts w:ascii="Consolas" w:hAnsi="Consolas"/>
          <w:sz w:val="18"/>
        </w:rPr>
        <w:t>NC_047037.1     106795531  ....----.-.-...---....-.-A-.--.A-...                          106795551</w:t>
      </w:r>
    </w:p>
    <w:p>
      <w:r>
        <w:rPr>
          <w:rFonts w:ascii="Consolas" w:hAnsi="Consolas"/>
          <w:sz w:val="18"/>
        </w:rPr>
        <w:t>NC_047037.1     129377143  ...A----.-.-...---....-.-.-.--.                               129377159</w:t>
      </w:r>
    </w:p>
    <w:p>
      <w:r>
        <w:rPr>
          <w:rFonts w:ascii="Consolas" w:hAnsi="Consolas"/>
          <w:sz w:val="18"/>
        </w:rPr>
        <w:t>NC_047037.1     129767845  ..G.----.-C-...---....-.-.-.                                  129767860</w:t>
      </w:r>
    </w:p>
    <w:p>
      <w:r>
        <w:rPr>
          <w:rFonts w:ascii="Consolas" w:hAnsi="Consolas"/>
          <w:sz w:val="18"/>
        </w:rPr>
        <w:t>NC_047037.1     43284300   ....----.-.-...---....-.-.-.                                  43284315</w:t>
      </w:r>
    </w:p>
    <w:p>
      <w:r>
        <w:rPr>
          <w:rFonts w:ascii="Consolas" w:hAnsi="Consolas"/>
          <w:sz w:val="18"/>
        </w:rPr>
        <w:t>NC_047037.1     93983461   ....----.-.-...---....-.                                      93983448</w:t>
      </w:r>
    </w:p>
    <w:p>
      <w:r>
        <w:rPr>
          <w:rFonts w:ascii="Consolas" w:hAnsi="Consolas"/>
          <w:sz w:val="18"/>
        </w:rPr>
        <w:t>NC_047037.1     108866449  ....----.-.-...---....-.-.-.                                  108866434</w:t>
      </w:r>
    </w:p>
    <w:p>
      <w:r>
        <w:rPr>
          <w:rFonts w:ascii="Consolas" w:hAnsi="Consolas"/>
          <w:sz w:val="18"/>
        </w:rPr>
        <w:t>NC_047037.1     119759895  ....----.-.-...---....-.-.-.                                  119759910</w:t>
      </w:r>
    </w:p>
    <w:p>
      <w:r>
        <w:rPr>
          <w:rFonts w:ascii="Consolas" w:hAnsi="Consolas"/>
          <w:sz w:val="18"/>
        </w:rPr>
        <w:t>NC_047037.1     122899114  ....----.-.-...---....-.-.-.                                  122899099</w:t>
      </w:r>
    </w:p>
    <w:p>
      <w:r>
        <w:rPr>
          <w:rFonts w:ascii="Consolas" w:hAnsi="Consolas"/>
          <w:sz w:val="18"/>
        </w:rPr>
        <w:t>NC_047037.1     45263226   ....----.-.-...---....-.-.-.                                  45263241</w:t>
      </w:r>
    </w:p>
    <w:p>
      <w:r>
        <w:rPr>
          <w:rFonts w:ascii="Consolas" w:hAnsi="Consolas"/>
          <w:sz w:val="18"/>
        </w:rPr>
        <w:t>NC_047037.1     46777609   ....----.-.-...---....-.-.-.--.                               46777625</w:t>
      </w:r>
    </w:p>
    <w:p>
      <w:r>
        <w:rPr>
          <w:rFonts w:ascii="Consolas" w:hAnsi="Consolas"/>
          <w:sz w:val="18"/>
        </w:rPr>
        <w:t>NC_047037.1     69962599   ....----.-.-...---....-.-A-.--.                               69962583</w:t>
      </w:r>
    </w:p>
    <w:p>
      <w:r>
        <w:rPr>
          <w:rFonts w:ascii="Consolas" w:hAnsi="Consolas"/>
          <w:sz w:val="18"/>
        </w:rPr>
        <w:t>NC_047037.1     105637306  ....----.-.-...---...                                         105637317</w:t>
      </w:r>
    </w:p>
    <w:p>
      <w:r>
        <w:rPr>
          <w:rFonts w:ascii="Consolas" w:hAnsi="Consolas"/>
          <w:sz w:val="18"/>
        </w:rPr>
        <w:t>NC_047037.1     120605504  ....----.-.-...---....-.-.-.--.T-..                           120605485</w:t>
      </w:r>
    </w:p>
    <w:p>
      <w:r>
        <w:rPr>
          <w:rFonts w:ascii="Consolas" w:hAnsi="Consolas"/>
          <w:sz w:val="18"/>
        </w:rPr>
        <w:t>NC_047037.1     45263222   ....----.-.-...---....-.-.-.                                  45263237</w:t>
      </w:r>
    </w:p>
    <w:p>
      <w:r>
        <w:rPr>
          <w:rFonts w:ascii="Consolas" w:hAnsi="Consolas"/>
          <w:sz w:val="18"/>
        </w:rPr>
        <w:t>NC_047037.1     29452065   ....----.-.-...---....-.-.-.--.                               29452049</w:t>
      </w:r>
    </w:p>
    <w:p>
      <w:r>
        <w:rPr>
          <w:rFonts w:ascii="Consolas" w:hAnsi="Consolas"/>
          <w:sz w:val="18"/>
        </w:rPr>
        <w:t>NC_047037.1     45263230   ....----.-.-...---....-.-.                                    45263244</w:t>
      </w:r>
    </w:p>
    <w:p>
      <w:r>
        <w:rPr>
          <w:rFonts w:ascii="Consolas" w:hAnsi="Consolas"/>
          <w:sz w:val="18"/>
        </w:rPr>
        <w:t>NC_047037.1     63069590   ....----.-.-...---....-.-.-.--.                               63069574</w:t>
      </w:r>
    </w:p>
    <w:p>
      <w:r>
        <w:rPr>
          <w:rFonts w:ascii="Consolas" w:hAnsi="Consolas"/>
          <w:sz w:val="18"/>
        </w:rPr>
        <w:t>NC_047037.1     69967682   ....----.-.-...---....-.-.-.                                  69967667</w:t>
      </w:r>
    </w:p>
    <w:p>
      <w:r>
        <w:rPr>
          <w:rFonts w:ascii="Consolas" w:hAnsi="Consolas"/>
          <w:sz w:val="18"/>
        </w:rPr>
        <w:t>NC_047037.1     79955352   ....----.-.-...---....-.-.-.                                  79955337</w:t>
      </w:r>
    </w:p>
    <w:p>
      <w:r>
        <w:rPr>
          <w:rFonts w:ascii="Consolas" w:hAnsi="Consolas"/>
          <w:sz w:val="18"/>
        </w:rPr>
        <w:t>NC_047037.1     60822705   ....----.-.-...---....-.-.-.                                  60822720</w:t>
      </w:r>
    </w:p>
    <w:p>
      <w:r>
        <w:rPr>
          <w:rFonts w:ascii="Consolas" w:hAnsi="Consolas"/>
          <w:sz w:val="18"/>
        </w:rPr>
        <w:t>NC_047037.1     7670781    ....----.-.-...---..C.-.-.-.--.                               7670797</w:t>
      </w:r>
    </w:p>
    <w:p>
      <w:r>
        <w:rPr>
          <w:rFonts w:ascii="Consolas" w:hAnsi="Consolas"/>
          <w:sz w:val="18"/>
        </w:rPr>
        <w:t>NC_047037.1     733185     ....----.-.-.C.---....-.-.-.                                  733170</w:t>
      </w:r>
    </w:p>
    <w:p>
      <w:r>
        <w:rPr>
          <w:rFonts w:ascii="Consolas" w:hAnsi="Consolas"/>
          <w:sz w:val="18"/>
        </w:rPr>
        <w:t>NC_047037.1     17190655   ....----.-.-...---....-.-.-.                                  17190640</w:t>
      </w:r>
    </w:p>
    <w:p>
      <w:r>
        <w:rPr>
          <w:rFonts w:ascii="Consolas" w:hAnsi="Consolas"/>
          <w:sz w:val="18"/>
        </w:rPr>
        <w:t>NC_047037.1     117928446  ....----.-.-...---....-.                                      117928433</w:t>
      </w:r>
    </w:p>
    <w:p>
      <w:r>
        <w:rPr>
          <w:rFonts w:ascii="Consolas" w:hAnsi="Consolas"/>
          <w:sz w:val="18"/>
        </w:rPr>
        <w:t>NC_047037.1     73269868   ....----.-.-...---...                                         73269879</w:t>
      </w:r>
    </w:p>
    <w:p>
      <w:r>
        <w:rPr>
          <w:rFonts w:ascii="Consolas" w:hAnsi="Consolas"/>
          <w:sz w:val="18"/>
        </w:rPr>
        <w:t>NC_047037.1     73269864   ....----.-.-...---....-.-.-.--.                               73269880</w:t>
      </w:r>
    </w:p>
    <w:p>
      <w:r>
        <w:rPr>
          <w:rFonts w:ascii="Consolas" w:hAnsi="Consolas"/>
          <w:sz w:val="18"/>
        </w:rPr>
        <w:t>NC_047037.1     120605500  ....----.-.-...---...                                         120605489</w:t>
      </w:r>
    </w:p>
    <w:p>
      <w:r>
        <w:rPr>
          <w:rFonts w:ascii="Consolas" w:hAnsi="Consolas"/>
          <w:sz w:val="18"/>
        </w:rPr>
        <w:t>NC_047037.1     72619452   ....----.-.-...---....-.-.-.                                  72619467</w:t>
      </w:r>
    </w:p>
    <w:p>
      <w:r>
        <w:rPr>
          <w:rFonts w:ascii="Consolas" w:hAnsi="Consolas"/>
          <w:sz w:val="18"/>
        </w:rPr>
        <w:t>NC_047037.1     102746925  ....----.-.-...---...                                         102746936</w:t>
      </w:r>
    </w:p>
    <w:p>
      <w:r>
        <w:rPr>
          <w:rFonts w:ascii="Consolas" w:hAnsi="Consolas"/>
          <w:sz w:val="18"/>
        </w:rPr>
        <w:t>NC_047055.1     38251357   ....----.-.-...---....-.-.-A--.T-...-G..T...                  38251330</w:t>
      </w:r>
    </w:p>
    <w:p>
      <w:r>
        <w:rPr>
          <w:rFonts w:ascii="Consolas" w:hAnsi="Consolas"/>
          <w:sz w:val="18"/>
        </w:rPr>
        <w:t>NC_047055.1     82313575   ....----.-.-...---....-.-.-.--..-.                            82313557</w:t>
      </w:r>
    </w:p>
    <w:p>
      <w:r>
        <w:rPr>
          <w:rFonts w:ascii="Consolas" w:hAnsi="Consolas"/>
          <w:sz w:val="18"/>
        </w:rPr>
        <w:t>NC_047055.1     5661443    ....----.-.-...---....-.-.-.--.                               5661459</w:t>
      </w:r>
    </w:p>
    <w:p>
      <w:r>
        <w:rPr>
          <w:rFonts w:ascii="Consolas" w:hAnsi="Consolas"/>
          <w:sz w:val="18"/>
        </w:rPr>
        <w:t>NC_047055.1     20499494   ....----.-.-...---....-.-.-.--.                               20499510</w:t>
      </w:r>
    </w:p>
    <w:p>
      <w:r>
        <w:rPr>
          <w:rFonts w:ascii="Consolas" w:hAnsi="Consolas"/>
          <w:sz w:val="18"/>
        </w:rPr>
        <w:t>NC_047055.1     118711239  ....----.-.-...---....-.-A-.--..-...                          118711219</w:t>
      </w:r>
    </w:p>
    <w:p>
      <w:r>
        <w:rPr>
          <w:rFonts w:ascii="Consolas" w:hAnsi="Consolas"/>
          <w:sz w:val="18"/>
        </w:rPr>
        <w:t>NC_047055.1     81020073   ....----.-.-...---....-.-.-.--G.-.                            81020091</w:t>
      </w:r>
    </w:p>
    <w:p>
      <w:r>
        <w:rPr>
          <w:rFonts w:ascii="Consolas" w:hAnsi="Consolas"/>
          <w:sz w:val="18"/>
        </w:rPr>
        <w:t>NC_047055.1     92858564   ...C----.-.-...---....-.-.-.--.                               92858580</w:t>
      </w:r>
    </w:p>
    <w:p>
      <w:r>
        <w:rPr>
          <w:rFonts w:ascii="Consolas" w:hAnsi="Consolas"/>
          <w:sz w:val="18"/>
        </w:rPr>
        <w:t>NC_047055.1     29181358   ....----.-C-...---....-.-.-.--.                               29181342</w:t>
      </w:r>
    </w:p>
    <w:p>
      <w:r>
        <w:rPr>
          <w:rFonts w:ascii="Consolas" w:hAnsi="Consolas"/>
          <w:sz w:val="18"/>
        </w:rPr>
        <w:t>NC_047055.1     49410030   ....----.-.-...---....-.-.-.--..-.                            49410012</w:t>
      </w:r>
    </w:p>
    <w:p>
      <w:r>
        <w:rPr>
          <w:rFonts w:ascii="Consolas" w:hAnsi="Consolas"/>
          <w:sz w:val="18"/>
        </w:rPr>
        <w:t>NC_047055.1     77408754   ....----.-.-...---....-.-.-.                                  77408739</w:t>
      </w:r>
    </w:p>
    <w:p>
      <w:r>
        <w:rPr>
          <w:rFonts w:ascii="Consolas" w:hAnsi="Consolas"/>
          <w:sz w:val="18"/>
        </w:rPr>
        <w:t>NC_047055.1     93498394   ....----.-.-...---....-.-.-.                                  93498409</w:t>
      </w:r>
    </w:p>
    <w:p>
      <w:r>
        <w:rPr>
          <w:rFonts w:ascii="Consolas" w:hAnsi="Consolas"/>
          <w:sz w:val="18"/>
        </w:rPr>
        <w:t>NC_047055.1     9659899    ....----.-.-...---....-.-.-.                                  9659914</w:t>
      </w:r>
    </w:p>
    <w:p>
      <w:r>
        <w:rPr>
          <w:rFonts w:ascii="Consolas" w:hAnsi="Consolas"/>
          <w:sz w:val="18"/>
        </w:rPr>
        <w:t>NC_047055.1     28518612   ....----.-.-...---...T-.-.-.--..                              28518629</w:t>
      </w:r>
    </w:p>
    <w:p>
      <w:r>
        <w:rPr>
          <w:rFonts w:ascii="Consolas" w:hAnsi="Consolas"/>
          <w:sz w:val="18"/>
        </w:rPr>
        <w:t>NC_047055.1     30719643   ....----.-.-...---....-.-.-.                                  30719658</w:t>
      </w:r>
    </w:p>
    <w:p>
      <w:r>
        <w:rPr>
          <w:rFonts w:ascii="Consolas" w:hAnsi="Consolas"/>
          <w:sz w:val="18"/>
        </w:rPr>
        <w:t>NC_047055.1     51246987   ....----.-.-...---....-.-.-.--.T-..                           51246968</w:t>
      </w:r>
    </w:p>
    <w:p>
      <w:r>
        <w:rPr>
          <w:rFonts w:ascii="Consolas" w:hAnsi="Consolas"/>
          <w:sz w:val="18"/>
        </w:rPr>
        <w:t>NC_047055.1     56347685   ....----.-.-...---....-.-.-.                                  56347700</w:t>
      </w:r>
    </w:p>
    <w:p>
      <w:r>
        <w:rPr>
          <w:rFonts w:ascii="Consolas" w:hAnsi="Consolas"/>
          <w:sz w:val="18"/>
        </w:rPr>
        <w:t>NC_047055.1     75426901   ....----.-.-...---....-.-.-.                                  75426886</w:t>
      </w:r>
    </w:p>
    <w:p>
      <w:r>
        <w:rPr>
          <w:rFonts w:ascii="Consolas" w:hAnsi="Consolas"/>
          <w:sz w:val="18"/>
        </w:rPr>
        <w:t>NC_047055.1     77792712   ....----.-.-...---....-.-.-.                                  77792727</w:t>
      </w:r>
    </w:p>
    <w:p>
      <w:r>
        <w:rPr>
          <w:rFonts w:ascii="Consolas" w:hAnsi="Consolas"/>
          <w:sz w:val="18"/>
        </w:rPr>
        <w:t>NC_047055.1     100476719  ....----.-.-...---....-.-.-.--.T-..                           100476738</w:t>
      </w:r>
    </w:p>
    <w:p>
      <w:r>
        <w:rPr>
          <w:rFonts w:ascii="Consolas" w:hAnsi="Consolas"/>
          <w:sz w:val="18"/>
        </w:rPr>
        <w:t>NC_047055.1     116172691  ....----.-.-...---....-.-.-.--.                               116172675</w:t>
      </w:r>
    </w:p>
    <w:p>
      <w:r>
        <w:rPr>
          <w:rFonts w:ascii="Consolas" w:hAnsi="Consolas"/>
          <w:sz w:val="18"/>
        </w:rPr>
        <w:t>NC_047055.1     119774723  ....----.-.-...---....-.-.-.--.                               119774707</w:t>
      </w:r>
    </w:p>
    <w:p>
      <w:r>
        <w:rPr>
          <w:rFonts w:ascii="Consolas" w:hAnsi="Consolas"/>
          <w:sz w:val="18"/>
        </w:rPr>
        <w:t>NC_047055.1     22939295   ....----.-.-...---....-.-C-.--..-.                            22939277</w:t>
      </w:r>
    </w:p>
    <w:p>
      <w:r>
        <w:rPr>
          <w:rFonts w:ascii="Consolas" w:hAnsi="Consolas"/>
          <w:sz w:val="18"/>
        </w:rPr>
        <w:t>NC_047055.1     33406633   ....----.-.-...---....-.                                      33406620</w:t>
      </w:r>
    </w:p>
    <w:p>
      <w:r>
        <w:rPr>
          <w:rFonts w:ascii="Consolas" w:hAnsi="Consolas"/>
          <w:sz w:val="18"/>
        </w:rPr>
        <w:t>NC_047055.1     25473450   ....----.-.-...---....-.-.-.--.                               25473434</w:t>
      </w:r>
    </w:p>
    <w:p>
      <w:r>
        <w:rPr>
          <w:rFonts w:ascii="Consolas" w:hAnsi="Consolas"/>
          <w:sz w:val="18"/>
        </w:rPr>
        <w:t>NC_047055.1     58372290   ....----.-.-...---....-.-.-.--.                               58372274</w:t>
      </w:r>
    </w:p>
    <w:p>
      <w:r>
        <w:rPr>
          <w:rFonts w:ascii="Consolas" w:hAnsi="Consolas"/>
          <w:sz w:val="18"/>
        </w:rPr>
        <w:t>NC_047055.1     5575507    ....----.-.-...---....-.-A-.--..-.                            5575489</w:t>
      </w:r>
    </w:p>
    <w:p>
      <w:r>
        <w:rPr>
          <w:rFonts w:ascii="Consolas" w:hAnsi="Consolas"/>
          <w:sz w:val="18"/>
        </w:rPr>
        <w:t>NC_047055.1     37752486   ....----.-.-...---....-.-.-.                                  37752471</w:t>
      </w:r>
    </w:p>
    <w:p>
      <w:r>
        <w:rPr>
          <w:rFonts w:ascii="Consolas" w:hAnsi="Consolas"/>
          <w:sz w:val="18"/>
        </w:rPr>
        <w:t>NC_047055.1     42323727   ....----G-.-...---....-.-.-.                                  42323742</w:t>
      </w:r>
    </w:p>
    <w:p>
      <w:r>
        <w:rPr>
          <w:rFonts w:ascii="Consolas" w:hAnsi="Consolas"/>
          <w:sz w:val="18"/>
        </w:rPr>
        <w:t>NC_047055.1     45319910   ....----.-.-...---....-.-.-G--..-.                            45319892</w:t>
      </w:r>
    </w:p>
    <w:p>
      <w:r>
        <w:rPr>
          <w:rFonts w:ascii="Consolas" w:hAnsi="Consolas"/>
          <w:sz w:val="18"/>
        </w:rPr>
        <w:t>NC_047055.1     50444202   G...----.-.-...---....-.-.-.                                  50444187</w:t>
      </w:r>
    </w:p>
    <w:p>
      <w:r>
        <w:rPr>
          <w:rFonts w:ascii="Consolas" w:hAnsi="Consolas"/>
          <w:sz w:val="18"/>
        </w:rPr>
        <w:t>NC_047055.1     63566663   ....----.-.-.C.---....-.-.-.--..-.                            63566645</w:t>
      </w:r>
    </w:p>
    <w:p>
      <w:r>
        <w:rPr>
          <w:rFonts w:ascii="Consolas" w:hAnsi="Consolas"/>
          <w:sz w:val="18"/>
        </w:rPr>
        <w:t>NC_047055.1     115077086  .C..----.-.-...---....-.-.-.--..-.                            115077104</w:t>
      </w:r>
    </w:p>
    <w:p>
      <w:r>
        <w:rPr>
          <w:rFonts w:ascii="Consolas" w:hAnsi="Consolas"/>
          <w:sz w:val="18"/>
        </w:rPr>
        <w:t>NC_047055.1     127071624  T...----.-.-...---....-.-.-.--.                               127071640</w:t>
      </w:r>
    </w:p>
    <w:p>
      <w:r>
        <w:rPr>
          <w:rFonts w:ascii="Consolas" w:hAnsi="Consolas"/>
          <w:sz w:val="18"/>
        </w:rPr>
        <w:t>NC_047055.1     6095390    ....----.-.-...---....-.-.-.                                  6095405</w:t>
      </w:r>
    </w:p>
    <w:p>
      <w:r>
        <w:rPr>
          <w:rFonts w:ascii="Consolas" w:hAnsi="Consolas"/>
          <w:sz w:val="18"/>
        </w:rPr>
        <w:t>NC_047055.1     11116493   ....----.-.-...---....-.-.-.                                  11116508</w:t>
      </w:r>
    </w:p>
    <w:p>
      <w:r>
        <w:rPr>
          <w:rFonts w:ascii="Consolas" w:hAnsi="Consolas"/>
          <w:sz w:val="18"/>
        </w:rPr>
        <w:t>NC_047055.1     24997185   ....----.-.-...---....-.-.-.--..                              24997168</w:t>
      </w:r>
    </w:p>
    <w:p>
      <w:r>
        <w:rPr>
          <w:rFonts w:ascii="Consolas" w:hAnsi="Consolas"/>
          <w:sz w:val="18"/>
        </w:rPr>
        <w:t>NC_047055.1     45319922   ....----.-.-...---....-.-.-.                                  45319907</w:t>
      </w:r>
    </w:p>
    <w:p>
      <w:r>
        <w:rPr>
          <w:rFonts w:ascii="Consolas" w:hAnsi="Consolas"/>
          <w:sz w:val="18"/>
        </w:rPr>
        <w:t>NC_047055.1     70052473   ....----.-.-...---....-.-.-.                                  70052488</w:t>
      </w:r>
    </w:p>
    <w:p>
      <w:r>
        <w:rPr>
          <w:rFonts w:ascii="Consolas" w:hAnsi="Consolas"/>
          <w:sz w:val="18"/>
        </w:rPr>
        <w:t>NC_047055.1     79854934   ....----.-.-...---....-.-.-.                                  79854949</w:t>
      </w:r>
    </w:p>
    <w:p>
      <w:r>
        <w:rPr>
          <w:rFonts w:ascii="Consolas" w:hAnsi="Consolas"/>
          <w:sz w:val="18"/>
        </w:rPr>
        <w:t>NC_047055.1     125728448  ....----.-.-...---....-.-.-.--..                              125728431</w:t>
      </w:r>
    </w:p>
    <w:p>
      <w:r>
        <w:rPr>
          <w:rFonts w:ascii="Consolas" w:hAnsi="Consolas"/>
          <w:sz w:val="18"/>
        </w:rPr>
        <w:t>NC_047055.1     127205817  ....----.-.-...---....-.-.-.                                  127205832</w:t>
      </w:r>
    </w:p>
    <w:p>
      <w:r>
        <w:rPr>
          <w:rFonts w:ascii="Consolas" w:hAnsi="Consolas"/>
          <w:sz w:val="18"/>
        </w:rPr>
        <w:t>NC_047055.1     12847637   ....----.-.-...---....-.-.-.                                  12847652</w:t>
      </w:r>
    </w:p>
    <w:p>
      <w:r>
        <w:rPr>
          <w:rFonts w:ascii="Consolas" w:hAnsi="Consolas"/>
          <w:sz w:val="18"/>
        </w:rPr>
        <w:t>NC_047055.1     31903576   ....----.-.-...---....-.-.-.                                  31903561</w:t>
      </w:r>
    </w:p>
    <w:p>
      <w:r>
        <w:rPr>
          <w:rFonts w:ascii="Consolas" w:hAnsi="Consolas"/>
          <w:sz w:val="18"/>
        </w:rPr>
        <w:t>NC_047055.1     51509276   ....----.-.-...---....-.-.-.                                  51509261</w:t>
      </w:r>
    </w:p>
    <w:p>
      <w:r>
        <w:rPr>
          <w:rFonts w:ascii="Consolas" w:hAnsi="Consolas"/>
          <w:sz w:val="18"/>
        </w:rPr>
        <w:t>NC_047055.1     62758057   ....----.-.-...---....-.-.-A--..                              62758040</w:t>
      </w:r>
    </w:p>
    <w:p>
      <w:r>
        <w:rPr>
          <w:rFonts w:ascii="Consolas" w:hAnsi="Consolas"/>
          <w:sz w:val="18"/>
        </w:rPr>
        <w:t>NC_047055.1     62758065   ....----.-.-...---....-.-.-.                                  62758050</w:t>
      </w:r>
    </w:p>
    <w:p>
      <w:r>
        <w:rPr>
          <w:rFonts w:ascii="Consolas" w:hAnsi="Consolas"/>
          <w:sz w:val="18"/>
        </w:rPr>
        <w:t>NC_047055.1     89877294   ....----.-.-...---....-.-.-.                                  89877279</w:t>
      </w:r>
    </w:p>
    <w:p>
      <w:r>
        <w:rPr>
          <w:rFonts w:ascii="Consolas" w:hAnsi="Consolas"/>
          <w:sz w:val="18"/>
        </w:rPr>
        <w:t>NC_047055.1     101817854  ....----.-.-...---....-.-.-.                                  101817839</w:t>
      </w:r>
    </w:p>
    <w:p>
      <w:r>
        <w:rPr>
          <w:rFonts w:ascii="Consolas" w:hAnsi="Consolas"/>
          <w:sz w:val="18"/>
        </w:rPr>
        <w:t>NC_047055.1     116201528  ....----.-.-...---....-.-.-.--..                              116201511</w:t>
      </w:r>
    </w:p>
    <w:p>
      <w:r>
        <w:rPr>
          <w:rFonts w:ascii="Consolas" w:hAnsi="Consolas"/>
          <w:sz w:val="18"/>
        </w:rPr>
        <w:t>NC_047055.1     42722145   ..G.----.-.-...---....-.-.-.                                  42722160</w:t>
      </w:r>
    </w:p>
    <w:p>
      <w:r>
        <w:rPr>
          <w:rFonts w:ascii="Consolas" w:hAnsi="Consolas"/>
          <w:sz w:val="18"/>
        </w:rPr>
        <w:t>NC_047055.1     115486259  ....----.-.-..T---..A.-.-.-.--.                               115486243</w:t>
      </w:r>
    </w:p>
    <w:p>
      <w:r>
        <w:rPr>
          <w:rFonts w:ascii="Consolas" w:hAnsi="Consolas"/>
          <w:sz w:val="18"/>
        </w:rPr>
        <w:t>NC_047055.1     112158029  ....----.-.-..T---A..T-.-.-.--..                              112158012</w:t>
      </w:r>
    </w:p>
    <w:p>
      <w:r>
        <w:rPr>
          <w:rFonts w:ascii="Consolas" w:hAnsi="Consolas"/>
          <w:sz w:val="18"/>
        </w:rPr>
        <w:t>NC_047055.1     123532826  ....----.-.-.C.---....-.-.-.                                  123532811</w:t>
      </w:r>
    </w:p>
    <w:p>
      <w:r>
        <w:rPr>
          <w:rFonts w:ascii="Consolas" w:hAnsi="Consolas"/>
          <w:sz w:val="18"/>
        </w:rPr>
        <w:t>NC_047055.1     18685856   ....----.-.-...---....-.-.-.                                  18685871</w:t>
      </w:r>
    </w:p>
    <w:p>
      <w:r>
        <w:rPr>
          <w:rFonts w:ascii="Consolas" w:hAnsi="Consolas"/>
          <w:sz w:val="18"/>
        </w:rPr>
        <w:t>NC_047055.1     18685860   ....----.-.-...---....-.-.-.--.                               18685876</w:t>
      </w:r>
    </w:p>
    <w:p>
      <w:r>
        <w:rPr>
          <w:rFonts w:ascii="Consolas" w:hAnsi="Consolas"/>
          <w:sz w:val="18"/>
        </w:rPr>
        <w:t>NC_047055.1     19222878   ....----.-.-...---....-.-.-.                                  19222893</w:t>
      </w:r>
    </w:p>
    <w:p>
      <w:r>
        <w:rPr>
          <w:rFonts w:ascii="Consolas" w:hAnsi="Consolas"/>
          <w:sz w:val="18"/>
        </w:rPr>
        <w:t>NC_047055.1     19222906   ....----.-.-...---....-.-.-.--.                               19222922</w:t>
      </w:r>
    </w:p>
    <w:p>
      <w:r>
        <w:rPr>
          <w:rFonts w:ascii="Consolas" w:hAnsi="Consolas"/>
          <w:sz w:val="18"/>
        </w:rPr>
        <w:t>NC_047055.1     30736414   ....----.-.-...---....-.-.-.--.                               30736398</w:t>
      </w:r>
    </w:p>
    <w:p>
      <w:r>
        <w:rPr>
          <w:rFonts w:ascii="Consolas" w:hAnsi="Consolas"/>
          <w:sz w:val="18"/>
        </w:rPr>
        <w:t>NC_047055.1     30736418   ....----.-.-...---....-.-.-.                                  30736403</w:t>
      </w:r>
    </w:p>
    <w:p>
      <w:r>
        <w:rPr>
          <w:rFonts w:ascii="Consolas" w:hAnsi="Consolas"/>
          <w:sz w:val="18"/>
        </w:rPr>
        <w:t>NC_047055.1     31688677   ....----.-.-...---....-.-.-.--.                               31688661</w:t>
      </w:r>
    </w:p>
    <w:p>
      <w:r>
        <w:rPr>
          <w:rFonts w:ascii="Consolas" w:hAnsi="Consolas"/>
          <w:sz w:val="18"/>
        </w:rPr>
        <w:t>NC_047055.1     31903552   ....----.-.-...---....-.-.-.--.                               31903536</w:t>
      </w:r>
    </w:p>
    <w:p>
      <w:r>
        <w:rPr>
          <w:rFonts w:ascii="Consolas" w:hAnsi="Consolas"/>
          <w:sz w:val="18"/>
        </w:rPr>
        <w:t>NC_047055.1     49783546   ....----.-.-...---....-.-.-.--.                               49783530</w:t>
      </w:r>
    </w:p>
    <w:p>
      <w:r>
        <w:rPr>
          <w:rFonts w:ascii="Consolas" w:hAnsi="Consolas"/>
          <w:sz w:val="18"/>
        </w:rPr>
        <w:t>NC_047055.1     51075178   ....----.-.-...---....-.-.-.                                  51075193</w:t>
      </w:r>
    </w:p>
    <w:p>
      <w:r>
        <w:rPr>
          <w:rFonts w:ascii="Consolas" w:hAnsi="Consolas"/>
          <w:sz w:val="18"/>
        </w:rPr>
        <w:t>NC_047055.1     51075186   ....----.-.-...---....-.-.-.--.                               51075202</w:t>
      </w:r>
    </w:p>
    <w:p>
      <w:r>
        <w:rPr>
          <w:rFonts w:ascii="Consolas" w:hAnsi="Consolas"/>
          <w:sz w:val="18"/>
        </w:rPr>
        <w:t>NC_047055.1     57940112   ....----.-.-...---....-.-.-.--.                               57940096</w:t>
      </w:r>
    </w:p>
    <w:p>
      <w:r>
        <w:rPr>
          <w:rFonts w:ascii="Consolas" w:hAnsi="Consolas"/>
          <w:sz w:val="18"/>
        </w:rPr>
        <w:t>NC_047055.1     57940116   ....----.-.-...---....-.-.-.                                  57940101</w:t>
      </w:r>
    </w:p>
    <w:p>
      <w:r>
        <w:rPr>
          <w:rFonts w:ascii="Consolas" w:hAnsi="Consolas"/>
          <w:sz w:val="18"/>
        </w:rPr>
        <w:t>NC_047055.1     63192148   ....----.-.-...---....-.-.-.--.                               63192132</w:t>
      </w:r>
    </w:p>
    <w:p>
      <w:r>
        <w:rPr>
          <w:rFonts w:ascii="Consolas" w:hAnsi="Consolas"/>
          <w:sz w:val="18"/>
        </w:rPr>
        <w:t>NC_047055.1     64301907   ....----.-.-...---....-.-.-.                                  64301892</w:t>
      </w:r>
    </w:p>
    <w:p>
      <w:r>
        <w:rPr>
          <w:rFonts w:ascii="Consolas" w:hAnsi="Consolas"/>
          <w:sz w:val="18"/>
        </w:rPr>
        <w:t>NC_047055.1     70052481   ....----.-.-...---....-.-.-.--.                               70052497</w:t>
      </w:r>
    </w:p>
    <w:p>
      <w:r>
        <w:rPr>
          <w:rFonts w:ascii="Consolas" w:hAnsi="Consolas"/>
          <w:sz w:val="18"/>
        </w:rPr>
        <w:t>NC_047055.1     78714548   ....----.-.-...---....-.-.-.--.                               78714532</w:t>
      </w:r>
    </w:p>
    <w:p>
      <w:r>
        <w:rPr>
          <w:rFonts w:ascii="Consolas" w:hAnsi="Consolas"/>
          <w:sz w:val="18"/>
        </w:rPr>
        <w:t>NC_047055.1     80370959   ....----.-.-...---....-.-.-.--.                               80370943</w:t>
      </w:r>
    </w:p>
    <w:p>
      <w:r>
        <w:rPr>
          <w:rFonts w:ascii="Consolas" w:hAnsi="Consolas"/>
          <w:sz w:val="18"/>
        </w:rPr>
        <w:t>NC_047055.1     85734031   ....----.-.-...---....-.-.-.--.                               85734015</w:t>
      </w:r>
    </w:p>
    <w:p>
      <w:r>
        <w:rPr>
          <w:rFonts w:ascii="Consolas" w:hAnsi="Consolas"/>
          <w:sz w:val="18"/>
        </w:rPr>
        <w:t>NC_047055.1     85814212   ....----.-.-...---....-.-.-.                                  85814227</w:t>
      </w:r>
    </w:p>
    <w:p>
      <w:r>
        <w:rPr>
          <w:rFonts w:ascii="Consolas" w:hAnsi="Consolas"/>
          <w:sz w:val="18"/>
        </w:rPr>
        <w:t>NC_047055.1     89877290   ....----.-.-...---....-.-.-.--.                               89877274</w:t>
      </w:r>
    </w:p>
    <w:p>
      <w:r>
        <w:rPr>
          <w:rFonts w:ascii="Consolas" w:hAnsi="Consolas"/>
          <w:sz w:val="18"/>
        </w:rPr>
        <w:t>NC_047055.1     92484833   ....----.-.-...---....-.-.-.                                  92484848</w:t>
      </w:r>
    </w:p>
    <w:p>
      <w:r>
        <w:rPr>
          <w:rFonts w:ascii="Consolas" w:hAnsi="Consolas"/>
          <w:sz w:val="18"/>
        </w:rPr>
        <w:t>NC_047055.1     92484845   ....----.-.-...---....-.-.-.--.                               92484861</w:t>
      </w:r>
    </w:p>
    <w:p>
      <w:r>
        <w:rPr>
          <w:rFonts w:ascii="Consolas" w:hAnsi="Consolas"/>
          <w:sz w:val="18"/>
        </w:rPr>
        <w:t>NC_047055.1     99359981   ....----.-.-...---....-.-.-.                                  99359966</w:t>
      </w:r>
    </w:p>
    <w:p>
      <w:r>
        <w:rPr>
          <w:rFonts w:ascii="Consolas" w:hAnsi="Consolas"/>
          <w:sz w:val="18"/>
        </w:rPr>
        <w:t>NC_047055.1     111793836  ....----.-.-...---....-.-.-.--.                               111793852</w:t>
      </w:r>
    </w:p>
    <w:p>
      <w:r>
        <w:rPr>
          <w:rFonts w:ascii="Consolas" w:hAnsi="Consolas"/>
          <w:sz w:val="18"/>
        </w:rPr>
        <w:t>NC_047055.1     112734204  ....----.-.-...---....-.                                      112734217</w:t>
      </w:r>
    </w:p>
    <w:p>
      <w:r>
        <w:rPr>
          <w:rFonts w:ascii="Consolas" w:hAnsi="Consolas"/>
          <w:sz w:val="18"/>
        </w:rPr>
        <w:t>NC_047055.1     116483275  ....----.-.-...---....-.-.-.                                  116483290</w:t>
      </w:r>
    </w:p>
    <w:p>
      <w:r>
        <w:rPr>
          <w:rFonts w:ascii="Consolas" w:hAnsi="Consolas"/>
          <w:sz w:val="18"/>
        </w:rPr>
        <w:t>NC_047055.1     121834469  ....----.-.-...---....-.-.-.--.                               121834453</w:t>
      </w:r>
    </w:p>
    <w:p>
      <w:r>
        <w:rPr>
          <w:rFonts w:ascii="Consolas" w:hAnsi="Consolas"/>
          <w:sz w:val="18"/>
        </w:rPr>
        <w:t>NC_047055.1     121834493  ....----.-.-...---....-.-.-.                                  121834478</w:t>
      </w:r>
    </w:p>
    <w:p>
      <w:r>
        <w:rPr>
          <w:rFonts w:ascii="Consolas" w:hAnsi="Consolas"/>
          <w:sz w:val="18"/>
        </w:rPr>
        <w:t>NC_047055.1     42323735   ....----.-.-...---....-.-.-.--.                               42323751</w:t>
      </w:r>
    </w:p>
    <w:p>
      <w:r>
        <w:rPr>
          <w:rFonts w:ascii="Consolas" w:hAnsi="Consolas"/>
          <w:sz w:val="18"/>
        </w:rPr>
        <w:t>NC_047055.1     61491592   ....----.-.-...---..C.-.-.-.                                  61491577</w:t>
      </w:r>
    </w:p>
    <w:p>
      <w:r>
        <w:rPr>
          <w:rFonts w:ascii="Consolas" w:hAnsi="Consolas"/>
          <w:sz w:val="18"/>
        </w:rPr>
        <w:t>NC_047055.1     105388712  ....----.-.-...---....-.-.-.--.                               105388696</w:t>
      </w:r>
    </w:p>
    <w:p>
      <w:r>
        <w:rPr>
          <w:rFonts w:ascii="Consolas" w:hAnsi="Consolas"/>
          <w:sz w:val="18"/>
        </w:rPr>
        <w:t>NC_047055.1     109027595  ....----.-.-...---...T-.-.-.--.                               109027611</w:t>
      </w:r>
    </w:p>
    <w:p>
      <w:r>
        <w:rPr>
          <w:rFonts w:ascii="Consolas" w:hAnsi="Consolas"/>
          <w:sz w:val="18"/>
        </w:rPr>
        <w:t>NC_047055.1     123900242  ....----.-.-C..---....-.-.-.                                  123900257</w:t>
      </w:r>
    </w:p>
    <w:p>
      <w:r>
        <w:rPr>
          <w:rFonts w:ascii="Consolas" w:hAnsi="Consolas"/>
          <w:sz w:val="18"/>
        </w:rPr>
        <w:t>NC_047055.1     53811138   .C..----.-.-...---....-.-.-.                                  53811153</w:t>
      </w:r>
    </w:p>
    <w:p>
      <w:r>
        <w:rPr>
          <w:rFonts w:ascii="Consolas" w:hAnsi="Consolas"/>
          <w:sz w:val="18"/>
        </w:rPr>
        <w:t>NC_047055.1     63192152   ....----.-.-...---....-.-.-.                                  63192137</w:t>
      </w:r>
    </w:p>
    <w:p>
      <w:r>
        <w:rPr>
          <w:rFonts w:ascii="Consolas" w:hAnsi="Consolas"/>
          <w:sz w:val="18"/>
        </w:rPr>
        <w:t>NC_047055.1     68860737   ....----.-.-...---....-.-.-.                                  68860752</w:t>
      </w:r>
    </w:p>
    <w:p>
      <w:r>
        <w:rPr>
          <w:rFonts w:ascii="Consolas" w:hAnsi="Consolas"/>
          <w:sz w:val="18"/>
        </w:rPr>
        <w:t>NC_047055.1     92953345   ....----.-.-...---....-.-.-.                                  92953330</w:t>
      </w:r>
    </w:p>
    <w:p>
      <w:r>
        <w:rPr>
          <w:rFonts w:ascii="Consolas" w:hAnsi="Consolas"/>
          <w:sz w:val="18"/>
        </w:rPr>
        <w:t>NC_047055.1     93060004   ....----.-.-...---....-.-.-.--.                               93059988</w:t>
      </w:r>
    </w:p>
    <w:p>
      <w:r>
        <w:rPr>
          <w:rFonts w:ascii="Consolas" w:hAnsi="Consolas"/>
          <w:sz w:val="18"/>
        </w:rPr>
        <w:t>NC_047055.1     53533773   ....----.-.-A..---...                                         53533784</w:t>
      </w:r>
    </w:p>
    <w:p>
      <w:r>
        <w:rPr>
          <w:rFonts w:ascii="Consolas" w:hAnsi="Consolas"/>
          <w:sz w:val="18"/>
        </w:rPr>
        <w:t>NC_047055.1     73944833   ....----.-.-...---....-.                                      73944820</w:t>
      </w:r>
    </w:p>
    <w:p>
      <w:r>
        <w:rPr>
          <w:rFonts w:ascii="Consolas" w:hAnsi="Consolas"/>
          <w:sz w:val="18"/>
        </w:rPr>
        <w:t>NC_047055.1     88167573   ....----.-.-...---....-.-.-.--.                               88167557</w:t>
      </w:r>
    </w:p>
    <w:p>
      <w:r>
        <w:rPr>
          <w:rFonts w:ascii="Consolas" w:hAnsi="Consolas"/>
          <w:sz w:val="18"/>
        </w:rPr>
        <w:t>NC_047055.1     103094427  ....----.-.-...---....-.-.-.                                  103094412</w:t>
      </w:r>
    </w:p>
    <w:p>
      <w:r>
        <w:rPr>
          <w:rFonts w:ascii="Consolas" w:hAnsi="Consolas"/>
          <w:sz w:val="18"/>
        </w:rPr>
        <w:t>NC_047055.1     103313051  ....----.-.-...---....-.-.                                    103313065</w:t>
      </w:r>
    </w:p>
    <w:p>
      <w:r>
        <w:rPr>
          <w:rFonts w:ascii="Consolas" w:hAnsi="Consolas"/>
          <w:sz w:val="18"/>
        </w:rPr>
        <w:t>NC_047055.1     125728460  ....----.-.-...---....-.-.-.                                  125728445</w:t>
      </w:r>
    </w:p>
    <w:p>
      <w:r>
        <w:rPr>
          <w:rFonts w:ascii="Consolas" w:hAnsi="Consolas"/>
          <w:sz w:val="18"/>
        </w:rPr>
        <w:t>NC_047055.1     72094078   ....----.-.-...---....-.-.-.--.                               72094094</w:t>
      </w:r>
    </w:p>
    <w:p>
      <w:r>
        <w:rPr>
          <w:rFonts w:ascii="Consolas" w:hAnsi="Consolas"/>
          <w:sz w:val="18"/>
        </w:rPr>
        <w:t>NC_047055.1     47356831   ....----.-.-...---...T-.-.                                    47356845</w:t>
      </w:r>
    </w:p>
    <w:p>
      <w:r>
        <w:rPr>
          <w:rFonts w:ascii="Consolas" w:hAnsi="Consolas"/>
          <w:sz w:val="18"/>
        </w:rPr>
        <w:t>NC_047055.1     79113846   ....----.-.-...---....-.C.-.--..-.                            79113865</w:t>
      </w:r>
    </w:p>
    <w:p>
      <w:r>
        <w:rPr>
          <w:rFonts w:ascii="Consolas" w:hAnsi="Consolas"/>
          <w:sz w:val="18"/>
        </w:rPr>
        <w:t>NC_047055.1     5575527    ....----.-.-...---....-.-.-.                                  5575512</w:t>
      </w:r>
    </w:p>
    <w:p>
      <w:r>
        <w:rPr>
          <w:rFonts w:ascii="Consolas" w:hAnsi="Consolas"/>
          <w:sz w:val="18"/>
        </w:rPr>
        <w:t>NC_047055.1     12139515   ....----.-.-...---....-.-.-.--.                               12139531</w:t>
      </w:r>
    </w:p>
    <w:p>
      <w:r>
        <w:rPr>
          <w:rFonts w:ascii="Consolas" w:hAnsi="Consolas"/>
          <w:sz w:val="18"/>
        </w:rPr>
        <w:t>NC_047055.1     30610190   ....----.-.-...---....                                        30610178</w:t>
      </w:r>
    </w:p>
    <w:p>
      <w:r>
        <w:rPr>
          <w:rFonts w:ascii="Consolas" w:hAnsi="Consolas"/>
          <w:sz w:val="18"/>
        </w:rPr>
        <w:t>NC_047055.1     56347689   ....----.-.-...---....-.-.                                    56347703</w:t>
      </w:r>
    </w:p>
    <w:p>
      <w:r>
        <w:rPr>
          <w:rFonts w:ascii="Consolas" w:hAnsi="Consolas"/>
          <w:sz w:val="18"/>
        </w:rPr>
        <w:t>NC_047055.1     61757059   ....----.-.-...---....-.-.-.--.                               61757075</w:t>
      </w:r>
    </w:p>
    <w:p>
      <w:r>
        <w:rPr>
          <w:rFonts w:ascii="Consolas" w:hAnsi="Consolas"/>
          <w:sz w:val="18"/>
        </w:rPr>
        <w:t>NC_047055.1     77408742   ....----.-.-...---....-.-.                                    77408728</w:t>
      </w:r>
    </w:p>
    <w:p>
      <w:r>
        <w:rPr>
          <w:rFonts w:ascii="Consolas" w:hAnsi="Consolas"/>
          <w:sz w:val="18"/>
        </w:rPr>
        <w:t>NC_047055.1     78714552   ....----.-.-...---....-.-.-.                                  78714537</w:t>
      </w:r>
    </w:p>
    <w:p>
      <w:r>
        <w:rPr>
          <w:rFonts w:ascii="Consolas" w:hAnsi="Consolas"/>
          <w:sz w:val="18"/>
        </w:rPr>
        <w:t>NC_047055.1     79854946   ....----.-.-...---....-.-.                                    79854960</w:t>
      </w:r>
    </w:p>
    <w:p>
      <w:r>
        <w:rPr>
          <w:rFonts w:ascii="Consolas" w:hAnsi="Consolas"/>
          <w:sz w:val="18"/>
        </w:rPr>
        <w:t>NC_047055.1     127205821  ....----.-.-...---....-.-.                                    127205835</w:t>
      </w:r>
    </w:p>
    <w:p>
      <w:r>
        <w:rPr>
          <w:rFonts w:ascii="Consolas" w:hAnsi="Consolas"/>
          <w:sz w:val="18"/>
        </w:rPr>
        <w:t>NC_047055.1     121834497  ....----.-.-...---....-.-.-.                                  121834482</w:t>
      </w:r>
    </w:p>
    <w:p>
      <w:r>
        <w:rPr>
          <w:rFonts w:ascii="Consolas" w:hAnsi="Consolas"/>
          <w:sz w:val="18"/>
        </w:rPr>
        <w:t>NC_047055.1     122602769  ....----.-.-...---....-.-.-.                                  122602784</w:t>
      </w:r>
    </w:p>
    <w:p>
      <w:r>
        <w:rPr>
          <w:rFonts w:ascii="Consolas" w:hAnsi="Consolas"/>
          <w:sz w:val="18"/>
        </w:rPr>
        <w:t>NC_047055.1     77395795   ....----.-.-...---....-.-.-.--.                               77395779</w:t>
      </w:r>
    </w:p>
    <w:p>
      <w:r>
        <w:rPr>
          <w:rFonts w:ascii="Consolas" w:hAnsi="Consolas"/>
          <w:sz w:val="18"/>
        </w:rPr>
        <w:t>NC_047055.1     51854023   ....----.-.-...T--....-.-.-.                                  51854039</w:t>
      </w:r>
    </w:p>
    <w:p>
      <w:r>
        <w:rPr>
          <w:rFonts w:ascii="Consolas" w:hAnsi="Consolas"/>
          <w:sz w:val="18"/>
        </w:rPr>
        <w:t>NC_047055.1     71325759   ....----.-.-...---C..                                         71325770</w:t>
      </w:r>
    </w:p>
    <w:p>
      <w:r>
        <w:rPr>
          <w:rFonts w:ascii="Consolas" w:hAnsi="Consolas"/>
          <w:sz w:val="18"/>
        </w:rPr>
        <w:t>NC_047055.1     11260207   ....----.-.-...---....-.-.-.--.                               11260191</w:t>
      </w:r>
    </w:p>
    <w:p>
      <w:r>
        <w:rPr>
          <w:rFonts w:ascii="Consolas" w:hAnsi="Consolas"/>
          <w:sz w:val="18"/>
        </w:rPr>
        <w:t>NC_047055.1     11260203   ....----.-.-...---...                                         11260192</w:t>
      </w:r>
    </w:p>
    <w:p>
      <w:r>
        <w:rPr>
          <w:rFonts w:ascii="Consolas" w:hAnsi="Consolas"/>
          <w:sz w:val="18"/>
        </w:rPr>
        <w:t>NC_047055.1     52099141   ....----.-.-...---...                                         52099152</w:t>
      </w:r>
    </w:p>
    <w:p>
      <w:r>
        <w:rPr>
          <w:rFonts w:ascii="Consolas" w:hAnsi="Consolas"/>
          <w:sz w:val="18"/>
        </w:rPr>
        <w:t>NC_047055.1     67666317   ....----.-.-...---....-.-.-.--.                               67666301</w:t>
      </w:r>
    </w:p>
    <w:p>
      <w:r>
        <w:rPr>
          <w:rFonts w:ascii="Consolas" w:hAnsi="Consolas"/>
          <w:sz w:val="18"/>
        </w:rPr>
        <w:t>NC_047055.1     83206241   ....----.-.C...---...T-.-.-.--..                              83206223</w:t>
      </w:r>
    </w:p>
    <w:p>
      <w:r>
        <w:rPr>
          <w:rFonts w:ascii="Consolas" w:hAnsi="Consolas"/>
          <w:sz w:val="18"/>
        </w:rPr>
        <w:t>NC_047051.1     45618095   ....----.-.-...---....-.-.-.                                  45618080</w:t>
      </w:r>
    </w:p>
    <w:p>
      <w:r>
        <w:rPr>
          <w:rFonts w:ascii="Consolas" w:hAnsi="Consolas"/>
          <w:sz w:val="18"/>
        </w:rPr>
        <w:t>NC_047051.1     1558977    ....----.-.-...---....-.-C-.--AA-..A-....                     1558953</w:t>
      </w:r>
    </w:p>
    <w:p>
      <w:r>
        <w:rPr>
          <w:rFonts w:ascii="Consolas" w:hAnsi="Consolas"/>
          <w:sz w:val="18"/>
        </w:rPr>
        <w:t>NC_047051.1     38261080   ....----.-.-...---....-.-.-.                                  38261095</w:t>
      </w:r>
    </w:p>
    <w:p>
      <w:r>
        <w:rPr>
          <w:rFonts w:ascii="Consolas" w:hAnsi="Consolas"/>
          <w:sz w:val="18"/>
        </w:rPr>
        <w:t>NC_047051.1     41976015   ....----.-.-...---....-.-.-.--.                               41975999</w:t>
      </w:r>
    </w:p>
    <w:p>
      <w:r>
        <w:rPr>
          <w:rFonts w:ascii="Consolas" w:hAnsi="Consolas"/>
          <w:sz w:val="18"/>
        </w:rPr>
        <w:t>NC_047051.1     67493376   ....----.-.-C..---....-.-.-.                                  67493391</w:t>
      </w:r>
    </w:p>
    <w:p>
      <w:r>
        <w:rPr>
          <w:rFonts w:ascii="Consolas" w:hAnsi="Consolas"/>
          <w:sz w:val="18"/>
        </w:rPr>
        <w:t>NC_047051.1     34964395   ....----.-.-...---....-.-.-.--.                               34964411</w:t>
      </w:r>
    </w:p>
    <w:p>
      <w:r>
        <w:rPr>
          <w:rFonts w:ascii="Consolas" w:hAnsi="Consolas"/>
          <w:sz w:val="18"/>
        </w:rPr>
        <w:t>NC_047051.1     41793345   ....----.-.-...---....-.-.-.                                  41793360</w:t>
      </w:r>
    </w:p>
    <w:p>
      <w:r>
        <w:rPr>
          <w:rFonts w:ascii="Consolas" w:hAnsi="Consolas"/>
          <w:sz w:val="18"/>
        </w:rPr>
        <w:t>NC_047051.1     44426796   ....----.-.-...---....-.-.-.--.                               44426780</w:t>
      </w:r>
    </w:p>
    <w:p>
      <w:r>
        <w:rPr>
          <w:rFonts w:ascii="Consolas" w:hAnsi="Consolas"/>
          <w:sz w:val="18"/>
        </w:rPr>
        <w:t>NC_047051.1     61954990   ....----.-.-...---....-.-.-.                                  61955005</w:t>
      </w:r>
    </w:p>
    <w:p>
      <w:r>
        <w:rPr>
          <w:rFonts w:ascii="Consolas" w:hAnsi="Consolas"/>
          <w:sz w:val="18"/>
        </w:rPr>
        <w:t>NC_047051.1     76538291   ....----.-.-...---....-.-.-.                                  76538306</w:t>
      </w:r>
    </w:p>
    <w:p>
      <w:r>
        <w:rPr>
          <w:rFonts w:ascii="Consolas" w:hAnsi="Consolas"/>
          <w:sz w:val="18"/>
        </w:rPr>
        <w:t>NC_047051.1     10211128   ....----.-.-...---....-.-.-.                                  10211143</w:t>
      </w:r>
    </w:p>
    <w:p>
      <w:r>
        <w:rPr>
          <w:rFonts w:ascii="Consolas" w:hAnsi="Consolas"/>
          <w:sz w:val="18"/>
        </w:rPr>
        <w:t>NC_047051.1     25127708   ....----.-.-...---....-.-.-.                                  25127693</w:t>
      </w:r>
    </w:p>
    <w:p>
      <w:r>
        <w:rPr>
          <w:rFonts w:ascii="Consolas" w:hAnsi="Consolas"/>
          <w:sz w:val="18"/>
        </w:rPr>
        <w:t>NC_047051.1     54901990   ....----.-.-...---....-.-.-.--..                              54901973</w:t>
      </w:r>
    </w:p>
    <w:p>
      <w:r>
        <w:rPr>
          <w:rFonts w:ascii="Consolas" w:hAnsi="Consolas"/>
          <w:sz w:val="18"/>
        </w:rPr>
        <w:t>NC_047051.1     15918201   ....----.-.-...---....-.-.-.                                  15918186</w:t>
      </w:r>
    </w:p>
    <w:p>
      <w:r>
        <w:rPr>
          <w:rFonts w:ascii="Consolas" w:hAnsi="Consolas"/>
          <w:sz w:val="18"/>
        </w:rPr>
        <w:t>NC_047051.1     67311172   ....----.-.-...---....-.-.-.--.                               67311188</w:t>
      </w:r>
    </w:p>
    <w:p>
      <w:r>
        <w:rPr>
          <w:rFonts w:ascii="Consolas" w:hAnsi="Consolas"/>
          <w:sz w:val="18"/>
        </w:rPr>
        <w:t>NC_047051.1     22200435   ....----.-.-...---....-.-.-.                                  22200450</w:t>
      </w:r>
    </w:p>
    <w:p>
      <w:r>
        <w:rPr>
          <w:rFonts w:ascii="Consolas" w:hAnsi="Consolas"/>
          <w:sz w:val="18"/>
        </w:rPr>
        <w:t>NC_047051.1     36434783   ....----.-.-...---....-A-.-.--.                               36434799</w:t>
      </w:r>
    </w:p>
    <w:p>
      <w:r>
        <w:rPr>
          <w:rFonts w:ascii="Consolas" w:hAnsi="Consolas"/>
          <w:sz w:val="18"/>
        </w:rPr>
        <w:t>NC_047051.1     1285953    ....----.-.-...---....-.                                      1285966</w:t>
      </w:r>
    </w:p>
    <w:p>
      <w:r>
        <w:rPr>
          <w:rFonts w:ascii="Consolas" w:hAnsi="Consolas"/>
          <w:sz w:val="18"/>
        </w:rPr>
        <w:t>NC_047051.1     5322403    ....----.-.-...---....-.-.-.--.                               5322419</w:t>
      </w:r>
    </w:p>
    <w:p>
      <w:r>
        <w:rPr>
          <w:rFonts w:ascii="Consolas" w:hAnsi="Consolas"/>
          <w:sz w:val="18"/>
        </w:rPr>
        <w:t>NC_047051.1     10211132   ....----.-.-...---....-.-.-.--.                               10211148</w:t>
      </w:r>
    </w:p>
    <w:p>
      <w:r>
        <w:rPr>
          <w:rFonts w:ascii="Consolas" w:hAnsi="Consolas"/>
          <w:sz w:val="18"/>
        </w:rPr>
        <w:t>NC_047051.1     12020428   ....----.-.-...---....-.-.-.                                  12020413</w:t>
      </w:r>
    </w:p>
    <w:p>
      <w:r>
        <w:rPr>
          <w:rFonts w:ascii="Consolas" w:hAnsi="Consolas"/>
          <w:sz w:val="18"/>
        </w:rPr>
        <w:t>NC_047051.1     14930971   ....----.-.-...---....-.-.-.                                  14930956</w:t>
      </w:r>
    </w:p>
    <w:p>
      <w:r>
        <w:rPr>
          <w:rFonts w:ascii="Consolas" w:hAnsi="Consolas"/>
          <w:sz w:val="18"/>
        </w:rPr>
        <w:t>NC_047051.1     22188320   ....----.-.-...---....-.-.-.                                  22188335</w:t>
      </w:r>
    </w:p>
    <w:p>
      <w:r>
        <w:rPr>
          <w:rFonts w:ascii="Consolas" w:hAnsi="Consolas"/>
          <w:sz w:val="18"/>
        </w:rPr>
        <w:t>NC_047051.1     22188332   ....----.-.-...---....-.-.-.--..                              22188349</w:t>
      </w:r>
    </w:p>
    <w:p>
      <w:r>
        <w:rPr>
          <w:rFonts w:ascii="Consolas" w:hAnsi="Consolas"/>
          <w:sz w:val="18"/>
        </w:rPr>
        <w:t>NC_047051.1     67324121   ....----.-.-...---....-.-.-.                                  67324106</w:t>
      </w:r>
    </w:p>
    <w:p>
      <w:r>
        <w:rPr>
          <w:rFonts w:ascii="Consolas" w:hAnsi="Consolas"/>
          <w:sz w:val="18"/>
        </w:rPr>
        <w:t>NC_047051.1     30586087   ....----.-.-...---....-.-.-G--..                              30586070</w:t>
      </w:r>
    </w:p>
    <w:p>
      <w:r>
        <w:rPr>
          <w:rFonts w:ascii="Consolas" w:hAnsi="Consolas"/>
          <w:sz w:val="18"/>
        </w:rPr>
        <w:t>NC_047051.1     51765370   ....----.-.-...---..G.-.-.-.--.                               51765354</w:t>
      </w:r>
    </w:p>
    <w:p>
      <w:r>
        <w:rPr>
          <w:rFonts w:ascii="Consolas" w:hAnsi="Consolas"/>
          <w:sz w:val="18"/>
        </w:rPr>
        <w:t>NC_047051.1     634215     ....----.-.-...---....-.-.-.--.                               634199</w:t>
      </w:r>
    </w:p>
    <w:p>
      <w:r>
        <w:rPr>
          <w:rFonts w:ascii="Consolas" w:hAnsi="Consolas"/>
          <w:sz w:val="18"/>
        </w:rPr>
        <w:t>NC_047051.1     9255676    ....----.-.-...---....-.-.-.--.                               9255660</w:t>
      </w:r>
    </w:p>
    <w:p>
      <w:r>
        <w:rPr>
          <w:rFonts w:ascii="Consolas" w:hAnsi="Consolas"/>
          <w:sz w:val="18"/>
        </w:rPr>
        <w:t>NC_047051.1     11457784   ....----.-.-...---....-.-.-.                                  11457799</w:t>
      </w:r>
    </w:p>
    <w:p>
      <w:r>
        <w:rPr>
          <w:rFonts w:ascii="Consolas" w:hAnsi="Consolas"/>
          <w:sz w:val="18"/>
        </w:rPr>
        <w:t>NC_047051.1     12020416   ....----.-.-...---....-.-.-.--.                               12020400</w:t>
      </w:r>
    </w:p>
    <w:p>
      <w:r>
        <w:rPr>
          <w:rFonts w:ascii="Consolas" w:hAnsi="Consolas"/>
          <w:sz w:val="18"/>
        </w:rPr>
        <w:t>NC_047051.1     18976855   ....----.-.-...---....-.-.-.--..-.                            18976837</w:t>
      </w:r>
    </w:p>
    <w:p>
      <w:r>
        <w:rPr>
          <w:rFonts w:ascii="Consolas" w:hAnsi="Consolas"/>
          <w:sz w:val="18"/>
        </w:rPr>
        <w:t>NC_047051.1     22200439   ....----.-.-...---....-.-.-.--.                               22200455</w:t>
      </w:r>
    </w:p>
    <w:p>
      <w:r>
        <w:rPr>
          <w:rFonts w:ascii="Consolas" w:hAnsi="Consolas"/>
          <w:sz w:val="18"/>
        </w:rPr>
        <w:t>NC_047051.1     23690459   ....----.-.-...---....-.-.-.--.                               23690443</w:t>
      </w:r>
    </w:p>
    <w:p>
      <w:r>
        <w:rPr>
          <w:rFonts w:ascii="Consolas" w:hAnsi="Consolas"/>
          <w:sz w:val="18"/>
        </w:rPr>
        <w:t>NC_047051.1     24780162   ....----.-.-...---....-.-.-.                                  24780177</w:t>
      </w:r>
    </w:p>
    <w:p>
      <w:r>
        <w:rPr>
          <w:rFonts w:ascii="Consolas" w:hAnsi="Consolas"/>
          <w:sz w:val="18"/>
        </w:rPr>
        <w:t>NC_047051.1     25127700   ....----.-.-...---....-.-.-.--.                               25127684</w:t>
      </w:r>
    </w:p>
    <w:p>
      <w:r>
        <w:rPr>
          <w:rFonts w:ascii="Consolas" w:hAnsi="Consolas"/>
          <w:sz w:val="18"/>
        </w:rPr>
        <w:t>NC_047051.1     32005929   ....----.-.-...---....-.-.-.--.                               32005945</w:t>
      </w:r>
    </w:p>
    <w:p>
      <w:r>
        <w:rPr>
          <w:rFonts w:ascii="Consolas" w:hAnsi="Consolas"/>
          <w:sz w:val="18"/>
        </w:rPr>
        <w:t>NC_047051.1     38652839   ....----.-.-...---....-.-.-.--.                               38652855</w:t>
      </w:r>
    </w:p>
    <w:p>
      <w:r>
        <w:rPr>
          <w:rFonts w:ascii="Consolas" w:hAnsi="Consolas"/>
          <w:sz w:val="18"/>
        </w:rPr>
        <w:t>NC_047051.1     45245033   ....----.-.-...---....-.-.-.                                  45245048</w:t>
      </w:r>
    </w:p>
    <w:p>
      <w:r>
        <w:rPr>
          <w:rFonts w:ascii="Consolas" w:hAnsi="Consolas"/>
          <w:sz w:val="18"/>
        </w:rPr>
        <w:t>NC_047051.1     45618091   ....----.-.-...---....-.-.-.--.                               45618075</w:t>
      </w:r>
    </w:p>
    <w:p>
      <w:r>
        <w:rPr>
          <w:rFonts w:ascii="Consolas" w:hAnsi="Consolas"/>
          <w:sz w:val="18"/>
        </w:rPr>
        <w:t>NC_047051.1     52758703   ....----.-.-...---....-.-.-.--.                               52758687</w:t>
      </w:r>
    </w:p>
    <w:p>
      <w:r>
        <w:rPr>
          <w:rFonts w:ascii="Consolas" w:hAnsi="Consolas"/>
          <w:sz w:val="18"/>
        </w:rPr>
        <w:t>NC_047051.1     53569656   ....----.-.-...---....-.-.-.                                  53569641</w:t>
      </w:r>
    </w:p>
    <w:p>
      <w:r>
        <w:rPr>
          <w:rFonts w:ascii="Consolas" w:hAnsi="Consolas"/>
          <w:sz w:val="18"/>
        </w:rPr>
        <w:t>NC_047051.1     59278635   ....----.-.-...---....-.-.-.--.                               59278651</w:t>
      </w:r>
    </w:p>
    <w:p>
      <w:r>
        <w:rPr>
          <w:rFonts w:ascii="Consolas" w:hAnsi="Consolas"/>
          <w:sz w:val="18"/>
        </w:rPr>
        <w:t>NC_047051.1     61954998   ....----.-.-...---....-.-.-.--.                               61955014</w:t>
      </w:r>
    </w:p>
    <w:p>
      <w:r>
        <w:rPr>
          <w:rFonts w:ascii="Consolas" w:hAnsi="Consolas"/>
          <w:sz w:val="18"/>
        </w:rPr>
        <w:t>NC_047051.1     73955806   ....----.-.-...---....-.-.-.--.                               73955790</w:t>
      </w:r>
    </w:p>
    <w:p>
      <w:r>
        <w:rPr>
          <w:rFonts w:ascii="Consolas" w:hAnsi="Consolas"/>
          <w:sz w:val="18"/>
        </w:rPr>
        <w:t>NC_047051.1     77975430   ....----.-.-...---....-.-.-.--.                               77975446</w:t>
      </w:r>
    </w:p>
    <w:p>
      <w:r>
        <w:rPr>
          <w:rFonts w:ascii="Consolas" w:hAnsi="Consolas"/>
          <w:sz w:val="18"/>
        </w:rPr>
        <w:t>NC_047051.1     30805507   ....----.-.-...---....-.-.-.                                  30805492</w:t>
      </w:r>
    </w:p>
    <w:p>
      <w:r>
        <w:rPr>
          <w:rFonts w:ascii="Consolas" w:hAnsi="Consolas"/>
          <w:sz w:val="18"/>
        </w:rPr>
        <w:t>NC_047051.1     41572354   ..C.----.-.-...---....-.-.-.                                  41572369</w:t>
      </w:r>
    </w:p>
    <w:p>
      <w:r>
        <w:rPr>
          <w:rFonts w:ascii="Consolas" w:hAnsi="Consolas"/>
          <w:sz w:val="18"/>
        </w:rPr>
        <w:t>NC_047051.1     21934516   ....----.-.-..T---...T-.-.-.--.                               21934500</w:t>
      </w:r>
    </w:p>
    <w:p>
      <w:r>
        <w:rPr>
          <w:rFonts w:ascii="Consolas" w:hAnsi="Consolas"/>
          <w:sz w:val="18"/>
        </w:rPr>
        <w:t>NC_047051.1     32005921   ....----.-.-...---....-.-.-.                                  32005936</w:t>
      </w:r>
    </w:p>
    <w:p>
      <w:r>
        <w:rPr>
          <w:rFonts w:ascii="Consolas" w:hAnsi="Consolas"/>
          <w:sz w:val="18"/>
        </w:rPr>
        <w:t>NC_047051.1     75612946   ....----.-.-...---....-.-.-.                                  75612931</w:t>
      </w:r>
    </w:p>
    <w:p>
      <w:r>
        <w:rPr>
          <w:rFonts w:ascii="Consolas" w:hAnsi="Consolas"/>
          <w:sz w:val="18"/>
        </w:rPr>
        <w:t>NC_047051.1     68357814   ...C----.-.-...---....-.-.-.--.                               68357798</w:t>
      </w:r>
    </w:p>
    <w:p>
      <w:r>
        <w:rPr>
          <w:rFonts w:ascii="Consolas" w:hAnsi="Consolas"/>
          <w:sz w:val="18"/>
        </w:rPr>
        <w:t>NC_047051.1     21560375   ....----.-.-...---....-.                                      21560362</w:t>
      </w:r>
    </w:p>
    <w:p>
      <w:r>
        <w:rPr>
          <w:rFonts w:ascii="Consolas" w:hAnsi="Consolas"/>
          <w:sz w:val="18"/>
        </w:rPr>
        <w:t>NC_047051.1     59278619   ....----.-.-...---....-.-.-.                                  59278634</w:t>
      </w:r>
    </w:p>
    <w:p>
      <w:r>
        <w:rPr>
          <w:rFonts w:ascii="Consolas" w:hAnsi="Consolas"/>
          <w:sz w:val="18"/>
        </w:rPr>
        <w:t>NC_047051.1     67763103   ....----.-.-...---....-.-.-.                                  67763118</w:t>
      </w:r>
    </w:p>
    <w:p>
      <w:r>
        <w:rPr>
          <w:rFonts w:ascii="Consolas" w:hAnsi="Consolas"/>
          <w:sz w:val="18"/>
        </w:rPr>
        <w:t>NC_047051.1     6966547    ....----.-.-...---...T-.-.-.--.                               6966563</w:t>
      </w:r>
    </w:p>
    <w:p>
      <w:r>
        <w:rPr>
          <w:rFonts w:ascii="Consolas" w:hAnsi="Consolas"/>
          <w:sz w:val="18"/>
        </w:rPr>
        <w:t>NC_047051.1     53569660   ....----.-.-...---....-.-.-.                                  53569645</w:t>
      </w:r>
    </w:p>
    <w:p>
      <w:r>
        <w:rPr>
          <w:rFonts w:ascii="Consolas" w:hAnsi="Consolas"/>
          <w:sz w:val="18"/>
        </w:rPr>
        <w:t>NC_047051.1     67763107   ....----.-.-...---....-.G.-.--..-.                            67763126</w:t>
      </w:r>
    </w:p>
    <w:p>
      <w:r>
        <w:rPr>
          <w:rFonts w:ascii="Consolas" w:hAnsi="Consolas"/>
          <w:sz w:val="18"/>
        </w:rPr>
        <w:t>NC_047051.1     29070088   ....----.-.-...---....-.-.                                    29070102</w:t>
      </w:r>
    </w:p>
    <w:p>
      <w:r>
        <w:rPr>
          <w:rFonts w:ascii="Consolas" w:hAnsi="Consolas"/>
          <w:sz w:val="18"/>
        </w:rPr>
        <w:t>NC_047051.1     11668865   ....----.-.-...---....-.-.-.--.                               11668849</w:t>
      </w:r>
    </w:p>
    <w:p>
      <w:r>
        <w:rPr>
          <w:rFonts w:ascii="Consolas" w:hAnsi="Consolas"/>
          <w:sz w:val="18"/>
        </w:rPr>
        <w:t>NC_047051.1     11668861   ....----.-.-...---...                                         11668850</w:t>
      </w:r>
    </w:p>
    <w:p>
      <w:r>
        <w:rPr>
          <w:rFonts w:ascii="Consolas" w:hAnsi="Consolas"/>
          <w:sz w:val="18"/>
        </w:rPr>
        <w:t>NC_047051.1     63694637   ....----.-.-...---....-.-.-.--.                               63694653</w:t>
      </w:r>
    </w:p>
    <w:p>
      <w:r>
        <w:rPr>
          <w:rFonts w:ascii="Consolas" w:hAnsi="Consolas"/>
          <w:sz w:val="18"/>
        </w:rPr>
        <w:t>NC_047054.1     13093172   ....----.-.-...---....-.-.-.--..-.                            13093154</w:t>
      </w:r>
    </w:p>
    <w:p>
      <w:r>
        <w:rPr>
          <w:rFonts w:ascii="Consolas" w:hAnsi="Consolas"/>
          <w:sz w:val="18"/>
        </w:rPr>
        <w:t>NC_047054.1     33341850   ....----.-.-...---....-.-.-.--.                               33341834</w:t>
      </w:r>
    </w:p>
    <w:p>
      <w:r>
        <w:rPr>
          <w:rFonts w:ascii="Consolas" w:hAnsi="Consolas"/>
          <w:sz w:val="18"/>
        </w:rPr>
        <w:t>NC_047054.1     35181761   ...C----.-.-...---....-.-.-C--..-.                            35181779</w:t>
      </w:r>
    </w:p>
    <w:p>
      <w:r>
        <w:rPr>
          <w:rFonts w:ascii="Consolas" w:hAnsi="Consolas"/>
          <w:sz w:val="18"/>
        </w:rPr>
        <w:t>NC_047054.1     35250677   ...C----.-.-...---....-.-.-C--..-.                            35250695</w:t>
      </w:r>
    </w:p>
    <w:p>
      <w:r>
        <w:rPr>
          <w:rFonts w:ascii="Consolas" w:hAnsi="Consolas"/>
          <w:sz w:val="18"/>
        </w:rPr>
        <w:t>NC_047054.1     21352654   ....----.-C-...---....-.-G-.--.                               21352670</w:t>
      </w:r>
    </w:p>
    <w:p>
      <w:r>
        <w:rPr>
          <w:rFonts w:ascii="Consolas" w:hAnsi="Consolas"/>
          <w:sz w:val="18"/>
        </w:rPr>
        <w:t>NC_047054.1     30257738   ....----.-.-...---....-.-.-.                                  30257753</w:t>
      </w:r>
    </w:p>
    <w:p>
      <w:r>
        <w:rPr>
          <w:rFonts w:ascii="Consolas" w:hAnsi="Consolas"/>
          <w:sz w:val="18"/>
        </w:rPr>
        <w:t>NC_047054.1     5214035    ....----.-.-...---...T-.-.-.                                  5214020</w:t>
      </w:r>
    </w:p>
    <w:p>
      <w:r>
        <w:rPr>
          <w:rFonts w:ascii="Consolas" w:hAnsi="Consolas"/>
          <w:sz w:val="18"/>
        </w:rPr>
        <w:t>NC_047054.1     32422062   ....----.-.-...---....-.-.-.                                  32422077</w:t>
      </w:r>
    </w:p>
    <w:p>
      <w:r>
        <w:rPr>
          <w:rFonts w:ascii="Consolas" w:hAnsi="Consolas"/>
          <w:sz w:val="18"/>
        </w:rPr>
        <w:t>NC_047054.1     2081615    ....----.-.-...---....-.-.-G--..-.                            2081597</w:t>
      </w:r>
    </w:p>
    <w:p>
      <w:r>
        <w:rPr>
          <w:rFonts w:ascii="Consolas" w:hAnsi="Consolas"/>
          <w:sz w:val="18"/>
        </w:rPr>
        <w:t>NC_047054.1     35009460   ...C----.-.-...---....-.-.-C--..-.                            35009442</w:t>
      </w:r>
    </w:p>
    <w:p>
      <w:r>
        <w:rPr>
          <w:rFonts w:ascii="Consolas" w:hAnsi="Consolas"/>
          <w:sz w:val="18"/>
        </w:rPr>
        <w:t>NC_047054.1     35076352   ...C----.-.-...---....-.-.-C--..-.                            35076334</w:t>
      </w:r>
    </w:p>
    <w:p>
      <w:r>
        <w:rPr>
          <w:rFonts w:ascii="Consolas" w:hAnsi="Consolas"/>
          <w:sz w:val="18"/>
        </w:rPr>
        <w:t>NC_047054.1     13371154   ....----.-.-...---....-.-.-.--..                              13371137</w:t>
      </w:r>
    </w:p>
    <w:p>
      <w:r>
        <w:rPr>
          <w:rFonts w:ascii="Consolas" w:hAnsi="Consolas"/>
          <w:sz w:val="18"/>
        </w:rPr>
        <w:t>NC_047054.1     18552810   ....----.-.-...---....-.-.-.--..                              18552827</w:t>
      </w:r>
    </w:p>
    <w:p>
      <w:r>
        <w:rPr>
          <w:rFonts w:ascii="Consolas" w:hAnsi="Consolas"/>
          <w:sz w:val="18"/>
        </w:rPr>
        <w:t>NC_047054.1     35009464   ....----.-.-.C.---....-.-.-.                                  35009449</w:t>
      </w:r>
    </w:p>
    <w:p>
      <w:r>
        <w:rPr>
          <w:rFonts w:ascii="Consolas" w:hAnsi="Consolas"/>
          <w:sz w:val="18"/>
        </w:rPr>
        <w:t>NC_047054.1     35076356   ....----.-.-.C.---....-.-.-.                                  35076341</w:t>
      </w:r>
    </w:p>
    <w:p>
      <w:r>
        <w:rPr>
          <w:rFonts w:ascii="Consolas" w:hAnsi="Consolas"/>
          <w:sz w:val="18"/>
        </w:rPr>
        <w:t>NC_047054.1     1183551    ....----.-.-...---....-.-.-.                                  1183566</w:t>
      </w:r>
    </w:p>
    <w:p>
      <w:r>
        <w:rPr>
          <w:rFonts w:ascii="Consolas" w:hAnsi="Consolas"/>
          <w:sz w:val="18"/>
        </w:rPr>
        <w:t>NC_047054.1     11682116   ....----.-.-...---....-.-.-.--.                               11682100</w:t>
      </w:r>
    </w:p>
    <w:p>
      <w:r>
        <w:rPr>
          <w:rFonts w:ascii="Consolas" w:hAnsi="Consolas"/>
          <w:sz w:val="18"/>
        </w:rPr>
        <w:t>NC_047054.1     14518313   ....----.-.-...---....-.-.-.--.                               14518329</w:t>
      </w:r>
    </w:p>
    <w:p>
      <w:r>
        <w:rPr>
          <w:rFonts w:ascii="Consolas" w:hAnsi="Consolas"/>
          <w:sz w:val="18"/>
        </w:rPr>
        <w:t>NC_047054.1     17405357   ....----.-.-...---....-.-.-.--.                               17405341</w:t>
      </w:r>
    </w:p>
    <w:p>
      <w:r>
        <w:rPr>
          <w:rFonts w:ascii="Consolas" w:hAnsi="Consolas"/>
          <w:sz w:val="18"/>
        </w:rPr>
        <w:t>NC_047054.1     32422074   ....----.-.-...---....-.-.-.--.                               32422090</w:t>
      </w:r>
    </w:p>
    <w:p>
      <w:r>
        <w:rPr>
          <w:rFonts w:ascii="Consolas" w:hAnsi="Consolas"/>
          <w:sz w:val="18"/>
        </w:rPr>
        <w:t>NC_047054.1     2205895    ....----.-.-...---A...-.-.-.--.                               2205879</w:t>
      </w:r>
    </w:p>
    <w:p>
      <w:r>
        <w:rPr>
          <w:rFonts w:ascii="Consolas" w:hAnsi="Consolas"/>
          <w:sz w:val="18"/>
        </w:rPr>
        <w:t>NC_047054.1     29375633   ....----.-.-...---....-.-.-.                                  29375648</w:t>
      </w:r>
    </w:p>
    <w:p>
      <w:r>
        <w:rPr>
          <w:rFonts w:ascii="Consolas" w:hAnsi="Consolas"/>
          <w:sz w:val="18"/>
        </w:rPr>
        <w:t>NC_047054.1     11682136   ....----.-.-...---....-.-.-.                                  11682121</w:t>
      </w:r>
    </w:p>
    <w:p>
      <w:r>
        <w:rPr>
          <w:rFonts w:ascii="Consolas" w:hAnsi="Consolas"/>
          <w:sz w:val="18"/>
        </w:rPr>
        <w:t>NC_047054.1     1183547    ....----.-.-...---....-.-.-.                                  1183562</w:t>
      </w:r>
    </w:p>
    <w:p>
      <w:r>
        <w:rPr>
          <w:rFonts w:ascii="Consolas" w:hAnsi="Consolas"/>
          <w:sz w:val="18"/>
        </w:rPr>
        <w:t>NC_047054.1     8236145    ....----.-.-...---....-.-.-.--.                               8236161</w:t>
      </w:r>
    </w:p>
    <w:p>
      <w:r>
        <w:rPr>
          <w:rFonts w:ascii="Consolas" w:hAnsi="Consolas"/>
          <w:sz w:val="18"/>
        </w:rPr>
        <w:t>NC_047054.1     23474465   ....----.-.-...---...                                         23474476</w:t>
      </w:r>
    </w:p>
    <w:p>
      <w:r>
        <w:rPr>
          <w:rFonts w:ascii="Consolas" w:hAnsi="Consolas"/>
          <w:sz w:val="18"/>
        </w:rPr>
        <w:t>NC_047034.1     122850402  ..C.----.-.-...---....-.-.-.--.T-...                          122850422</w:t>
      </w:r>
    </w:p>
    <w:p>
      <w:r>
        <w:rPr>
          <w:rFonts w:ascii="Consolas" w:hAnsi="Consolas"/>
          <w:sz w:val="18"/>
        </w:rPr>
        <w:t>NC_047034.1     138535308  ....----.-.-...---....-G-.-G--..-.                            138535326</w:t>
      </w:r>
    </w:p>
    <w:p>
      <w:r>
        <w:rPr>
          <w:rFonts w:ascii="Consolas" w:hAnsi="Consolas"/>
          <w:sz w:val="18"/>
        </w:rPr>
        <w:t>NC_047034.1     91342284   ....----.-.-...---....-.-.-.--..-C..                          91342264</w:t>
      </w:r>
    </w:p>
    <w:p>
      <w:r>
        <w:rPr>
          <w:rFonts w:ascii="Consolas" w:hAnsi="Consolas"/>
          <w:sz w:val="18"/>
        </w:rPr>
        <w:t>NC_047034.1     93574220   ....----.-.-...---....-.-.-.--..                              93574203</w:t>
      </w:r>
    </w:p>
    <w:p>
      <w:r>
        <w:rPr>
          <w:rFonts w:ascii="Consolas" w:hAnsi="Consolas"/>
          <w:sz w:val="18"/>
        </w:rPr>
        <w:t>NC_047034.1     22657040   ....----.-.-...---....-.-.                                    22657054</w:t>
      </w:r>
    </w:p>
    <w:p>
      <w:r>
        <w:rPr>
          <w:rFonts w:ascii="Consolas" w:hAnsi="Consolas"/>
          <w:sz w:val="18"/>
        </w:rPr>
        <w:t>NC_047034.1     149134110  ....----.-.-...---....-.-.-.                                  149134125</w:t>
      </w:r>
    </w:p>
    <w:p>
      <w:r>
        <w:rPr>
          <w:rFonts w:ascii="Consolas" w:hAnsi="Consolas"/>
          <w:sz w:val="18"/>
        </w:rPr>
        <w:t>NC_047034.1     152577952  ....----.-.-...---....-.-.-.--..-C..                          152577972</w:t>
      </w:r>
    </w:p>
    <w:p>
      <w:r>
        <w:rPr>
          <w:rFonts w:ascii="Consolas" w:hAnsi="Consolas"/>
          <w:sz w:val="18"/>
        </w:rPr>
        <w:t>NC_047034.1     19216734   ....----.-.-...---....-.-.-.                                  19216719</w:t>
      </w:r>
    </w:p>
    <w:p>
      <w:r>
        <w:rPr>
          <w:rFonts w:ascii="Consolas" w:hAnsi="Consolas"/>
          <w:sz w:val="18"/>
        </w:rPr>
        <w:t>NC_047034.1     92468078   ....----.-.-...---....-.-.-.                                  92468063</w:t>
      </w:r>
    </w:p>
    <w:p>
      <w:r>
        <w:rPr>
          <w:rFonts w:ascii="Consolas" w:hAnsi="Consolas"/>
          <w:sz w:val="18"/>
        </w:rPr>
        <w:t>NC_047034.1     25968860   ....----.-.-...---....-.-.-.                                  25968845</w:t>
      </w:r>
    </w:p>
    <w:p>
      <w:r>
        <w:rPr>
          <w:rFonts w:ascii="Consolas" w:hAnsi="Consolas"/>
          <w:sz w:val="18"/>
        </w:rPr>
        <w:t>NC_047034.1     67322620   ....----.-.-...---....-.-.-.--.                               67322636</w:t>
      </w:r>
    </w:p>
    <w:p>
      <w:r>
        <w:rPr>
          <w:rFonts w:ascii="Consolas" w:hAnsi="Consolas"/>
          <w:sz w:val="18"/>
        </w:rPr>
        <w:t>NC_047034.1     74031749   ....----.-.-...---....-.-.-.                                  74031764</w:t>
      </w:r>
    </w:p>
    <w:p>
      <w:r>
        <w:rPr>
          <w:rFonts w:ascii="Consolas" w:hAnsi="Consolas"/>
          <w:sz w:val="18"/>
        </w:rPr>
        <w:t>NC_047034.1     152577940  ....----.-.-...---....-.-.-.                                  152577955</w:t>
      </w:r>
    </w:p>
    <w:p>
      <w:r>
        <w:rPr>
          <w:rFonts w:ascii="Consolas" w:hAnsi="Consolas"/>
          <w:sz w:val="18"/>
        </w:rPr>
        <w:t>NC_047034.1     9980137    ....----.-.-...---....-.-.-.                                  9980152</w:t>
      </w:r>
    </w:p>
    <w:p>
      <w:r>
        <w:rPr>
          <w:rFonts w:ascii="Consolas" w:hAnsi="Consolas"/>
          <w:sz w:val="18"/>
        </w:rPr>
        <w:t>NC_047034.1     76972333   ....----.-.-...---....-.-.-.                                  76972348</w:t>
      </w:r>
    </w:p>
    <w:p>
      <w:r>
        <w:rPr>
          <w:rFonts w:ascii="Consolas" w:hAnsi="Consolas"/>
          <w:sz w:val="18"/>
        </w:rPr>
        <w:t>NC_047034.1     38922030   ....----.-.-...---....-.-.-.                                  38922015</w:t>
      </w:r>
    </w:p>
    <w:p>
      <w:r>
        <w:rPr>
          <w:rFonts w:ascii="Consolas" w:hAnsi="Consolas"/>
          <w:sz w:val="18"/>
        </w:rPr>
        <w:t>NC_047034.1     81891894   G...----.-.-...---....-.-.-.--.                               81891878</w:t>
      </w:r>
    </w:p>
    <w:p>
      <w:r>
        <w:rPr>
          <w:rFonts w:ascii="Consolas" w:hAnsi="Consolas"/>
          <w:sz w:val="18"/>
        </w:rPr>
        <w:t>NC_047034.1     118275782  ..G.----.-.-...---....-.-.-.--..-.                            118275800</w:t>
      </w:r>
    </w:p>
    <w:p>
      <w:r>
        <w:rPr>
          <w:rFonts w:ascii="Consolas" w:hAnsi="Consolas"/>
          <w:sz w:val="18"/>
        </w:rPr>
        <w:t>NC_047034.1     8188527    ....----.-.-...---....-.-.-.--.                               8188511</w:t>
      </w:r>
    </w:p>
    <w:p>
      <w:r>
        <w:rPr>
          <w:rFonts w:ascii="Consolas" w:hAnsi="Consolas"/>
          <w:sz w:val="18"/>
        </w:rPr>
        <w:t>NC_047034.1     51236380   ....----.-.-...---....-.-.-.                                  51236365</w:t>
      </w:r>
    </w:p>
    <w:p>
      <w:r>
        <w:rPr>
          <w:rFonts w:ascii="Consolas" w:hAnsi="Consolas"/>
          <w:sz w:val="18"/>
        </w:rPr>
        <w:t>NC_047034.1     94685211   ....----.-.-...---....-.-.-.--.                               94685195</w:t>
      </w:r>
    </w:p>
    <w:p>
      <w:r>
        <w:rPr>
          <w:rFonts w:ascii="Consolas" w:hAnsi="Consolas"/>
          <w:sz w:val="18"/>
        </w:rPr>
        <w:t>NC_047034.1     114111959  ....----.-.-...---....-.-.-.                                  114111944</w:t>
      </w:r>
    </w:p>
    <w:p>
      <w:r>
        <w:rPr>
          <w:rFonts w:ascii="Consolas" w:hAnsi="Consolas"/>
          <w:sz w:val="18"/>
        </w:rPr>
        <w:t>NC_047034.1     118982953  ....----.-.-...---....-.-.-.--..-.                            118982971</w:t>
      </w:r>
    </w:p>
    <w:p>
      <w:r>
        <w:rPr>
          <w:rFonts w:ascii="Consolas" w:hAnsi="Consolas"/>
          <w:sz w:val="18"/>
        </w:rPr>
        <w:t>NC_047034.1     125507502  ....----.-.-...---....-.-.-.                                  125507487</w:t>
      </w:r>
    </w:p>
    <w:p>
      <w:r>
        <w:rPr>
          <w:rFonts w:ascii="Consolas" w:hAnsi="Consolas"/>
          <w:sz w:val="18"/>
        </w:rPr>
        <w:t>NC_047034.1     167974762  ....----.-.-...---....-.-.-.                                  167974747</w:t>
      </w:r>
    </w:p>
    <w:p>
      <w:r>
        <w:rPr>
          <w:rFonts w:ascii="Consolas" w:hAnsi="Consolas"/>
          <w:sz w:val="18"/>
        </w:rPr>
        <w:t>NC_047034.1     172345076  ....----.-.-...---....-.-.-.                                  172345061</w:t>
      </w:r>
    </w:p>
    <w:p>
      <w:r>
        <w:rPr>
          <w:rFonts w:ascii="Consolas" w:hAnsi="Consolas"/>
          <w:sz w:val="18"/>
        </w:rPr>
        <w:t>NC_047034.1     176693521  ....----.-.-...---....-.-.-.--..-.                            176693503</w:t>
      </w:r>
    </w:p>
    <w:p>
      <w:r>
        <w:rPr>
          <w:rFonts w:ascii="Consolas" w:hAnsi="Consolas"/>
          <w:sz w:val="18"/>
        </w:rPr>
        <w:t>NC_047034.1     18965917   ....----.-C-...---....-.-.-.                                  18965932</w:t>
      </w:r>
    </w:p>
    <w:p>
      <w:r>
        <w:rPr>
          <w:rFonts w:ascii="Consolas" w:hAnsi="Consolas"/>
          <w:sz w:val="18"/>
        </w:rPr>
        <w:t>NC_047034.1     69420937   ....----.-.-...---...T-.-.-.--.                               69420921</w:t>
      </w:r>
    </w:p>
    <w:p>
      <w:r>
        <w:rPr>
          <w:rFonts w:ascii="Consolas" w:hAnsi="Consolas"/>
          <w:sz w:val="18"/>
        </w:rPr>
        <w:t>NC_047034.1     101200898  ....----.-.-...---....-.-.-.                                  101200883</w:t>
      </w:r>
    </w:p>
    <w:p>
      <w:r>
        <w:rPr>
          <w:rFonts w:ascii="Consolas" w:hAnsi="Consolas"/>
          <w:sz w:val="18"/>
        </w:rPr>
        <w:t>NC_047034.1     151085545  ....----.-.-C..---....-.-.-.                                  151085560</w:t>
      </w:r>
    </w:p>
    <w:p>
      <w:r>
        <w:rPr>
          <w:rFonts w:ascii="Consolas" w:hAnsi="Consolas"/>
          <w:sz w:val="18"/>
        </w:rPr>
        <w:t>NC_047034.1     175816529  ....----.-.-...---....-C-.-.--..-.                            175816511</w:t>
      </w:r>
    </w:p>
    <w:p>
      <w:r>
        <w:rPr>
          <w:rFonts w:ascii="Consolas" w:hAnsi="Consolas"/>
          <w:sz w:val="18"/>
        </w:rPr>
        <w:t>NC_047034.1     23082442   ....----.-.-...---....-.-.-.--..-.                            23082424</w:t>
      </w:r>
    </w:p>
    <w:p>
      <w:r>
        <w:rPr>
          <w:rFonts w:ascii="Consolas" w:hAnsi="Consolas"/>
          <w:sz w:val="18"/>
        </w:rPr>
        <w:t>NC_047034.1     27911231   ....----.-.-...---....-.-.-.--A.-.                            27911249</w:t>
      </w:r>
    </w:p>
    <w:p>
      <w:r>
        <w:rPr>
          <w:rFonts w:ascii="Consolas" w:hAnsi="Consolas"/>
          <w:sz w:val="18"/>
        </w:rPr>
        <w:t>NC_047034.1     171402484  ....----.-.-...---....-.-.-.--.                               171402500</w:t>
      </w:r>
    </w:p>
    <w:p>
      <w:r>
        <w:rPr>
          <w:rFonts w:ascii="Consolas" w:hAnsi="Consolas"/>
          <w:sz w:val="18"/>
        </w:rPr>
        <w:t>NC_047034.1     3835317    ....----.-.-...---....-.-.-.                                  3835302</w:t>
      </w:r>
    </w:p>
    <w:p>
      <w:r>
        <w:rPr>
          <w:rFonts w:ascii="Consolas" w:hAnsi="Consolas"/>
          <w:sz w:val="18"/>
        </w:rPr>
        <w:t>NC_047034.1     5730698    ....----.-.-...---....-.-.-.                                  5730713</w:t>
      </w:r>
    </w:p>
    <w:p>
      <w:r>
        <w:rPr>
          <w:rFonts w:ascii="Consolas" w:hAnsi="Consolas"/>
          <w:sz w:val="18"/>
        </w:rPr>
        <w:t>NC_047034.1     10109570   ....----.-.-...---....-.-.-.                                  10109585</w:t>
      </w:r>
    </w:p>
    <w:p>
      <w:r>
        <w:rPr>
          <w:rFonts w:ascii="Consolas" w:hAnsi="Consolas"/>
          <w:sz w:val="18"/>
        </w:rPr>
        <w:t>NC_047034.1     15723206   ....----.-.-...---....-.-.-.--..                              15723223</w:t>
      </w:r>
    </w:p>
    <w:p>
      <w:r>
        <w:rPr>
          <w:rFonts w:ascii="Consolas" w:hAnsi="Consolas"/>
          <w:sz w:val="18"/>
        </w:rPr>
        <w:t>NC_047034.1     29252453   ....----.-.-...---....-.-.-.                                  29252438</w:t>
      </w:r>
    </w:p>
    <w:p>
      <w:r>
        <w:rPr>
          <w:rFonts w:ascii="Consolas" w:hAnsi="Consolas"/>
          <w:sz w:val="18"/>
        </w:rPr>
        <w:t>NC_047034.1     35730306   ....----.-.-...---....-.-.-.                                  35730291</w:t>
      </w:r>
    </w:p>
    <w:p>
      <w:r>
        <w:rPr>
          <w:rFonts w:ascii="Consolas" w:hAnsi="Consolas"/>
          <w:sz w:val="18"/>
        </w:rPr>
        <w:t>NC_047034.1     35889545   ....----.-.-...---....-.-.-.--..                              35889562</w:t>
      </w:r>
    </w:p>
    <w:p>
      <w:r>
        <w:rPr>
          <w:rFonts w:ascii="Consolas" w:hAnsi="Consolas"/>
          <w:sz w:val="18"/>
        </w:rPr>
        <w:t>NC_047034.1     38922022   ....----.-.-...---....-.-.-.                                  38922007</w:t>
      </w:r>
    </w:p>
    <w:p>
      <w:r>
        <w:rPr>
          <w:rFonts w:ascii="Consolas" w:hAnsi="Consolas"/>
          <w:sz w:val="18"/>
        </w:rPr>
        <w:t>NC_047034.1     50145233   ....----.-.-...---....-.-.-.                                  50145218</w:t>
      </w:r>
    </w:p>
    <w:p>
      <w:r>
        <w:rPr>
          <w:rFonts w:ascii="Consolas" w:hAnsi="Consolas"/>
          <w:sz w:val="18"/>
        </w:rPr>
        <w:t>NC_047034.1     51743407   ....----.-.-...---....-.-.-.                                  51743422</w:t>
      </w:r>
    </w:p>
    <w:p>
      <w:r>
        <w:rPr>
          <w:rFonts w:ascii="Consolas" w:hAnsi="Consolas"/>
          <w:sz w:val="18"/>
        </w:rPr>
        <w:t>NC_047034.1     73091449   ....----.-.-...---....-.-.-.                                  73091464</w:t>
      </w:r>
    </w:p>
    <w:p>
      <w:r>
        <w:rPr>
          <w:rFonts w:ascii="Consolas" w:hAnsi="Consolas"/>
          <w:sz w:val="18"/>
        </w:rPr>
        <w:t>NC_047034.1     86121063   ....----.-.-...---....-.-.-.--.                               86121047</w:t>
      </w:r>
    </w:p>
    <w:p>
      <w:r>
        <w:rPr>
          <w:rFonts w:ascii="Consolas" w:hAnsi="Consolas"/>
          <w:sz w:val="18"/>
        </w:rPr>
        <w:t>NC_047034.1     91344948   ....----.-.-...---....-.-.-.                                  91344933</w:t>
      </w:r>
    </w:p>
    <w:p>
      <w:r>
        <w:rPr>
          <w:rFonts w:ascii="Consolas" w:hAnsi="Consolas"/>
          <w:sz w:val="18"/>
        </w:rPr>
        <w:t>NC_047034.1     115189291  ....----.-.-...---....-.-.-.                                  115189276</w:t>
      </w:r>
    </w:p>
    <w:p>
      <w:r>
        <w:rPr>
          <w:rFonts w:ascii="Consolas" w:hAnsi="Consolas"/>
          <w:sz w:val="18"/>
        </w:rPr>
        <w:t>NC_047034.1     120457030  ....----.-.-...---....-.-.-.                                  120457015</w:t>
      </w:r>
    </w:p>
    <w:p>
      <w:r>
        <w:rPr>
          <w:rFonts w:ascii="Consolas" w:hAnsi="Consolas"/>
          <w:sz w:val="18"/>
        </w:rPr>
        <w:t>NC_047034.1     161746338  ....----.-.-...---....-.-.-.                                  161746323</w:t>
      </w:r>
    </w:p>
    <w:p>
      <w:r>
        <w:rPr>
          <w:rFonts w:ascii="Consolas" w:hAnsi="Consolas"/>
          <w:sz w:val="18"/>
        </w:rPr>
        <w:t>NC_047034.1     176133315  ....----.-.-...---....-.-.-.--.                               176133299</w:t>
      </w:r>
    </w:p>
    <w:p>
      <w:r>
        <w:rPr>
          <w:rFonts w:ascii="Consolas" w:hAnsi="Consolas"/>
          <w:sz w:val="18"/>
        </w:rPr>
        <w:t>NC_047034.1     182874913  ....----.-.-...---....-.-.-.--..                              182874896</w:t>
      </w:r>
    </w:p>
    <w:p>
      <w:r>
        <w:rPr>
          <w:rFonts w:ascii="Consolas" w:hAnsi="Consolas"/>
          <w:sz w:val="18"/>
        </w:rPr>
        <w:t>NC_047034.1     4923963    ....----.-.-...---....-.-.-.--.                               4923947</w:t>
      </w:r>
    </w:p>
    <w:p>
      <w:r>
        <w:rPr>
          <w:rFonts w:ascii="Consolas" w:hAnsi="Consolas"/>
          <w:sz w:val="18"/>
        </w:rPr>
        <w:t>NC_047034.1     10109590   ....----.-.-...---....-.-.-C--..                              10109607</w:t>
      </w:r>
    </w:p>
    <w:p>
      <w:r>
        <w:rPr>
          <w:rFonts w:ascii="Consolas" w:hAnsi="Consolas"/>
          <w:sz w:val="18"/>
        </w:rPr>
        <w:t>NC_047034.1     110812208  ....----.-.-...---....-.-.-A--..                              110812191</w:t>
      </w:r>
    </w:p>
    <w:p>
      <w:r>
        <w:rPr>
          <w:rFonts w:ascii="Consolas" w:hAnsi="Consolas"/>
          <w:sz w:val="18"/>
        </w:rPr>
        <w:t>NC_047034.1     132768850  ....----.-.-...---....-.-.-.--..                              132768867</w:t>
      </w:r>
    </w:p>
    <w:p>
      <w:r>
        <w:rPr>
          <w:rFonts w:ascii="Consolas" w:hAnsi="Consolas"/>
          <w:sz w:val="18"/>
        </w:rPr>
        <w:t>NC_047034.1     133214624  ....----.-.-...---....-.                                      133214637</w:t>
      </w:r>
    </w:p>
    <w:p>
      <w:r>
        <w:rPr>
          <w:rFonts w:ascii="Consolas" w:hAnsi="Consolas"/>
          <w:sz w:val="18"/>
        </w:rPr>
        <w:t>NC_047034.1     149282348  ...C----.-.-...---....-.-.-.--..                              149282365</w:t>
      </w:r>
    </w:p>
    <w:p>
      <w:r>
        <w:rPr>
          <w:rFonts w:ascii="Consolas" w:hAnsi="Consolas"/>
          <w:sz w:val="18"/>
        </w:rPr>
        <w:t>NC_047034.1     165361312  ....----.-.-...---....-.-.-.--.T-..                           165361331</w:t>
      </w:r>
    </w:p>
    <w:p>
      <w:r>
        <w:rPr>
          <w:rFonts w:ascii="Consolas" w:hAnsi="Consolas"/>
          <w:sz w:val="18"/>
        </w:rPr>
        <w:t>NC_047034.1     76330099   ....----.-.-...---....-.-.-.--A.-.                            76330081</w:t>
      </w:r>
    </w:p>
    <w:p>
      <w:r>
        <w:rPr>
          <w:rFonts w:ascii="Consolas" w:hAnsi="Consolas"/>
          <w:sz w:val="18"/>
        </w:rPr>
        <w:t>NC_047034.1     19217803   ....----.-.-.C.---....-.-.-.                                  19217788</w:t>
      </w:r>
    </w:p>
    <w:p>
      <w:r>
        <w:rPr>
          <w:rFonts w:ascii="Consolas" w:hAnsi="Consolas"/>
          <w:sz w:val="18"/>
        </w:rPr>
        <w:t>NC_047034.1     82069741   ....----.-.-...---....-.-.-.--.                               82069725</w:t>
      </w:r>
    </w:p>
    <w:p>
      <w:r>
        <w:rPr>
          <w:rFonts w:ascii="Consolas" w:hAnsi="Consolas"/>
          <w:sz w:val="18"/>
        </w:rPr>
        <w:t>NC_047034.1     84921515   G...----.-.-...---.A..-.-.-.--.                               84921499</w:t>
      </w:r>
    </w:p>
    <w:p>
      <w:r>
        <w:rPr>
          <w:rFonts w:ascii="Consolas" w:hAnsi="Consolas"/>
          <w:sz w:val="18"/>
        </w:rPr>
        <w:t>NC_047034.1     153599835  ....----.-.-...---...T-.-.-.                                  153599820</w:t>
      </w:r>
    </w:p>
    <w:p>
      <w:r>
        <w:rPr>
          <w:rFonts w:ascii="Consolas" w:hAnsi="Consolas"/>
          <w:sz w:val="18"/>
        </w:rPr>
        <w:t>NC_047034.1     4292378    ....----.-.-...---....-.-.-.                                  4292393</w:t>
      </w:r>
    </w:p>
    <w:p>
      <w:r>
        <w:rPr>
          <w:rFonts w:ascii="Consolas" w:hAnsi="Consolas"/>
          <w:sz w:val="18"/>
        </w:rPr>
        <w:t>NC_047034.1     4292386    ....----.-.-...---....-.-.-.--.                               4292402</w:t>
      </w:r>
    </w:p>
    <w:p>
      <w:r>
        <w:rPr>
          <w:rFonts w:ascii="Consolas" w:hAnsi="Consolas"/>
          <w:sz w:val="18"/>
        </w:rPr>
        <w:t>NC_047034.1     9980157    ....----.-.-...---....-.-.-.--.                               9980173</w:t>
      </w:r>
    </w:p>
    <w:p>
      <w:r>
        <w:rPr>
          <w:rFonts w:ascii="Consolas" w:hAnsi="Consolas"/>
          <w:sz w:val="18"/>
        </w:rPr>
        <w:t>NC_047034.1     15723198   ....----.-.-...---....-.-.-.                                  15723213</w:t>
      </w:r>
    </w:p>
    <w:p>
      <w:r>
        <w:rPr>
          <w:rFonts w:ascii="Consolas" w:hAnsi="Consolas"/>
          <w:sz w:val="18"/>
        </w:rPr>
        <w:t>NC_047034.1     18214741   ....----.-.-...---....-.-.-.--.                               18214725</w:t>
      </w:r>
    </w:p>
    <w:p>
      <w:r>
        <w:rPr>
          <w:rFonts w:ascii="Consolas" w:hAnsi="Consolas"/>
          <w:sz w:val="18"/>
        </w:rPr>
        <w:t>NC_047034.1     29252449   ....----.-.-...---....-.-.-.--.                               29252433</w:t>
      </w:r>
    </w:p>
    <w:p>
      <w:r>
        <w:rPr>
          <w:rFonts w:ascii="Consolas" w:hAnsi="Consolas"/>
          <w:sz w:val="18"/>
        </w:rPr>
        <w:t>NC_047034.1     35998054   ....----.-.-...---....-.-.-.                                  35998069</w:t>
      </w:r>
    </w:p>
    <w:p>
      <w:r>
        <w:rPr>
          <w:rFonts w:ascii="Consolas" w:hAnsi="Consolas"/>
          <w:sz w:val="18"/>
        </w:rPr>
        <w:t>NC_047034.1     38201840   ....----.-.-...---....-.-.-.--.                               38201824</w:t>
      </w:r>
    </w:p>
    <w:p>
      <w:r>
        <w:rPr>
          <w:rFonts w:ascii="Consolas" w:hAnsi="Consolas"/>
          <w:sz w:val="18"/>
        </w:rPr>
        <w:t>NC_047034.1     56968686   ....----.-.-...---....-.-.-.--.                               56968670</w:t>
      </w:r>
    </w:p>
    <w:p>
      <w:r>
        <w:rPr>
          <w:rFonts w:ascii="Consolas" w:hAnsi="Consolas"/>
          <w:sz w:val="18"/>
        </w:rPr>
        <w:t>NC_047034.1     91344920   ....----.-.-...---....-.-.-.--.                               91344904</w:t>
      </w:r>
    </w:p>
    <w:p>
      <w:r>
        <w:rPr>
          <w:rFonts w:ascii="Consolas" w:hAnsi="Consolas"/>
          <w:sz w:val="18"/>
        </w:rPr>
        <w:t>NC_047034.1     93326876   ....----.-.-...---....-.-.-.--.                               93326892</w:t>
      </w:r>
    </w:p>
    <w:p>
      <w:r>
        <w:rPr>
          <w:rFonts w:ascii="Consolas" w:hAnsi="Consolas"/>
          <w:sz w:val="18"/>
        </w:rPr>
        <w:t>NC_047034.1     94604175   ....----.-.-...---....-.-.-.                                  94604160</w:t>
      </w:r>
    </w:p>
    <w:p>
      <w:r>
        <w:rPr>
          <w:rFonts w:ascii="Consolas" w:hAnsi="Consolas"/>
          <w:sz w:val="18"/>
        </w:rPr>
        <w:t>NC_047034.1     94999994   ....----.-.-...---....-.-.-.--.                               95000010</w:t>
      </w:r>
    </w:p>
    <w:p>
      <w:r>
        <w:rPr>
          <w:rFonts w:ascii="Consolas" w:hAnsi="Consolas"/>
          <w:sz w:val="18"/>
        </w:rPr>
        <w:t>NC_047034.1     95689872   ....----.-.-...---....-.-.-.--.                               95689856</w:t>
      </w:r>
    </w:p>
    <w:p>
      <w:r>
        <w:rPr>
          <w:rFonts w:ascii="Consolas" w:hAnsi="Consolas"/>
          <w:sz w:val="18"/>
        </w:rPr>
        <w:t>NC_047034.1     101200878  ....----.-.-...---....-.-.-.--.                               101200862</w:t>
      </w:r>
    </w:p>
    <w:p>
      <w:r>
        <w:rPr>
          <w:rFonts w:ascii="Consolas" w:hAnsi="Consolas"/>
          <w:sz w:val="18"/>
        </w:rPr>
        <w:t>NC_047034.1     103916648  ....----.-.-...---....-.-.-.--.                               103916632</w:t>
      </w:r>
    </w:p>
    <w:p>
      <w:r>
        <w:rPr>
          <w:rFonts w:ascii="Consolas" w:hAnsi="Consolas"/>
          <w:sz w:val="18"/>
        </w:rPr>
        <w:t>NC_047034.1     104636230  ....----.-.-...---....-.-.-.--.                               104636246</w:t>
      </w:r>
    </w:p>
    <w:p>
      <w:r>
        <w:rPr>
          <w:rFonts w:ascii="Consolas" w:hAnsi="Consolas"/>
          <w:sz w:val="18"/>
        </w:rPr>
        <w:t>NC_047034.1     108642552  ....----.-.-...---....-.-.-.--.                               108642536</w:t>
      </w:r>
    </w:p>
    <w:p>
      <w:r>
        <w:rPr>
          <w:rFonts w:ascii="Consolas" w:hAnsi="Consolas"/>
          <w:sz w:val="18"/>
        </w:rPr>
        <w:t>NC_047034.1     110737178  ....----.-.-...---....-.-.-.--.                               110737162</w:t>
      </w:r>
    </w:p>
    <w:p>
      <w:r>
        <w:rPr>
          <w:rFonts w:ascii="Consolas" w:hAnsi="Consolas"/>
          <w:sz w:val="18"/>
        </w:rPr>
        <w:t>NC_047034.1     110737182  ....----.-.-...---....-.-.-.                                  110737167</w:t>
      </w:r>
    </w:p>
    <w:p>
      <w:r>
        <w:rPr>
          <w:rFonts w:ascii="Consolas" w:hAnsi="Consolas"/>
          <w:sz w:val="18"/>
        </w:rPr>
        <w:t>NC_047034.1     111405273  ....----.-.-...---....-.-.-.                                  111405288</w:t>
      </w:r>
    </w:p>
    <w:p>
      <w:r>
        <w:rPr>
          <w:rFonts w:ascii="Consolas" w:hAnsi="Consolas"/>
          <w:sz w:val="18"/>
        </w:rPr>
        <w:t>NC_047034.1     111405277  ....----.-.-...---....-.-.-.--.                               111405293</w:t>
      </w:r>
    </w:p>
    <w:p>
      <w:r>
        <w:rPr>
          <w:rFonts w:ascii="Consolas" w:hAnsi="Consolas"/>
          <w:sz w:val="18"/>
        </w:rPr>
        <w:t>NC_047034.1     115189279  ....----.-.-...---....-.-.-.--.                               115189263</w:t>
      </w:r>
    </w:p>
    <w:p>
      <w:r>
        <w:rPr>
          <w:rFonts w:ascii="Consolas" w:hAnsi="Consolas"/>
          <w:sz w:val="18"/>
        </w:rPr>
        <w:t>NC_047034.1     117007831  ....----.-.-...---....-.-.-.                                  117007816</w:t>
      </w:r>
    </w:p>
    <w:p>
      <w:r>
        <w:rPr>
          <w:rFonts w:ascii="Consolas" w:hAnsi="Consolas"/>
          <w:sz w:val="18"/>
        </w:rPr>
        <w:t>NC_047034.1     119608805  ....----.-.-...---....-.-.-.--.                               119608789</w:t>
      </w:r>
    </w:p>
    <w:p>
      <w:r>
        <w:rPr>
          <w:rFonts w:ascii="Consolas" w:hAnsi="Consolas"/>
          <w:sz w:val="18"/>
        </w:rPr>
        <w:t>NC_047034.1     120404193  ....----.-.-...---....-.-.-.                                  120404178</w:t>
      </w:r>
    </w:p>
    <w:p>
      <w:r>
        <w:rPr>
          <w:rFonts w:ascii="Consolas" w:hAnsi="Consolas"/>
          <w:sz w:val="18"/>
        </w:rPr>
        <w:t>NC_047034.1     125185665  ....----.-.-...---....-.-.-.                                  125185680</w:t>
      </w:r>
    </w:p>
    <w:p>
      <w:r>
        <w:rPr>
          <w:rFonts w:ascii="Consolas" w:hAnsi="Consolas"/>
          <w:sz w:val="18"/>
        </w:rPr>
        <w:t>NC_047034.1     125185677  ....----.-.-...---....-.-.-.--.                               125185693</w:t>
      </w:r>
    </w:p>
    <w:p>
      <w:r>
        <w:rPr>
          <w:rFonts w:ascii="Consolas" w:hAnsi="Consolas"/>
          <w:sz w:val="18"/>
        </w:rPr>
        <w:t>NC_047034.1     131814760  ....----.-.-...---....-.-.-.--.                               131814776</w:t>
      </w:r>
    </w:p>
    <w:p>
      <w:r>
        <w:rPr>
          <w:rFonts w:ascii="Consolas" w:hAnsi="Consolas"/>
          <w:sz w:val="18"/>
        </w:rPr>
        <w:t>NC_047034.1     133881060  ....----.-.-...---....-.-.-.--.                               133881044</w:t>
      </w:r>
    </w:p>
    <w:p>
      <w:r>
        <w:rPr>
          <w:rFonts w:ascii="Consolas" w:hAnsi="Consolas"/>
          <w:sz w:val="18"/>
        </w:rPr>
        <w:t>NC_047034.1     143131209  ....----.-.-...---....-.-.-.--.                               143131225</w:t>
      </w:r>
    </w:p>
    <w:p>
      <w:r>
        <w:rPr>
          <w:rFonts w:ascii="Consolas" w:hAnsi="Consolas"/>
          <w:sz w:val="18"/>
        </w:rPr>
        <w:t>NC_047034.1     144358976  ....----.-.-...---....-.-.-.--.                               144358960</w:t>
      </w:r>
    </w:p>
    <w:p>
      <w:r>
        <w:rPr>
          <w:rFonts w:ascii="Consolas" w:hAnsi="Consolas"/>
          <w:sz w:val="18"/>
        </w:rPr>
        <w:t>NC_047034.1     144359000  ....----.-.-...---....-.-.-.                                  144358985</w:t>
      </w:r>
    </w:p>
    <w:p>
      <w:r>
        <w:rPr>
          <w:rFonts w:ascii="Consolas" w:hAnsi="Consolas"/>
          <w:sz w:val="18"/>
        </w:rPr>
        <w:t>NC_047034.1     158696664  ....----.-.-...---....-.-.-.--.                               158696680</w:t>
      </w:r>
    </w:p>
    <w:p>
      <w:r>
        <w:rPr>
          <w:rFonts w:ascii="Consolas" w:hAnsi="Consolas"/>
          <w:sz w:val="18"/>
        </w:rPr>
        <w:t>NC_047034.1     161746330  ....----.-.-...---....-.-.-.--.                               161746314</w:t>
      </w:r>
    </w:p>
    <w:p>
      <w:r>
        <w:rPr>
          <w:rFonts w:ascii="Consolas" w:hAnsi="Consolas"/>
          <w:sz w:val="18"/>
        </w:rPr>
        <w:t>NC_047034.1     167435216  ....----.-.-...---....-.-.-.--.                               167435200</w:t>
      </w:r>
    </w:p>
    <w:p>
      <w:r>
        <w:rPr>
          <w:rFonts w:ascii="Consolas" w:hAnsi="Consolas"/>
          <w:sz w:val="18"/>
        </w:rPr>
        <w:t>NC_047034.1     167435224  ....----.-.-...---....-.-.-.                                  167435209</w:t>
      </w:r>
    </w:p>
    <w:p>
      <w:r>
        <w:rPr>
          <w:rFonts w:ascii="Consolas" w:hAnsi="Consolas"/>
          <w:sz w:val="18"/>
        </w:rPr>
        <w:t>NC_047034.1     170055093  ....----.-.-...---....-.-.-.                                  170055078</w:t>
      </w:r>
    </w:p>
    <w:p>
      <w:r>
        <w:rPr>
          <w:rFonts w:ascii="Consolas" w:hAnsi="Consolas"/>
          <w:sz w:val="18"/>
        </w:rPr>
        <w:t>NC_047034.1     172345056  ....----.-.-...---....-.-.-.--.                               172345040</w:t>
      </w:r>
    </w:p>
    <w:p>
      <w:r>
        <w:rPr>
          <w:rFonts w:ascii="Consolas" w:hAnsi="Consolas"/>
          <w:sz w:val="18"/>
        </w:rPr>
        <w:t>NC_047034.1     174074597  ....----.-.-...---....-.-.-.                                  174074612</w:t>
      </w:r>
    </w:p>
    <w:p>
      <w:r>
        <w:rPr>
          <w:rFonts w:ascii="Consolas" w:hAnsi="Consolas"/>
          <w:sz w:val="18"/>
        </w:rPr>
        <w:t>NC_047034.1     174074617  ....----.-.-...---....-.-.-.--.                               174074633</w:t>
      </w:r>
    </w:p>
    <w:p>
      <w:r>
        <w:rPr>
          <w:rFonts w:ascii="Consolas" w:hAnsi="Consolas"/>
          <w:sz w:val="18"/>
        </w:rPr>
        <w:t>NC_047034.1     176693525  ....----.-.-...---....-.-.-.                                  176693510</w:t>
      </w:r>
    </w:p>
    <w:p>
      <w:r>
        <w:rPr>
          <w:rFonts w:ascii="Consolas" w:hAnsi="Consolas"/>
          <w:sz w:val="18"/>
        </w:rPr>
        <w:t>NC_047034.1     29825497   G...----.-.-...---....-.-.-.--.                               29825513</w:t>
      </w:r>
    </w:p>
    <w:p>
      <w:r>
        <w:rPr>
          <w:rFonts w:ascii="Consolas" w:hAnsi="Consolas"/>
          <w:sz w:val="18"/>
        </w:rPr>
        <w:t>NC_047034.1     38201872   ....----.-.-...---....-.-.-.                                  38201857</w:t>
      </w:r>
    </w:p>
    <w:p>
      <w:r>
        <w:rPr>
          <w:rFonts w:ascii="Consolas" w:hAnsi="Consolas"/>
          <w:sz w:val="18"/>
        </w:rPr>
        <w:t>NC_047034.1     108642548  ....----.-.-...---...T-.-.-.--.                               108642532</w:t>
      </w:r>
    </w:p>
    <w:p>
      <w:r>
        <w:rPr>
          <w:rFonts w:ascii="Consolas" w:hAnsi="Consolas"/>
          <w:sz w:val="18"/>
        </w:rPr>
        <w:t>NC_047034.1     110737186  ....----.-.-...---....-.-.-.                                  110737171</w:t>
      </w:r>
    </w:p>
    <w:p>
      <w:r>
        <w:rPr>
          <w:rFonts w:ascii="Consolas" w:hAnsi="Consolas"/>
          <w:sz w:val="18"/>
        </w:rPr>
        <w:t>NC_047034.1     174074593  ....----.-.-...---....-.-.-.                                  174074608</w:t>
      </w:r>
    </w:p>
    <w:p>
      <w:r>
        <w:rPr>
          <w:rFonts w:ascii="Consolas" w:hAnsi="Consolas"/>
          <w:sz w:val="18"/>
        </w:rPr>
        <w:t>NC_047034.1     69420933   ....----.-.-..T---...T-.-.-.--.                               69420917</w:t>
      </w:r>
    </w:p>
    <w:p>
      <w:r>
        <w:rPr>
          <w:rFonts w:ascii="Consolas" w:hAnsi="Consolas"/>
          <w:sz w:val="18"/>
        </w:rPr>
        <w:t>NC_047034.1     71970444   ....----.-.-...---....-.-.-.                                  71970459</w:t>
      </w:r>
    </w:p>
    <w:p>
      <w:r>
        <w:rPr>
          <w:rFonts w:ascii="Consolas" w:hAnsi="Consolas"/>
          <w:sz w:val="18"/>
        </w:rPr>
        <w:t>NC_047034.1     108642544  ....----.-.-..T---...T-.-.-.--.                               108642528</w:t>
      </w:r>
    </w:p>
    <w:p>
      <w:r>
        <w:rPr>
          <w:rFonts w:ascii="Consolas" w:hAnsi="Consolas"/>
          <w:sz w:val="18"/>
        </w:rPr>
        <w:t>NC_047034.1     112241825  ....----.-.-...---....-.-.-.--..                              112241808</w:t>
      </w:r>
    </w:p>
    <w:p>
      <w:r>
        <w:rPr>
          <w:rFonts w:ascii="Consolas" w:hAnsi="Consolas"/>
          <w:sz w:val="18"/>
        </w:rPr>
        <w:t>NC_047034.1     174164833  ....----.-C-...---....-.-.-.                                  174164818</w:t>
      </w:r>
    </w:p>
    <w:p>
      <w:r>
        <w:rPr>
          <w:rFonts w:ascii="Consolas" w:hAnsi="Consolas"/>
          <w:sz w:val="18"/>
        </w:rPr>
        <w:t>NC_047034.1     21193654   ....----.-.-...---....-.-.-.--.                               21193638</w:t>
      </w:r>
    </w:p>
    <w:p>
      <w:r>
        <w:rPr>
          <w:rFonts w:ascii="Consolas" w:hAnsi="Consolas"/>
          <w:sz w:val="18"/>
        </w:rPr>
        <w:t>NC_047034.1     22777389   ....----.-.-...---....-.-.-.                                  22777374</w:t>
      </w:r>
    </w:p>
    <w:p>
      <w:r>
        <w:rPr>
          <w:rFonts w:ascii="Consolas" w:hAnsi="Consolas"/>
          <w:sz w:val="18"/>
        </w:rPr>
        <w:t>NC_047034.1     38468487   ....----.-.-...---....-.-.-.                                  38468502</w:t>
      </w:r>
    </w:p>
    <w:p>
      <w:r>
        <w:rPr>
          <w:rFonts w:ascii="Consolas" w:hAnsi="Consolas"/>
          <w:sz w:val="18"/>
        </w:rPr>
        <w:t>NC_047034.1     38606158   ....----.-.-...---....-.-.-.                                  38606143</w:t>
      </w:r>
    </w:p>
    <w:p>
      <w:r>
        <w:rPr>
          <w:rFonts w:ascii="Consolas" w:hAnsi="Consolas"/>
          <w:sz w:val="18"/>
        </w:rPr>
        <w:t>NC_047034.1     56968690   ....----.-.-...---....-.-.-.                                  56968675</w:t>
      </w:r>
    </w:p>
    <w:p>
      <w:r>
        <w:rPr>
          <w:rFonts w:ascii="Consolas" w:hAnsi="Consolas"/>
          <w:sz w:val="18"/>
        </w:rPr>
        <w:t>NC_047034.1     92494990   ....----.-.-...---....-.-.-.--.                               92494974</w:t>
      </w:r>
    </w:p>
    <w:p>
      <w:r>
        <w:rPr>
          <w:rFonts w:ascii="Consolas" w:hAnsi="Consolas"/>
          <w:sz w:val="18"/>
        </w:rPr>
        <w:t>NC_047034.1     104969616  ....----.-.-...---....-.-.-.--.                               104969632</w:t>
      </w:r>
    </w:p>
    <w:p>
      <w:r>
        <w:rPr>
          <w:rFonts w:ascii="Consolas" w:hAnsi="Consolas"/>
          <w:sz w:val="18"/>
        </w:rPr>
        <w:t>NC_047034.1     106362268  ....----.-.-...---....-.-.-.                                  106362283</w:t>
      </w:r>
    </w:p>
    <w:p>
      <w:r>
        <w:rPr>
          <w:rFonts w:ascii="Consolas" w:hAnsi="Consolas"/>
          <w:sz w:val="18"/>
        </w:rPr>
        <w:t>NC_047034.1     108642564  ....----.-.-...---....-.-.-.                                  108642549</w:t>
      </w:r>
    </w:p>
    <w:p>
      <w:r>
        <w:rPr>
          <w:rFonts w:ascii="Consolas" w:hAnsi="Consolas"/>
          <w:sz w:val="18"/>
        </w:rPr>
        <w:t>NC_047034.1     114299861  ....----.-.-...---....-.-.-.                                  114299846</w:t>
      </w:r>
    </w:p>
    <w:p>
      <w:r>
        <w:rPr>
          <w:rFonts w:ascii="Consolas" w:hAnsi="Consolas"/>
          <w:sz w:val="18"/>
        </w:rPr>
        <w:t>NC_047034.1     116454668  ....----.-.-...---....-.-.-.                                  116454683</w:t>
      </w:r>
    </w:p>
    <w:p>
      <w:r>
        <w:rPr>
          <w:rFonts w:ascii="Consolas" w:hAnsi="Consolas"/>
          <w:sz w:val="18"/>
        </w:rPr>
        <w:t>NC_047034.1     123464702  ....----.-.-...---....-.-.-.                                  123464687</w:t>
      </w:r>
    </w:p>
    <w:p>
      <w:r>
        <w:rPr>
          <w:rFonts w:ascii="Consolas" w:hAnsi="Consolas"/>
          <w:sz w:val="18"/>
        </w:rPr>
        <w:t>NC_047034.1     127844063  ....----.-.-...---....-.-.-.                                  127844048</w:t>
      </w:r>
    </w:p>
    <w:p>
      <w:r>
        <w:rPr>
          <w:rFonts w:ascii="Consolas" w:hAnsi="Consolas"/>
          <w:sz w:val="18"/>
        </w:rPr>
        <w:t>NC_047034.1     146336584  ....----.-.-...---....-.-.-.                                  146336599</w:t>
      </w:r>
    </w:p>
    <w:p>
      <w:r>
        <w:rPr>
          <w:rFonts w:ascii="Consolas" w:hAnsi="Consolas"/>
          <w:sz w:val="18"/>
        </w:rPr>
        <w:t>NC_047034.1     161463527  ....----.-.-...---....-.-.-.--.                               161463543</w:t>
      </w:r>
    </w:p>
    <w:p>
      <w:r>
        <w:rPr>
          <w:rFonts w:ascii="Consolas" w:hAnsi="Consolas"/>
          <w:sz w:val="18"/>
        </w:rPr>
        <w:t>NC_047034.1     167974758  ....----.-.-...---....-.-.-.                                  167974743</w:t>
      </w:r>
    </w:p>
    <w:p>
      <w:r>
        <w:rPr>
          <w:rFonts w:ascii="Consolas" w:hAnsi="Consolas"/>
          <w:sz w:val="18"/>
        </w:rPr>
        <w:t>NC_047034.1     74353704   .C..----.-.-...---....-.-.                                    74353690</w:t>
      </w:r>
    </w:p>
    <w:p>
      <w:r>
        <w:rPr>
          <w:rFonts w:ascii="Consolas" w:hAnsi="Consolas"/>
          <w:sz w:val="18"/>
        </w:rPr>
        <w:t>NC_047034.1     125165983  ....----.-.-...---....-C-.-.                                  125165968</w:t>
      </w:r>
    </w:p>
    <w:p>
      <w:r>
        <w:rPr>
          <w:rFonts w:ascii="Consolas" w:hAnsi="Consolas"/>
          <w:sz w:val="18"/>
        </w:rPr>
        <w:t>NC_047034.1     39744403   ....----.-.-...---...                                         39744414</w:t>
      </w:r>
    </w:p>
    <w:p>
      <w:r>
        <w:rPr>
          <w:rFonts w:ascii="Consolas" w:hAnsi="Consolas"/>
          <w:sz w:val="18"/>
        </w:rPr>
        <w:t>NC_047034.1     144046178  ...C----.-.-...---...                                         144046189</w:t>
      </w:r>
    </w:p>
    <w:p>
      <w:r>
        <w:rPr>
          <w:rFonts w:ascii="Consolas" w:hAnsi="Consolas"/>
          <w:sz w:val="18"/>
        </w:rPr>
        <w:t>NC_047034.1     3835301    ....----.-.-...---....-.-.                                    3835287</w:t>
      </w:r>
    </w:p>
    <w:p>
      <w:r>
        <w:rPr>
          <w:rFonts w:ascii="Consolas" w:hAnsi="Consolas"/>
          <w:sz w:val="18"/>
        </w:rPr>
        <w:t>NC_047034.1     38922010   ....----.-.-...---....-.-.                                    38921996</w:t>
      </w:r>
    </w:p>
    <w:p>
      <w:r>
        <w:rPr>
          <w:rFonts w:ascii="Consolas" w:hAnsi="Consolas"/>
          <w:sz w:val="18"/>
        </w:rPr>
        <w:t>NC_047034.1     100511402  ....----.-.-...---....-.-.-.--..                              100511419</w:t>
      </w:r>
    </w:p>
    <w:p>
      <w:r>
        <w:rPr>
          <w:rFonts w:ascii="Consolas" w:hAnsi="Consolas"/>
          <w:sz w:val="18"/>
        </w:rPr>
        <w:t>NC_047034.1     114111943  ....----.-.-...---....-.-.                                    114111929</w:t>
      </w:r>
    </w:p>
    <w:p>
      <w:r>
        <w:rPr>
          <w:rFonts w:ascii="Consolas" w:hAnsi="Consolas"/>
          <w:sz w:val="18"/>
        </w:rPr>
        <w:t>NC_047034.1     124597537  ....----.-.-...---....-.-.-.--.                               124597553</w:t>
      </w:r>
    </w:p>
    <w:p>
      <w:r>
        <w:rPr>
          <w:rFonts w:ascii="Consolas" w:hAnsi="Consolas"/>
          <w:sz w:val="18"/>
        </w:rPr>
        <w:t>NC_047034.1     146336596  ....----.-.-...---....-.-.                                    146336610</w:t>
      </w:r>
    </w:p>
    <w:p>
      <w:r>
        <w:rPr>
          <w:rFonts w:ascii="Consolas" w:hAnsi="Consolas"/>
          <w:sz w:val="18"/>
        </w:rPr>
        <w:t>NC_047034.1     177224583  ....----.-.-...---....-.-.                                    177224597</w:t>
      </w:r>
    </w:p>
    <w:p>
      <w:r>
        <w:rPr>
          <w:rFonts w:ascii="Consolas" w:hAnsi="Consolas"/>
          <w:sz w:val="18"/>
        </w:rPr>
        <w:t>NC_047034.1     177582015  ....----.-.-...---....-.-.-.--.                               177582031</w:t>
      </w:r>
    </w:p>
    <w:p>
      <w:r>
        <w:rPr>
          <w:rFonts w:ascii="Consolas" w:hAnsi="Consolas"/>
          <w:sz w:val="18"/>
        </w:rPr>
        <w:t>NC_047034.1     107926183  ....----T-.-...---...                                         107926172</w:t>
      </w:r>
    </w:p>
    <w:p>
      <w:r>
        <w:rPr>
          <w:rFonts w:ascii="Consolas" w:hAnsi="Consolas"/>
          <w:sz w:val="18"/>
        </w:rPr>
        <w:t>NC_047034.1     97998402   ....----.-.-...---....-.-.-.                                  97998417</w:t>
      </w:r>
    </w:p>
    <w:p>
      <w:r>
        <w:rPr>
          <w:rFonts w:ascii="Consolas" w:hAnsi="Consolas"/>
          <w:sz w:val="18"/>
        </w:rPr>
        <w:t>NC_047034.1     50104316   ....----.-.-...---....-.-.-.--.                               50104332</w:t>
      </w:r>
    </w:p>
    <w:p>
      <w:r>
        <w:rPr>
          <w:rFonts w:ascii="Consolas" w:hAnsi="Consolas"/>
          <w:sz w:val="18"/>
        </w:rPr>
        <w:t>NC_047034.1     86421184   ....----.-.-...---...                                         86421195</w:t>
      </w:r>
    </w:p>
    <w:p>
      <w:r>
        <w:rPr>
          <w:rFonts w:ascii="Consolas" w:hAnsi="Consolas"/>
          <w:sz w:val="18"/>
        </w:rPr>
        <w:t>NC_047034.1     104920790  ....----.-.-...---...                                         104920779</w:t>
      </w:r>
    </w:p>
    <w:p>
      <w:r>
        <w:rPr>
          <w:rFonts w:ascii="Consolas" w:hAnsi="Consolas"/>
          <w:sz w:val="18"/>
        </w:rPr>
        <w:t>NC_047034.1     92879398   T...----.-.-..T---....-.C.-.--..-.                            92879417</w:t>
      </w:r>
    </w:p>
    <w:p>
      <w:r>
        <w:rPr>
          <w:rFonts w:ascii="Consolas" w:hAnsi="Consolas"/>
          <w:sz w:val="18"/>
        </w:rPr>
        <w:t>NC_047034.1     75165665   ....----.-.-...---....-.-.-.--.                               75165681</w:t>
      </w:r>
    </w:p>
    <w:p>
      <w:r>
        <w:rPr>
          <w:rFonts w:ascii="Consolas" w:hAnsi="Consolas"/>
          <w:sz w:val="18"/>
        </w:rPr>
        <w:t>NC_047034.1     2088155    ....----.-.-...---....-.-.-.                                  2088170</w:t>
      </w:r>
    </w:p>
    <w:p>
      <w:r>
        <w:rPr>
          <w:rFonts w:ascii="Consolas" w:hAnsi="Consolas"/>
          <w:sz w:val="18"/>
        </w:rPr>
        <w:t>NC_047034.1     1594673    ....----.-.-...---....-.-.-.                                  1594688</w:t>
      </w:r>
    </w:p>
    <w:p>
      <w:r>
        <w:rPr>
          <w:rFonts w:ascii="Consolas" w:hAnsi="Consolas"/>
          <w:sz w:val="18"/>
        </w:rPr>
        <w:t>NC_047050.1     52180642   ....----.-.-...---...T-.-.-.--A.-...                          52180622</w:t>
      </w:r>
    </w:p>
    <w:p>
      <w:r>
        <w:rPr>
          <w:rFonts w:ascii="Consolas" w:hAnsi="Consolas"/>
          <w:sz w:val="18"/>
        </w:rPr>
        <w:t>NC_047050.1     21413717   ....----.-.-...---....-.-.-.--..-.                            21413699</w:t>
      </w:r>
    </w:p>
    <w:p>
      <w:r>
        <w:rPr>
          <w:rFonts w:ascii="Consolas" w:hAnsi="Consolas"/>
          <w:sz w:val="18"/>
        </w:rPr>
        <w:t>NC_047050.1     26940192   G...----.-.-...---....-.-.-.--..-.                            26940174</w:t>
      </w:r>
    </w:p>
    <w:p>
      <w:r>
        <w:rPr>
          <w:rFonts w:ascii="Consolas" w:hAnsi="Consolas"/>
          <w:sz w:val="18"/>
        </w:rPr>
        <w:t>NC_047050.1     8116702    ....----.-.-..T---...T-.-.-.--.                               8116686</w:t>
      </w:r>
    </w:p>
    <w:p>
      <w:r>
        <w:rPr>
          <w:rFonts w:ascii="Consolas" w:hAnsi="Consolas"/>
          <w:sz w:val="18"/>
        </w:rPr>
        <w:t>NC_047050.1     42184451   ....----.-.-...---....-.-.-.--.                               42184467</w:t>
      </w:r>
    </w:p>
    <w:p>
      <w:r>
        <w:rPr>
          <w:rFonts w:ascii="Consolas" w:hAnsi="Consolas"/>
          <w:sz w:val="18"/>
        </w:rPr>
        <w:t>NC_047050.1     14605721   ....----.-.-...---....-.-.-.                                  14605706</w:t>
      </w:r>
    </w:p>
    <w:p>
      <w:r>
        <w:rPr>
          <w:rFonts w:ascii="Consolas" w:hAnsi="Consolas"/>
          <w:sz w:val="18"/>
        </w:rPr>
        <w:t>NC_047050.1     21124640   ....----.-.-...---....-.-.-.                                  21124655</w:t>
      </w:r>
    </w:p>
    <w:p>
      <w:r>
        <w:rPr>
          <w:rFonts w:ascii="Consolas" w:hAnsi="Consolas"/>
          <w:sz w:val="18"/>
        </w:rPr>
        <w:t>NC_047050.1     23042097   ....----.-.-...---....-.-.-.                                  23042112</w:t>
      </w:r>
    </w:p>
    <w:p>
      <w:r>
        <w:rPr>
          <w:rFonts w:ascii="Consolas" w:hAnsi="Consolas"/>
          <w:sz w:val="18"/>
        </w:rPr>
        <w:t>NC_047050.1     42289939   ....----.-.-...---....-C-.-.                                  42289954</w:t>
      </w:r>
    </w:p>
    <w:p>
      <w:r>
        <w:rPr>
          <w:rFonts w:ascii="Consolas" w:hAnsi="Consolas"/>
          <w:sz w:val="18"/>
        </w:rPr>
        <w:t>NC_047050.1     27598313   ....----.-.-C..---....-.-A-.--..                              27598330</w:t>
      </w:r>
    </w:p>
    <w:p>
      <w:r>
        <w:rPr>
          <w:rFonts w:ascii="Consolas" w:hAnsi="Consolas"/>
          <w:sz w:val="18"/>
        </w:rPr>
        <w:t>NC_047050.1     66752615   ....----.-.-...---....-C-.-.                                  66752600</w:t>
      </w:r>
    </w:p>
    <w:p>
      <w:r>
        <w:rPr>
          <w:rFonts w:ascii="Consolas" w:hAnsi="Consolas"/>
          <w:sz w:val="18"/>
        </w:rPr>
        <w:t>NC_047050.1     33490881   ....----.-.-...---....-.-.-.                                  33490896</w:t>
      </w:r>
    </w:p>
    <w:p>
      <w:r>
        <w:rPr>
          <w:rFonts w:ascii="Consolas" w:hAnsi="Consolas"/>
          <w:sz w:val="18"/>
        </w:rPr>
        <w:t>NC_047050.1     56831844   ....----.-.-...---....-.-.-.                                  56831829</w:t>
      </w:r>
    </w:p>
    <w:p>
      <w:r>
        <w:rPr>
          <w:rFonts w:ascii="Consolas" w:hAnsi="Consolas"/>
          <w:sz w:val="18"/>
        </w:rPr>
        <w:t>NC_047050.1     78201956   ....----.-.-...---....-.-.-.--..-.                            78201974</w:t>
      </w:r>
    </w:p>
    <w:p>
      <w:r>
        <w:rPr>
          <w:rFonts w:ascii="Consolas" w:hAnsi="Consolas"/>
          <w:sz w:val="18"/>
        </w:rPr>
        <w:t>NC_047050.1     5233649    ....----.-.-...---....-.-.-.                                  5233664</w:t>
      </w:r>
    </w:p>
    <w:p>
      <w:r>
        <w:rPr>
          <w:rFonts w:ascii="Consolas" w:hAnsi="Consolas"/>
          <w:sz w:val="18"/>
        </w:rPr>
        <w:t>NC_047050.1     20110251   ....----.-.-...---....-.-.-.--G.-.                            20110269</w:t>
      </w:r>
    </w:p>
    <w:p>
      <w:r>
        <w:rPr>
          <w:rFonts w:ascii="Consolas" w:hAnsi="Consolas"/>
          <w:sz w:val="18"/>
        </w:rPr>
        <w:t>NC_047050.1     72965526   ....----.-.-...---....-.-.-.--.                               72965542</w:t>
      </w:r>
    </w:p>
    <w:p>
      <w:r>
        <w:rPr>
          <w:rFonts w:ascii="Consolas" w:hAnsi="Consolas"/>
          <w:sz w:val="18"/>
        </w:rPr>
        <w:t>NC_047050.1     10058473   ....----.-.-...---....-.-.-.--..                              10058490</w:t>
      </w:r>
    </w:p>
    <w:p>
      <w:r>
        <w:rPr>
          <w:rFonts w:ascii="Consolas" w:hAnsi="Consolas"/>
          <w:sz w:val="18"/>
        </w:rPr>
        <w:t>NC_047050.1     29266960   ....----.-.-...---....-.-.-.                                  29266945</w:t>
      </w:r>
    </w:p>
    <w:p>
      <w:r>
        <w:rPr>
          <w:rFonts w:ascii="Consolas" w:hAnsi="Consolas"/>
          <w:sz w:val="18"/>
        </w:rPr>
        <w:t>NC_047050.1     39186616   ....----.-.-...---....-.-.-.--..                              39186633</w:t>
      </w:r>
    </w:p>
    <w:p>
      <w:r>
        <w:rPr>
          <w:rFonts w:ascii="Consolas" w:hAnsi="Consolas"/>
          <w:sz w:val="18"/>
        </w:rPr>
        <w:t>NC_047050.1     40631607   ....----.-.-...---....-.-.-.                                  40631622</w:t>
      </w:r>
    </w:p>
    <w:p>
      <w:r>
        <w:rPr>
          <w:rFonts w:ascii="Consolas" w:hAnsi="Consolas"/>
          <w:sz w:val="18"/>
        </w:rPr>
        <w:t>NC_047050.1     41347039   ....----.-.-...---....-.-.-.                                  41347054</w:t>
      </w:r>
    </w:p>
    <w:p>
      <w:r>
        <w:rPr>
          <w:rFonts w:ascii="Consolas" w:hAnsi="Consolas"/>
          <w:sz w:val="18"/>
        </w:rPr>
        <w:t>NC_047050.1     44791000   ....----.-.-...---....-.-.-.                                  44790985</w:t>
      </w:r>
    </w:p>
    <w:p>
      <w:r>
        <w:rPr>
          <w:rFonts w:ascii="Consolas" w:hAnsi="Consolas"/>
          <w:sz w:val="18"/>
        </w:rPr>
        <w:t>NC_047050.1     52504116   ....----.-.-...---....-.-.-.--.                               52504100</w:t>
      </w:r>
    </w:p>
    <w:p>
      <w:r>
        <w:rPr>
          <w:rFonts w:ascii="Consolas" w:hAnsi="Consolas"/>
          <w:sz w:val="18"/>
        </w:rPr>
        <w:t>NC_047050.1     53312476   ....----.-.-...---....-.-.-.                                  53312491</w:t>
      </w:r>
    </w:p>
    <w:p>
      <w:r>
        <w:rPr>
          <w:rFonts w:ascii="Consolas" w:hAnsi="Consolas"/>
          <w:sz w:val="18"/>
        </w:rPr>
        <w:t>NC_047050.1     66279167   ....----.-.-...---....-.-.-.                                  66279182</w:t>
      </w:r>
    </w:p>
    <w:p>
      <w:r>
        <w:rPr>
          <w:rFonts w:ascii="Consolas" w:hAnsi="Consolas"/>
          <w:sz w:val="18"/>
        </w:rPr>
        <w:t>NC_047050.1     75508832   ....----.-.-...---....-.-.-.                                  75508817</w:t>
      </w:r>
    </w:p>
    <w:p>
      <w:r>
        <w:rPr>
          <w:rFonts w:ascii="Consolas" w:hAnsi="Consolas"/>
          <w:sz w:val="18"/>
        </w:rPr>
        <w:t>NC_047050.1     15356762   ....----.-.-...---....-.-.-A--..T...-.                        15356784</w:t>
      </w:r>
    </w:p>
    <w:p>
      <w:r>
        <w:rPr>
          <w:rFonts w:ascii="Consolas" w:hAnsi="Consolas"/>
          <w:sz w:val="18"/>
        </w:rPr>
        <w:t>NC_047050.1     37842488   ....----.-.-...---....-C-.-.                                  37842473</w:t>
      </w:r>
    </w:p>
    <w:p>
      <w:r>
        <w:rPr>
          <w:rFonts w:ascii="Consolas" w:hAnsi="Consolas"/>
          <w:sz w:val="18"/>
        </w:rPr>
        <w:t>NC_047050.1     45914620   ....----.-.-...---....-.-.                                    45914606</w:t>
      </w:r>
    </w:p>
    <w:p>
      <w:r>
        <w:rPr>
          <w:rFonts w:ascii="Consolas" w:hAnsi="Consolas"/>
          <w:sz w:val="18"/>
        </w:rPr>
        <w:t>NC_047050.1     42939040   .C..----.-C-...---....-.-.-.--.                               42939056</w:t>
      </w:r>
    </w:p>
    <w:p>
      <w:r>
        <w:rPr>
          <w:rFonts w:ascii="Consolas" w:hAnsi="Consolas"/>
          <w:sz w:val="18"/>
        </w:rPr>
        <w:t>NC_047050.1     78131388   ....----.-.-...---....-A-.-.--..                              78131405</w:t>
      </w:r>
    </w:p>
    <w:p>
      <w:r>
        <w:rPr>
          <w:rFonts w:ascii="Consolas" w:hAnsi="Consolas"/>
          <w:sz w:val="18"/>
        </w:rPr>
        <w:t>NC_047050.1     3044397    ....----.-.-...---....-.-.-.                                  3044382</w:t>
      </w:r>
    </w:p>
    <w:p>
      <w:r>
        <w:rPr>
          <w:rFonts w:ascii="Consolas" w:hAnsi="Consolas"/>
          <w:sz w:val="18"/>
        </w:rPr>
        <w:t>NC_047050.1     5296082    ....----.-.-...---....-.                                      5296095</w:t>
      </w:r>
    </w:p>
    <w:p>
      <w:r>
        <w:rPr>
          <w:rFonts w:ascii="Consolas" w:hAnsi="Consolas"/>
          <w:sz w:val="18"/>
        </w:rPr>
        <w:t>NC_047050.1     10058465   ....----.-.-...---....-.-.-.                                  10058480</w:t>
      </w:r>
    </w:p>
    <w:p>
      <w:r>
        <w:rPr>
          <w:rFonts w:ascii="Consolas" w:hAnsi="Consolas"/>
          <w:sz w:val="18"/>
        </w:rPr>
        <w:t>NC_047050.1     15356758   ....----.-.-...---....-.-.-.                                  15356773</w:t>
      </w:r>
    </w:p>
    <w:p>
      <w:r>
        <w:rPr>
          <w:rFonts w:ascii="Consolas" w:hAnsi="Consolas"/>
          <w:sz w:val="18"/>
        </w:rPr>
        <w:t>NC_047050.1     20110243   ....----.-.-...---....-.-.-.                                  20110258</w:t>
      </w:r>
    </w:p>
    <w:p>
      <w:r>
        <w:rPr>
          <w:rFonts w:ascii="Consolas" w:hAnsi="Consolas"/>
          <w:sz w:val="18"/>
        </w:rPr>
        <w:t>NC_047050.1     20479322   ....----.-.-...---....-.-.                                    20479336</w:t>
      </w:r>
    </w:p>
    <w:p>
      <w:r>
        <w:rPr>
          <w:rFonts w:ascii="Consolas" w:hAnsi="Consolas"/>
          <w:sz w:val="18"/>
        </w:rPr>
        <w:t>NC_047050.1     21124644   ....----.-.-...---....-.-.-.--.                               21124660</w:t>
      </w:r>
    </w:p>
    <w:p>
      <w:r>
        <w:rPr>
          <w:rFonts w:ascii="Consolas" w:hAnsi="Consolas"/>
          <w:sz w:val="18"/>
        </w:rPr>
        <w:t>NC_047050.1     23161614   ....----.-.-...---....-.-.-.--.                               23161598</w:t>
      </w:r>
    </w:p>
    <w:p>
      <w:r>
        <w:rPr>
          <w:rFonts w:ascii="Consolas" w:hAnsi="Consolas"/>
          <w:sz w:val="18"/>
        </w:rPr>
        <w:t>NC_047050.1     29266952   ....----.-.-...---....-.-.-.--.                               29266936</w:t>
      </w:r>
    </w:p>
    <w:p>
      <w:r>
        <w:rPr>
          <w:rFonts w:ascii="Consolas" w:hAnsi="Consolas"/>
          <w:sz w:val="18"/>
        </w:rPr>
        <w:t>NC_047050.1     30619106   ....----.-.-...---....-.-.-.--.                               30619122</w:t>
      </w:r>
    </w:p>
    <w:p>
      <w:r>
        <w:rPr>
          <w:rFonts w:ascii="Consolas" w:hAnsi="Consolas"/>
          <w:sz w:val="18"/>
        </w:rPr>
        <w:t>NC_047050.1     31303302   ....----.-.-...---....-.-.-.--.                               31303286</w:t>
      </w:r>
    </w:p>
    <w:p>
      <w:r>
        <w:rPr>
          <w:rFonts w:ascii="Consolas" w:hAnsi="Consolas"/>
          <w:sz w:val="18"/>
        </w:rPr>
        <w:t>NC_047050.1     36311272   ....----.-.-...---....-.-.-.--.                               36311288</w:t>
      </w:r>
    </w:p>
    <w:p>
      <w:r>
        <w:rPr>
          <w:rFonts w:ascii="Consolas" w:hAnsi="Consolas"/>
          <w:sz w:val="18"/>
        </w:rPr>
        <w:t>NC_047050.1     36591750   ....----.-.-...---....-.-.-.--.                               36591734</w:t>
      </w:r>
    </w:p>
    <w:p>
      <w:r>
        <w:rPr>
          <w:rFonts w:ascii="Consolas" w:hAnsi="Consolas"/>
          <w:sz w:val="18"/>
        </w:rPr>
        <w:t>NC_047050.1     39186608   ....----.-.-...---....-.-.-.                                  39186623</w:t>
      </w:r>
    </w:p>
    <w:p>
      <w:r>
        <w:rPr>
          <w:rFonts w:ascii="Consolas" w:hAnsi="Consolas"/>
          <w:sz w:val="18"/>
        </w:rPr>
        <w:t>NC_047050.1     56831840   ....----.-.-...---....-.-.-.--.                               56831824</w:t>
      </w:r>
    </w:p>
    <w:p>
      <w:r>
        <w:rPr>
          <w:rFonts w:ascii="Consolas" w:hAnsi="Consolas"/>
          <w:sz w:val="18"/>
        </w:rPr>
        <w:t>NC_047050.1     73910803   ....----.-.-...---....-.-.-.                                  73910818</w:t>
      </w:r>
    </w:p>
    <w:p>
      <w:r>
        <w:rPr>
          <w:rFonts w:ascii="Consolas" w:hAnsi="Consolas"/>
          <w:sz w:val="18"/>
        </w:rPr>
        <w:t>NC_047050.1     77520925   ....----.-.-...---....-.-.-.                                  77520910</w:t>
      </w:r>
    </w:p>
    <w:p>
      <w:r>
        <w:rPr>
          <w:rFonts w:ascii="Consolas" w:hAnsi="Consolas"/>
          <w:sz w:val="18"/>
        </w:rPr>
        <w:t>NC_047050.1     78201936   ....----.-.-...---....-.-.-.                                  78201951</w:t>
      </w:r>
    </w:p>
    <w:p>
      <w:r>
        <w:rPr>
          <w:rFonts w:ascii="Consolas" w:hAnsi="Consolas"/>
          <w:sz w:val="18"/>
        </w:rPr>
        <w:t>NC_047050.1     18322621   ....----.-.-...---....-.-.-.--.                               18322605</w:t>
      </w:r>
    </w:p>
    <w:p>
      <w:r>
        <w:rPr>
          <w:rFonts w:ascii="Consolas" w:hAnsi="Consolas"/>
          <w:sz w:val="18"/>
        </w:rPr>
        <w:t>NC_047050.1     31452550   ....----.-.-...---....-.-.-.--.                               31452566</w:t>
      </w:r>
    </w:p>
    <w:p>
      <w:r>
        <w:rPr>
          <w:rFonts w:ascii="Consolas" w:hAnsi="Consolas"/>
          <w:sz w:val="18"/>
        </w:rPr>
        <w:t>NC_047050.1     65453563   ....----.-.-...---...T-.-.-.--.                               65453547</w:t>
      </w:r>
    </w:p>
    <w:p>
      <w:r>
        <w:rPr>
          <w:rFonts w:ascii="Consolas" w:hAnsi="Consolas"/>
          <w:sz w:val="18"/>
        </w:rPr>
        <w:t>NC_047050.1     4959146    ....----.-.-...---....-.-.-.--.                               4959162</w:t>
      </w:r>
    </w:p>
    <w:p>
      <w:r>
        <w:rPr>
          <w:rFonts w:ascii="Consolas" w:hAnsi="Consolas"/>
          <w:sz w:val="18"/>
        </w:rPr>
        <w:t>NC_047050.1     40397885   ....----.-.-G..---....-.-.-.                                  40397900</w:t>
      </w:r>
    </w:p>
    <w:p>
      <w:r>
        <w:rPr>
          <w:rFonts w:ascii="Consolas" w:hAnsi="Consolas"/>
          <w:sz w:val="18"/>
        </w:rPr>
        <w:t>NC_047050.1     7551899    ....----.-.-...---....-.-.-.--.                               7551915</w:t>
      </w:r>
    </w:p>
    <w:p>
      <w:r>
        <w:rPr>
          <w:rFonts w:ascii="Consolas" w:hAnsi="Consolas"/>
          <w:sz w:val="18"/>
        </w:rPr>
        <w:t>NC_047050.1     7577209    ....----.-.-...---....-.-.-.--.                               7577225</w:t>
      </w:r>
    </w:p>
    <w:p>
      <w:r>
        <w:rPr>
          <w:rFonts w:ascii="Consolas" w:hAnsi="Consolas"/>
          <w:sz w:val="18"/>
        </w:rPr>
        <w:t>NC_047050.1     42362573   ....----.-.-...---....-.-.-.                                  42362588</w:t>
      </w:r>
    </w:p>
    <w:p>
      <w:r>
        <w:rPr>
          <w:rFonts w:ascii="Consolas" w:hAnsi="Consolas"/>
          <w:sz w:val="18"/>
        </w:rPr>
        <w:t>NC_047050.1     51668410   ....----.-.-...---....-.-.-.                                  51668425</w:t>
      </w:r>
    </w:p>
    <w:p>
      <w:r>
        <w:rPr>
          <w:rFonts w:ascii="Consolas" w:hAnsi="Consolas"/>
          <w:sz w:val="18"/>
        </w:rPr>
        <w:t>NC_047050.1     64491958   ....----.-.-...---....-.-.-.                                  64491973</w:t>
      </w:r>
    </w:p>
    <w:p>
      <w:r>
        <w:rPr>
          <w:rFonts w:ascii="Consolas" w:hAnsi="Consolas"/>
          <w:sz w:val="18"/>
        </w:rPr>
        <w:t>NC_047050.1     8888274    ....----.-.-...---...                                         8888263</w:t>
      </w:r>
    </w:p>
    <w:p>
      <w:r>
        <w:rPr>
          <w:rFonts w:ascii="Consolas" w:hAnsi="Consolas"/>
          <w:sz w:val="18"/>
        </w:rPr>
        <w:t>NC_047050.1     36311256   ....----.-.-...---....-.-.-.                                  36311271</w:t>
      </w:r>
    </w:p>
    <w:p>
      <w:r>
        <w:rPr>
          <w:rFonts w:ascii="Consolas" w:hAnsi="Consolas"/>
          <w:sz w:val="18"/>
        </w:rPr>
        <w:t>NC_047050.1     36591754   ....----.-.-...---....-.-.-.                                  36591739</w:t>
      </w:r>
    </w:p>
    <w:p>
      <w:r>
        <w:rPr>
          <w:rFonts w:ascii="Consolas" w:hAnsi="Consolas"/>
          <w:sz w:val="18"/>
        </w:rPr>
        <w:t>NC_047050.1     61009989   ....----.-.-...---....-.-.-.--.                               61010005</w:t>
      </w:r>
    </w:p>
    <w:p>
      <w:r>
        <w:rPr>
          <w:rFonts w:ascii="Consolas" w:hAnsi="Consolas"/>
          <w:sz w:val="18"/>
        </w:rPr>
        <w:t>NC_047050.1     62344220   ....----.-.-...---....-.-.-.                                  62344235</w:t>
      </w:r>
    </w:p>
    <w:p>
      <w:r>
        <w:rPr>
          <w:rFonts w:ascii="Consolas" w:hAnsi="Consolas"/>
          <w:sz w:val="18"/>
        </w:rPr>
        <w:t>NC_047050.1     68164945   ....----.-.-...---....-.-.-.                                  68164960</w:t>
      </w:r>
    </w:p>
    <w:p>
      <w:r>
        <w:rPr>
          <w:rFonts w:ascii="Consolas" w:hAnsi="Consolas"/>
          <w:sz w:val="18"/>
        </w:rPr>
        <w:t>NC_047050.1     14536564   ..C.----.-.-...---....-.-.-.                                  14536549</w:t>
      </w:r>
    </w:p>
    <w:p>
      <w:r>
        <w:rPr>
          <w:rFonts w:ascii="Consolas" w:hAnsi="Consolas"/>
          <w:sz w:val="18"/>
        </w:rPr>
        <w:t>NC_047050.1     40397897   ....----.-.-G..---....-.-.-.--.                               40397913</w:t>
      </w:r>
    </w:p>
    <w:p>
      <w:r>
        <w:rPr>
          <w:rFonts w:ascii="Consolas" w:hAnsi="Consolas"/>
          <w:sz w:val="18"/>
        </w:rPr>
        <w:t>NC_047050.1     75508816   ....----.-.-...---....-.C.-.--..-.                            75508797</w:t>
      </w:r>
    </w:p>
    <w:p>
      <w:r>
        <w:rPr>
          <w:rFonts w:ascii="Consolas" w:hAnsi="Consolas"/>
          <w:sz w:val="18"/>
        </w:rPr>
        <w:t>NC_047050.1     30715894   ....----.-C-...---....-.-.-.                                  30715909</w:t>
      </w:r>
    </w:p>
    <w:p>
      <w:r>
        <w:rPr>
          <w:rFonts w:ascii="Consolas" w:hAnsi="Consolas"/>
          <w:sz w:val="18"/>
        </w:rPr>
        <w:t>NC_047050.1     8888278    ....----.-.-...---....-.-.-.--.                               8888262</w:t>
      </w:r>
    </w:p>
    <w:p>
      <w:r>
        <w:rPr>
          <w:rFonts w:ascii="Consolas" w:hAnsi="Consolas"/>
          <w:sz w:val="18"/>
        </w:rPr>
        <w:t>NC_047050.1     12168253   ....----.-.-...---....-.-.-.--.                               12168269</w:t>
      </w:r>
    </w:p>
    <w:p>
      <w:r>
        <w:rPr>
          <w:rFonts w:ascii="Consolas" w:hAnsi="Consolas"/>
          <w:sz w:val="18"/>
        </w:rPr>
        <w:t>NC_047050.1     14491402   ....----.-.-...---....-.-.-.--.                               14491418</w:t>
      </w:r>
    </w:p>
    <w:p>
      <w:r>
        <w:rPr>
          <w:rFonts w:ascii="Consolas" w:hAnsi="Consolas"/>
          <w:sz w:val="18"/>
        </w:rPr>
        <w:t>NC_047040.1     68021163   ....----.-.-...---....-.                                      68021150</w:t>
      </w:r>
    </w:p>
    <w:p>
      <w:r>
        <w:rPr>
          <w:rFonts w:ascii="Consolas" w:hAnsi="Consolas"/>
          <w:sz w:val="18"/>
        </w:rPr>
        <w:t>NC_047040.1     71876578   ....----.-.-...---....-.-.-.--..-C..                          71876598</w:t>
      </w:r>
    </w:p>
    <w:p>
      <w:r>
        <w:rPr>
          <w:rFonts w:ascii="Consolas" w:hAnsi="Consolas"/>
          <w:sz w:val="18"/>
        </w:rPr>
        <w:t>NC_047040.1     28381525   ....----.-.-...---....-.-.-.--.                               28381509</w:t>
      </w:r>
    </w:p>
    <w:p>
      <w:r>
        <w:rPr>
          <w:rFonts w:ascii="Consolas" w:hAnsi="Consolas"/>
          <w:sz w:val="18"/>
        </w:rPr>
        <w:t>NC_047040.1     33145707   ....----.-.-.C.---....-.-.-.--..-.                            33145689</w:t>
      </w:r>
    </w:p>
    <w:p>
      <w:r>
        <w:rPr>
          <w:rFonts w:ascii="Consolas" w:hAnsi="Consolas"/>
          <w:sz w:val="18"/>
        </w:rPr>
        <w:t>NC_047040.1     39376614   ....----.-.-...---....-.-.-.                                  39376599</w:t>
      </w:r>
    </w:p>
    <w:p>
      <w:r>
        <w:rPr>
          <w:rFonts w:ascii="Consolas" w:hAnsi="Consolas"/>
          <w:sz w:val="18"/>
        </w:rPr>
        <w:t>NC_047040.1     83902918   ....----.-.-...---....-.-.-.                                  83902933</w:t>
      </w:r>
    </w:p>
    <w:p>
      <w:r>
        <w:rPr>
          <w:rFonts w:ascii="Consolas" w:hAnsi="Consolas"/>
          <w:sz w:val="18"/>
        </w:rPr>
        <w:t>NC_047040.1     41511689   ....----.-.-...---....-.-.-.                                  41511704</w:t>
      </w:r>
    </w:p>
    <w:p>
      <w:r>
        <w:rPr>
          <w:rFonts w:ascii="Consolas" w:hAnsi="Consolas"/>
          <w:sz w:val="18"/>
        </w:rPr>
        <w:t>NC_047040.1     7264863    ....----.-.-...---A..T-.-.-A--..                              7264846</w:t>
      </w:r>
    </w:p>
    <w:p>
      <w:r>
        <w:rPr>
          <w:rFonts w:ascii="Consolas" w:hAnsi="Consolas"/>
          <w:sz w:val="18"/>
        </w:rPr>
        <w:t>NC_047040.1     80690126   ....----.-.-...---....-.-.-.                                  80690111</w:t>
      </w:r>
    </w:p>
    <w:p>
      <w:r>
        <w:rPr>
          <w:rFonts w:ascii="Consolas" w:hAnsi="Consolas"/>
          <w:sz w:val="18"/>
        </w:rPr>
        <w:t>NC_047040.1     28853939   ....----.-.-..C---....-.-.-.--.                               28853955</w:t>
      </w:r>
    </w:p>
    <w:p>
      <w:r>
        <w:rPr>
          <w:rFonts w:ascii="Consolas" w:hAnsi="Consolas"/>
          <w:sz w:val="18"/>
        </w:rPr>
        <w:t>NC_047040.1     100304804  ....----.-.-...---....-.-G-.--.                               100304788</w:t>
      </w:r>
    </w:p>
    <w:p>
      <w:r>
        <w:rPr>
          <w:rFonts w:ascii="Consolas" w:hAnsi="Consolas"/>
          <w:sz w:val="18"/>
        </w:rPr>
        <w:t>NC_047040.1     113833965  ....----.-.-...---....-.-.-.--.T-..                           113833946</w:t>
      </w:r>
    </w:p>
    <w:p>
      <w:r>
        <w:rPr>
          <w:rFonts w:ascii="Consolas" w:hAnsi="Consolas"/>
          <w:sz w:val="18"/>
        </w:rPr>
        <w:t>NC_047040.1     33071451   ....----.-.-...---...T-.-.-G--..-.                            33071433</w:t>
      </w:r>
    </w:p>
    <w:p>
      <w:r>
        <w:rPr>
          <w:rFonts w:ascii="Consolas" w:hAnsi="Consolas"/>
          <w:sz w:val="18"/>
        </w:rPr>
        <w:t>NC_047040.1     69854825   ....----.-.-...---...T-.-.-G--..-.                            69854843</w:t>
      </w:r>
    </w:p>
    <w:p>
      <w:r>
        <w:rPr>
          <w:rFonts w:ascii="Consolas" w:hAnsi="Consolas"/>
          <w:sz w:val="18"/>
        </w:rPr>
        <w:t>NC_047040.1     10134644   ....----.-.-...---....-.-.-.                                  10134659</w:t>
      </w:r>
    </w:p>
    <w:p>
      <w:r>
        <w:rPr>
          <w:rFonts w:ascii="Consolas" w:hAnsi="Consolas"/>
          <w:sz w:val="18"/>
        </w:rPr>
        <w:t>NC_047040.1     39376610   ....----.-.-...---....-.-.-.--..                              39376593</w:t>
      </w:r>
    </w:p>
    <w:p>
      <w:r>
        <w:rPr>
          <w:rFonts w:ascii="Consolas" w:hAnsi="Consolas"/>
          <w:sz w:val="18"/>
        </w:rPr>
        <w:t>NC_047040.1     67843166   ....----.-.-...---....-.-.-.--..                              67843183</w:t>
      </w:r>
    </w:p>
    <w:p>
      <w:r>
        <w:rPr>
          <w:rFonts w:ascii="Consolas" w:hAnsi="Consolas"/>
          <w:sz w:val="18"/>
        </w:rPr>
        <w:t>NC_047040.1     72649308   ....----.-.-...---....-.-.-.                                  72649323</w:t>
      </w:r>
    </w:p>
    <w:p>
      <w:r>
        <w:rPr>
          <w:rFonts w:ascii="Consolas" w:hAnsi="Consolas"/>
          <w:sz w:val="18"/>
        </w:rPr>
        <w:t>NC_047040.1     77458123   ....----.-.-...---....-.-.-.                                  77458108</w:t>
      </w:r>
    </w:p>
    <w:p>
      <w:r>
        <w:rPr>
          <w:rFonts w:ascii="Consolas" w:hAnsi="Consolas"/>
          <w:sz w:val="18"/>
        </w:rPr>
        <w:t>NC_047040.1     85696652   ....----.-.-...---....-.-.-.                                  85696667</w:t>
      </w:r>
    </w:p>
    <w:p>
      <w:r>
        <w:rPr>
          <w:rFonts w:ascii="Consolas" w:hAnsi="Consolas"/>
          <w:sz w:val="18"/>
        </w:rPr>
        <w:t>NC_047040.1     85696660   ....----.-.-...---....-.-.-.--..                              85696677</w:t>
      </w:r>
    </w:p>
    <w:p>
      <w:r>
        <w:rPr>
          <w:rFonts w:ascii="Consolas" w:hAnsi="Consolas"/>
          <w:sz w:val="18"/>
        </w:rPr>
        <w:t>NC_047040.1     16983379   ....----.-.-...---...T-.-.-.--..                              16983396</w:t>
      </w:r>
    </w:p>
    <w:p>
      <w:r>
        <w:rPr>
          <w:rFonts w:ascii="Consolas" w:hAnsi="Consolas"/>
          <w:sz w:val="18"/>
        </w:rPr>
        <w:t>NC_047040.1     23742541   ....----.-.-...---....-.-.-.--.                               23742557</w:t>
      </w:r>
    </w:p>
    <w:p>
      <w:r>
        <w:rPr>
          <w:rFonts w:ascii="Consolas" w:hAnsi="Consolas"/>
          <w:sz w:val="18"/>
        </w:rPr>
        <w:t>NC_047040.1     54861880   ....----.-.-...---....-.-.-.--.                               54861864</w:t>
      </w:r>
    </w:p>
    <w:p>
      <w:r>
        <w:rPr>
          <w:rFonts w:ascii="Consolas" w:hAnsi="Consolas"/>
          <w:sz w:val="18"/>
        </w:rPr>
        <w:t>NC_047040.1     88256493   ....----.-.-...---....-.-.-.                                  88256508</w:t>
      </w:r>
    </w:p>
    <w:p>
      <w:r>
        <w:rPr>
          <w:rFonts w:ascii="Consolas" w:hAnsi="Consolas"/>
          <w:sz w:val="18"/>
        </w:rPr>
        <w:t>NC_047040.1     97729681   ....----.-.-...---....-.-.-G--..                              97729664</w:t>
      </w:r>
    </w:p>
    <w:p>
      <w:r>
        <w:rPr>
          <w:rFonts w:ascii="Consolas" w:hAnsi="Consolas"/>
          <w:sz w:val="18"/>
        </w:rPr>
        <w:t>NC_047040.1     107992784  ....----.-.-...---...T-.-.-.                                  107992769</w:t>
      </w:r>
    </w:p>
    <w:p>
      <w:r>
        <w:rPr>
          <w:rFonts w:ascii="Consolas" w:hAnsi="Consolas"/>
          <w:sz w:val="18"/>
        </w:rPr>
        <w:t>NC_047040.1     74068600   ....----.-.-...---..                                          74068610</w:t>
      </w:r>
    </w:p>
    <w:p>
      <w:r>
        <w:rPr>
          <w:rFonts w:ascii="Consolas" w:hAnsi="Consolas"/>
          <w:sz w:val="18"/>
        </w:rPr>
        <w:t>NC_047040.1     56691616   ....----.-C-...---....-.-.-.--.                               56691632</w:t>
      </w:r>
    </w:p>
    <w:p>
      <w:r>
        <w:rPr>
          <w:rFonts w:ascii="Consolas" w:hAnsi="Consolas"/>
          <w:sz w:val="18"/>
        </w:rPr>
        <w:t>NC_047040.1     72791272   ....----.-.-...---....-.-.-.--.                               72791288</w:t>
      </w:r>
    </w:p>
    <w:p>
      <w:r>
        <w:rPr>
          <w:rFonts w:ascii="Consolas" w:hAnsi="Consolas"/>
          <w:sz w:val="18"/>
        </w:rPr>
        <w:t>NC_047040.1     16983375   ....----.-.-...---....-.-.-.--.                               16983391</w:t>
      </w:r>
    </w:p>
    <w:p>
      <w:r>
        <w:rPr>
          <w:rFonts w:ascii="Consolas" w:hAnsi="Consolas"/>
          <w:sz w:val="18"/>
        </w:rPr>
        <w:t>NC_047040.1     32145630   ....----.-.-...---....-.                                      32145643</w:t>
      </w:r>
    </w:p>
    <w:p>
      <w:r>
        <w:rPr>
          <w:rFonts w:ascii="Consolas" w:hAnsi="Consolas"/>
          <w:sz w:val="18"/>
        </w:rPr>
        <w:t>NC_047040.1     49926099   ....----.-.-...---....-.-.-.--.                               49926083</w:t>
      </w:r>
    </w:p>
    <w:p>
      <w:r>
        <w:rPr>
          <w:rFonts w:ascii="Consolas" w:hAnsi="Consolas"/>
          <w:sz w:val="18"/>
        </w:rPr>
        <w:t>NC_047040.1     49926111   ....----.-.-...---....-.-.-.                                  49926096</w:t>
      </w:r>
    </w:p>
    <w:p>
      <w:r>
        <w:rPr>
          <w:rFonts w:ascii="Consolas" w:hAnsi="Consolas"/>
          <w:sz w:val="18"/>
        </w:rPr>
        <w:t>NC_047040.1     63827441   ....----.-.-...---....-.-.-.                                  63827456</w:t>
      </w:r>
    </w:p>
    <w:p>
      <w:r>
        <w:rPr>
          <w:rFonts w:ascii="Consolas" w:hAnsi="Consolas"/>
          <w:sz w:val="18"/>
        </w:rPr>
        <w:t>NC_047040.1     64051174   ....----.-.-...---....-.-.-.--.                               64051158</w:t>
      </w:r>
    </w:p>
    <w:p>
      <w:r>
        <w:rPr>
          <w:rFonts w:ascii="Consolas" w:hAnsi="Consolas"/>
          <w:sz w:val="18"/>
        </w:rPr>
        <w:t>NC_047040.1     72843137   ....----.-.-...---....-.-.-.--.                               72843153</w:t>
      </w:r>
    </w:p>
    <w:p>
      <w:r>
        <w:rPr>
          <w:rFonts w:ascii="Consolas" w:hAnsi="Consolas"/>
          <w:sz w:val="18"/>
        </w:rPr>
        <w:t>NC_047040.1     83902926   ....----.-.-...---....-.-.-.--.                               83902942</w:t>
      </w:r>
    </w:p>
    <w:p>
      <w:r>
        <w:rPr>
          <w:rFonts w:ascii="Consolas" w:hAnsi="Consolas"/>
          <w:sz w:val="18"/>
        </w:rPr>
        <w:t>NC_047040.1     86886869   ....----.-.-...---....-.-.-.                                  86886884</w:t>
      </w:r>
    </w:p>
    <w:p>
      <w:r>
        <w:rPr>
          <w:rFonts w:ascii="Consolas" w:hAnsi="Consolas"/>
          <w:sz w:val="18"/>
        </w:rPr>
        <w:t>NC_047040.1     88256497   ....----.-.-...---....-.-.-.                                  88256512</w:t>
      </w:r>
    </w:p>
    <w:p>
      <w:r>
        <w:rPr>
          <w:rFonts w:ascii="Consolas" w:hAnsi="Consolas"/>
          <w:sz w:val="18"/>
        </w:rPr>
        <w:t>NC_047040.1     91794331   ....----.-.-...---....-.-.-.                                  91794316</w:t>
      </w:r>
    </w:p>
    <w:p>
      <w:r>
        <w:rPr>
          <w:rFonts w:ascii="Consolas" w:hAnsi="Consolas"/>
          <w:sz w:val="18"/>
        </w:rPr>
        <w:t>NC_047040.1     93334816   ....----.-.-...---....-.-.-.                                  93334831</w:t>
      </w:r>
    </w:p>
    <w:p>
      <w:r>
        <w:rPr>
          <w:rFonts w:ascii="Consolas" w:hAnsi="Consolas"/>
          <w:sz w:val="18"/>
        </w:rPr>
        <w:t>NC_047040.1     103782167  ....----.-.-...---....-.-.-.--.                               103782151</w:t>
      </w:r>
    </w:p>
    <w:p>
      <w:r>
        <w:rPr>
          <w:rFonts w:ascii="Consolas" w:hAnsi="Consolas"/>
          <w:sz w:val="18"/>
        </w:rPr>
        <w:t>NC_047040.1     104647348  ....----.-.-...---....-.-.-.--.                               104647364</w:t>
      </w:r>
    </w:p>
    <w:p>
      <w:r>
        <w:rPr>
          <w:rFonts w:ascii="Consolas" w:hAnsi="Consolas"/>
          <w:sz w:val="18"/>
        </w:rPr>
        <w:t>NC_047040.1     72843141   ....----.-.-...---...T-.-.-.--.                               72843157</w:t>
      </w:r>
    </w:p>
    <w:p>
      <w:r>
        <w:rPr>
          <w:rFonts w:ascii="Consolas" w:hAnsi="Consolas"/>
          <w:sz w:val="18"/>
        </w:rPr>
        <w:t>NC_047040.1     109191192  ....----.-.-...---....-.-.-.--.                               109191176</w:t>
      </w:r>
    </w:p>
    <w:p>
      <w:r>
        <w:rPr>
          <w:rFonts w:ascii="Consolas" w:hAnsi="Consolas"/>
          <w:sz w:val="18"/>
        </w:rPr>
        <w:t>NC_047040.1     32854789   ....----.-.-...---....-.-.-.                                  32854804</w:t>
      </w:r>
    </w:p>
    <w:p>
      <w:r>
        <w:rPr>
          <w:rFonts w:ascii="Consolas" w:hAnsi="Consolas"/>
          <w:sz w:val="18"/>
        </w:rPr>
        <w:t>NC_047040.1     48618009   ....----.-C-A..---....-.-.                                    48617995</w:t>
      </w:r>
    </w:p>
    <w:p>
      <w:r>
        <w:rPr>
          <w:rFonts w:ascii="Consolas" w:hAnsi="Consolas"/>
          <w:sz w:val="18"/>
        </w:rPr>
        <w:t>NC_047040.1     62969687   ....----.-.-...---....-.-.-.--.                               62969703</w:t>
      </w:r>
    </w:p>
    <w:p>
      <w:r>
        <w:rPr>
          <w:rFonts w:ascii="Consolas" w:hAnsi="Consolas"/>
          <w:sz w:val="18"/>
        </w:rPr>
        <w:t>NC_047040.1     91959408   ..C.----.-.-C..---....-.-.-.                                  91959423</w:t>
      </w:r>
    </w:p>
    <w:p>
      <w:r>
        <w:rPr>
          <w:rFonts w:ascii="Consolas" w:hAnsi="Consolas"/>
          <w:sz w:val="18"/>
        </w:rPr>
        <w:t>NC_047040.1     96515351   ....----.-.-...---....-.-.-.--.                               96515335</w:t>
      </w:r>
    </w:p>
    <w:p>
      <w:r>
        <w:rPr>
          <w:rFonts w:ascii="Consolas" w:hAnsi="Consolas"/>
          <w:sz w:val="18"/>
        </w:rPr>
        <w:t>NC_047040.1     113800421  ....----.-C-...---....-.-.-.                                  113800406</w:t>
      </w:r>
    </w:p>
    <w:p>
      <w:r>
        <w:rPr>
          <w:rFonts w:ascii="Consolas" w:hAnsi="Consolas"/>
          <w:sz w:val="18"/>
        </w:rPr>
        <w:t>NC_047040.1     36584717   ....----.-.-...---....-.-.-.--.                               36584733</w:t>
      </w:r>
    </w:p>
    <w:p>
      <w:r>
        <w:rPr>
          <w:rFonts w:ascii="Consolas" w:hAnsi="Consolas"/>
          <w:sz w:val="18"/>
        </w:rPr>
        <w:t>NC_047040.1     7217582    ....----.-.-...---....-.-.-.                                  7217567</w:t>
      </w:r>
    </w:p>
    <w:p>
      <w:r>
        <w:rPr>
          <w:rFonts w:ascii="Consolas" w:hAnsi="Consolas"/>
          <w:sz w:val="18"/>
        </w:rPr>
        <w:t>NC_047040.1     32854797   ....----.-.-...---....-.-.-.                                  32854812</w:t>
      </w:r>
    </w:p>
    <w:p>
      <w:r>
        <w:rPr>
          <w:rFonts w:ascii="Consolas" w:hAnsi="Consolas"/>
          <w:sz w:val="18"/>
        </w:rPr>
        <w:t>NC_047040.1     45694900   ....----.-.-...---....-.-.-.                                  45694885</w:t>
      </w:r>
    </w:p>
    <w:p>
      <w:r>
        <w:rPr>
          <w:rFonts w:ascii="Consolas" w:hAnsi="Consolas"/>
          <w:sz w:val="18"/>
        </w:rPr>
        <w:t>NC_047040.1     82993518   ....----.-.-...---....-.-.-.                                  82993533</w:t>
      </w:r>
    </w:p>
    <w:p>
      <w:r>
        <w:rPr>
          <w:rFonts w:ascii="Consolas" w:hAnsi="Consolas"/>
          <w:sz w:val="18"/>
        </w:rPr>
        <w:t>NC_047040.1     50434962   ....----.-.-...---....-.-.-.                                  50434947</w:t>
      </w:r>
    </w:p>
    <w:p>
      <w:r>
        <w:rPr>
          <w:rFonts w:ascii="Consolas" w:hAnsi="Consolas"/>
          <w:sz w:val="18"/>
        </w:rPr>
        <w:t>NC_047040.1     108506240  ....----.-.-...---....-.-.-.--.                               108506224</w:t>
      </w:r>
    </w:p>
    <w:p>
      <w:r>
        <w:rPr>
          <w:rFonts w:ascii="Consolas" w:hAnsi="Consolas"/>
          <w:sz w:val="18"/>
        </w:rPr>
        <w:t>NC_047040.1     108523936  ....----.-.-...---.G..-.-.-.                                  108523921</w:t>
      </w:r>
    </w:p>
    <w:p>
      <w:r>
        <w:rPr>
          <w:rFonts w:ascii="Consolas" w:hAnsi="Consolas"/>
          <w:sz w:val="18"/>
        </w:rPr>
        <w:t>NC_047040.1     8385156    ..G.----.-.-...---....-.-.-.--.                               8385140</w:t>
      </w:r>
    </w:p>
    <w:p>
      <w:r>
        <w:rPr>
          <w:rFonts w:ascii="Consolas" w:hAnsi="Consolas"/>
          <w:sz w:val="18"/>
        </w:rPr>
        <w:t>NC_047040.1     93126192   ....----.-.-...---....-.                                      93126205</w:t>
      </w:r>
    </w:p>
    <w:p>
      <w:r>
        <w:rPr>
          <w:rFonts w:ascii="Consolas" w:hAnsi="Consolas"/>
          <w:sz w:val="18"/>
        </w:rPr>
        <w:t>NC_047040.1     33214380   ....----.-.-...---....-.-.-.                                  33214365</w:t>
      </w:r>
    </w:p>
    <w:p>
      <w:r>
        <w:rPr>
          <w:rFonts w:ascii="Consolas" w:hAnsi="Consolas"/>
          <w:sz w:val="18"/>
        </w:rPr>
        <w:t>NC_047040.1     33262325   ....----.-.-...---....-.                                      33262338</w:t>
      </w:r>
    </w:p>
    <w:p>
      <w:r>
        <w:rPr>
          <w:rFonts w:ascii="Consolas" w:hAnsi="Consolas"/>
          <w:sz w:val="18"/>
        </w:rPr>
        <w:t>NC_047040.1     55669708   ....----.-.-...---...                                         55669697</w:t>
      </w:r>
    </w:p>
    <w:p>
      <w:r>
        <w:rPr>
          <w:rFonts w:ascii="Consolas" w:hAnsi="Consolas"/>
          <w:sz w:val="18"/>
        </w:rPr>
        <w:t>NC_047040.1     63827461   ....----.-.-...---....-.-.                                    63827475</w:t>
      </w:r>
    </w:p>
    <w:p>
      <w:r>
        <w:rPr>
          <w:rFonts w:ascii="Consolas" w:hAnsi="Consolas"/>
          <w:sz w:val="18"/>
        </w:rPr>
        <w:t>NC_047040.1     17563686   ....----.-.-...---....-.-.-.                                  17563671</w:t>
      </w:r>
    </w:p>
    <w:p>
      <w:r>
        <w:rPr>
          <w:rFonts w:ascii="Consolas" w:hAnsi="Consolas"/>
          <w:sz w:val="18"/>
        </w:rPr>
        <w:t>NC_047040.1     33075547   ....----.-.-...---...                                         33075536</w:t>
      </w:r>
    </w:p>
    <w:p>
      <w:r>
        <w:rPr>
          <w:rFonts w:ascii="Consolas" w:hAnsi="Consolas"/>
          <w:sz w:val="18"/>
        </w:rPr>
        <w:t>NC_047040.1     50676456   G...----.-.-...---....-.                                      50676469</w:t>
      </w:r>
    </w:p>
    <w:p>
      <w:r>
        <w:rPr>
          <w:rFonts w:ascii="Consolas" w:hAnsi="Consolas"/>
          <w:sz w:val="18"/>
        </w:rPr>
        <w:t>NC_047040.1     71600275   ....----.-.-...---...T-.-.-.--.                               71600291</w:t>
      </w:r>
    </w:p>
    <w:p>
      <w:r>
        <w:rPr>
          <w:rFonts w:ascii="Consolas" w:hAnsi="Consolas"/>
          <w:sz w:val="18"/>
        </w:rPr>
        <w:t>NC_047040.1     82350553   G...----G-.-...---....-.                                      82350566</w:t>
      </w:r>
    </w:p>
    <w:p>
      <w:r>
        <w:rPr>
          <w:rFonts w:ascii="Consolas" w:hAnsi="Consolas"/>
          <w:sz w:val="18"/>
        </w:rPr>
        <w:t>NC_047040.1     105785318  ....----.-.-...---....-.-.-.                                  105785333</w:t>
      </w:r>
    </w:p>
    <w:p>
      <w:r>
        <w:rPr>
          <w:rFonts w:ascii="Consolas" w:hAnsi="Consolas"/>
          <w:sz w:val="18"/>
        </w:rPr>
        <w:t>NC_047040.1     13765266   ....----.-.-...---...                                         13765277</w:t>
      </w:r>
    </w:p>
    <w:p>
      <w:r>
        <w:rPr>
          <w:rFonts w:ascii="Consolas" w:hAnsi="Consolas"/>
          <w:sz w:val="18"/>
        </w:rPr>
        <w:t>NC_047040.1     74218961   ....----.-.-...---...                                         74218972</w:t>
      </w:r>
    </w:p>
    <w:p>
      <w:r>
        <w:rPr>
          <w:rFonts w:ascii="Consolas" w:hAnsi="Consolas"/>
          <w:sz w:val="18"/>
        </w:rPr>
        <w:t>NC_047040.1     81404688   ....----.-.-...---....-.C.-.--..-.                            81404669</w:t>
      </w:r>
    </w:p>
    <w:p>
      <w:r>
        <w:rPr>
          <w:rFonts w:ascii="Consolas" w:hAnsi="Consolas"/>
          <w:sz w:val="18"/>
        </w:rPr>
        <w:t>NC_047040.1     40548179   ....----.-.-...---....-.                                      40548166</w:t>
      </w:r>
    </w:p>
    <w:p>
      <w:r>
        <w:rPr>
          <w:rFonts w:ascii="Consolas" w:hAnsi="Consolas"/>
          <w:sz w:val="18"/>
        </w:rPr>
        <w:t>NC_047040.1     45382678   ....----.-.-...---....-.-.-.--.                               45382662</w:t>
      </w:r>
    </w:p>
    <w:p>
      <w:r>
        <w:rPr>
          <w:rFonts w:ascii="Consolas" w:hAnsi="Consolas"/>
          <w:sz w:val="18"/>
        </w:rPr>
        <w:t>NC_047040.1     9451351    ....T---.-.-...---....-.-.-.--..-.                            9451370</w:t>
      </w:r>
    </w:p>
    <w:p>
      <w:r>
        <w:rPr>
          <w:rFonts w:ascii="Consolas" w:hAnsi="Consolas"/>
          <w:sz w:val="18"/>
        </w:rPr>
        <w:t>NC_047047.1     33095306   ....----.-.-...---....-.-.-.                                  33095291</w:t>
      </w:r>
    </w:p>
    <w:p>
      <w:r>
        <w:rPr>
          <w:rFonts w:ascii="Consolas" w:hAnsi="Consolas"/>
          <w:sz w:val="18"/>
        </w:rPr>
        <w:t>NC_047047.1     44645990   ....----.-.-...---....-.-.-.--.                               44646006</w:t>
      </w:r>
    </w:p>
    <w:p>
      <w:r>
        <w:rPr>
          <w:rFonts w:ascii="Consolas" w:hAnsi="Consolas"/>
          <w:sz w:val="18"/>
        </w:rPr>
        <w:t>NC_047047.1     51162624   ....----.-C-...---....-C-.-.                                  51162609</w:t>
      </w:r>
    </w:p>
    <w:p>
      <w:r>
        <w:rPr>
          <w:rFonts w:ascii="Consolas" w:hAnsi="Consolas"/>
          <w:sz w:val="18"/>
        </w:rPr>
        <w:t>NC_047047.1     31923491   ....----.-.-...---....-.-.-.--.                               31923507</w:t>
      </w:r>
    </w:p>
    <w:p>
      <w:r>
        <w:rPr>
          <w:rFonts w:ascii="Consolas" w:hAnsi="Consolas"/>
          <w:sz w:val="18"/>
        </w:rPr>
        <w:t>NC_047047.1     4256544    ....----.-C-...---....-.-.-.--.                               4256560</w:t>
      </w:r>
    </w:p>
    <w:p>
      <w:r>
        <w:rPr>
          <w:rFonts w:ascii="Consolas" w:hAnsi="Consolas"/>
          <w:sz w:val="18"/>
        </w:rPr>
        <w:t>NC_047047.1     4734949    ....----.-.-...---....-.-.-.                                  4734934</w:t>
      </w:r>
    </w:p>
    <w:p>
      <w:r>
        <w:rPr>
          <w:rFonts w:ascii="Consolas" w:hAnsi="Consolas"/>
          <w:sz w:val="18"/>
        </w:rPr>
        <w:t>NC_047047.1     9833188    ....----.-.-...---....-.-.-.--.                               9833172</w:t>
      </w:r>
    </w:p>
    <w:p>
      <w:r>
        <w:rPr>
          <w:rFonts w:ascii="Consolas" w:hAnsi="Consolas"/>
          <w:sz w:val="18"/>
        </w:rPr>
        <w:t>NC_047047.1     14834105   ....----.-.-...---....-.-.-.                                  14834090</w:t>
      </w:r>
    </w:p>
    <w:p>
      <w:r>
        <w:rPr>
          <w:rFonts w:ascii="Consolas" w:hAnsi="Consolas"/>
          <w:sz w:val="18"/>
        </w:rPr>
        <w:t>NC_047047.1     82372215   ....----.-.-...---....-.-.-.                                  82372200</w:t>
      </w:r>
    </w:p>
    <w:p>
      <w:r>
        <w:rPr>
          <w:rFonts w:ascii="Consolas" w:hAnsi="Consolas"/>
          <w:sz w:val="18"/>
        </w:rPr>
        <w:t>NC_047047.1     8595171    ....----.-.-...---....-.-.-.                                  8595156</w:t>
      </w:r>
    </w:p>
    <w:p>
      <w:r>
        <w:rPr>
          <w:rFonts w:ascii="Consolas" w:hAnsi="Consolas"/>
          <w:sz w:val="18"/>
        </w:rPr>
        <w:t>NC_047047.1     12586057   ....----.-.-...---....-.-.-.                                  12586042</w:t>
      </w:r>
    </w:p>
    <w:p>
      <w:r>
        <w:rPr>
          <w:rFonts w:ascii="Consolas" w:hAnsi="Consolas"/>
          <w:sz w:val="18"/>
        </w:rPr>
        <w:t>NC_047047.1     20477118   ....----.-.-...---....-.-.-.                                  20477103</w:t>
      </w:r>
    </w:p>
    <w:p>
      <w:r>
        <w:rPr>
          <w:rFonts w:ascii="Consolas" w:hAnsi="Consolas"/>
          <w:sz w:val="18"/>
        </w:rPr>
        <w:t>NC_047047.1     67097828   ....----.-.-...---....-.-.-.--A.-.                            67097810</w:t>
      </w:r>
    </w:p>
    <w:p>
      <w:r>
        <w:rPr>
          <w:rFonts w:ascii="Consolas" w:hAnsi="Consolas"/>
          <w:sz w:val="18"/>
        </w:rPr>
        <w:t>NC_047047.1     70496821   ....----.-.-...---....-.-.-.                                  70496836</w:t>
      </w:r>
    </w:p>
    <w:p>
      <w:r>
        <w:rPr>
          <w:rFonts w:ascii="Consolas" w:hAnsi="Consolas"/>
          <w:sz w:val="18"/>
        </w:rPr>
        <w:t>NC_047047.1     23919034   ....----.-.-...---....-.-.-.--..-.                            23919052</w:t>
      </w:r>
    </w:p>
    <w:p>
      <w:r>
        <w:rPr>
          <w:rFonts w:ascii="Consolas" w:hAnsi="Consolas"/>
          <w:sz w:val="18"/>
        </w:rPr>
        <w:t>NC_047047.1     25588853   ....----.-.-...---....-.-.-.--..-.                            25588835</w:t>
      </w:r>
    </w:p>
    <w:p>
      <w:r>
        <w:rPr>
          <w:rFonts w:ascii="Consolas" w:hAnsi="Consolas"/>
          <w:sz w:val="18"/>
        </w:rPr>
        <w:t>NC_047047.1     52216388   ....----.-.-...---....-.-.-.                                  52216373</w:t>
      </w:r>
    </w:p>
    <w:p>
      <w:r>
        <w:rPr>
          <w:rFonts w:ascii="Consolas" w:hAnsi="Consolas"/>
          <w:sz w:val="18"/>
        </w:rPr>
        <w:t>NC_047047.1     54601478   ....----.-.-...---....-.-.-.--.                               54601494</w:t>
      </w:r>
    </w:p>
    <w:p>
      <w:r>
        <w:rPr>
          <w:rFonts w:ascii="Consolas" w:hAnsi="Consolas"/>
          <w:sz w:val="18"/>
        </w:rPr>
        <w:t>NC_047047.1     57381850   ....----.-.-...---....-.-.-.--.                               57381866</w:t>
      </w:r>
    </w:p>
    <w:p>
      <w:r>
        <w:rPr>
          <w:rFonts w:ascii="Consolas" w:hAnsi="Consolas"/>
          <w:sz w:val="18"/>
        </w:rPr>
        <w:t>NC_047047.1     75932920   ....----.-.-...---....-.-.-.--..                              75932903</w:t>
      </w:r>
    </w:p>
    <w:p>
      <w:r>
        <w:rPr>
          <w:rFonts w:ascii="Consolas" w:hAnsi="Consolas"/>
          <w:sz w:val="18"/>
        </w:rPr>
        <w:t>NC_047047.1     3116325    ....----.-.-...---....-.-.                                    3116339</w:t>
      </w:r>
    </w:p>
    <w:p>
      <w:r>
        <w:rPr>
          <w:rFonts w:ascii="Consolas" w:hAnsi="Consolas"/>
          <w:sz w:val="18"/>
        </w:rPr>
        <w:t>NC_047047.1     4734941    ....----.-.-...---....-.-.-.--A.-.                            4734923</w:t>
      </w:r>
    </w:p>
    <w:p>
      <w:r>
        <w:rPr>
          <w:rFonts w:ascii="Consolas" w:hAnsi="Consolas"/>
          <w:sz w:val="18"/>
        </w:rPr>
        <w:t>NC_047047.1     79117429   ....----.-.-...---....-.-.-.--A.-.                            79117411</w:t>
      </w:r>
    </w:p>
    <w:p>
      <w:r>
        <w:rPr>
          <w:rFonts w:ascii="Consolas" w:hAnsi="Consolas"/>
          <w:sz w:val="18"/>
        </w:rPr>
        <w:t>NC_047047.1     59589556   .C..----.-.-...---....-A-.-.--.                               59589572</w:t>
      </w:r>
    </w:p>
    <w:p>
      <w:r>
        <w:rPr>
          <w:rFonts w:ascii="Consolas" w:hAnsi="Consolas"/>
          <w:sz w:val="18"/>
        </w:rPr>
        <w:t>NC_047047.1     16416424   ....----.-.-...---....-.-.-.--..                              16416441</w:t>
      </w:r>
    </w:p>
    <w:p>
      <w:r>
        <w:rPr>
          <w:rFonts w:ascii="Consolas" w:hAnsi="Consolas"/>
          <w:sz w:val="18"/>
        </w:rPr>
        <w:t>NC_047047.1     19085701   ....----.-.-...---....-.-.-.--..                              19085684</w:t>
      </w:r>
    </w:p>
    <w:p>
      <w:r>
        <w:rPr>
          <w:rFonts w:ascii="Consolas" w:hAnsi="Consolas"/>
          <w:sz w:val="18"/>
        </w:rPr>
        <w:t>NC_047047.1     33095302   ....----.-.-...---....-.-.-.--..                              33095285</w:t>
      </w:r>
    </w:p>
    <w:p>
      <w:r>
        <w:rPr>
          <w:rFonts w:ascii="Consolas" w:hAnsi="Consolas"/>
          <w:sz w:val="18"/>
        </w:rPr>
        <w:t>NC_047047.1     38540891   ....----.-.-...---....-.-.-.--..                              38540908</w:t>
      </w:r>
    </w:p>
    <w:p>
      <w:r>
        <w:rPr>
          <w:rFonts w:ascii="Consolas" w:hAnsi="Consolas"/>
          <w:sz w:val="18"/>
        </w:rPr>
        <w:t>NC_047047.1     57250444   ....----.-.-...---....-.-.-.                                  57250429</w:t>
      </w:r>
    </w:p>
    <w:p>
      <w:r>
        <w:rPr>
          <w:rFonts w:ascii="Consolas" w:hAnsi="Consolas"/>
          <w:sz w:val="18"/>
        </w:rPr>
        <w:t>NC_047047.1     78596844   ....----.-.-...---....-.-.-.--..                              78596861</w:t>
      </w:r>
    </w:p>
    <w:p>
      <w:r>
        <w:rPr>
          <w:rFonts w:ascii="Consolas" w:hAnsi="Consolas"/>
          <w:sz w:val="18"/>
        </w:rPr>
        <w:t>NC_047047.1     79117433   ....----.-.-...---....-.-.-.                                  79117418</w:t>
      </w:r>
    </w:p>
    <w:p>
      <w:r>
        <w:rPr>
          <w:rFonts w:ascii="Consolas" w:hAnsi="Consolas"/>
          <w:sz w:val="18"/>
        </w:rPr>
        <w:t>NC_047047.1     79483664   ....----.-.-...---....-.-.-.                                  79483679</w:t>
      </w:r>
    </w:p>
    <w:p>
      <w:r>
        <w:rPr>
          <w:rFonts w:ascii="Consolas" w:hAnsi="Consolas"/>
          <w:sz w:val="18"/>
        </w:rPr>
        <w:t>NC_047047.1     9746225    ..A.----.-.-...---....-.-.-.--.                               9746209</w:t>
      </w:r>
    </w:p>
    <w:p>
      <w:r>
        <w:rPr>
          <w:rFonts w:ascii="Consolas" w:hAnsi="Consolas"/>
          <w:sz w:val="18"/>
        </w:rPr>
        <w:t>NC_047047.1     12534352   ....----.-G-...---....-.-.-.                                  12534367</w:t>
      </w:r>
    </w:p>
    <w:p>
      <w:r>
        <w:rPr>
          <w:rFonts w:ascii="Consolas" w:hAnsi="Consolas"/>
          <w:sz w:val="18"/>
        </w:rPr>
        <w:t>NC_047047.1     57088557   ....----.-.-...---...T-.-.-.--.                               57088541</w:t>
      </w:r>
    </w:p>
    <w:p>
      <w:r>
        <w:rPr>
          <w:rFonts w:ascii="Consolas" w:hAnsi="Consolas"/>
          <w:sz w:val="18"/>
        </w:rPr>
        <w:t>NC_047047.1     65283204   ....----.-.-...---....-.-.-.                                  65283219</w:t>
      </w:r>
    </w:p>
    <w:p>
      <w:r>
        <w:rPr>
          <w:rFonts w:ascii="Consolas" w:hAnsi="Consolas"/>
          <w:sz w:val="18"/>
        </w:rPr>
        <w:t>NC_047047.1     71524497   ....----.-.-...---....-.-.                                    71524483</w:t>
      </w:r>
    </w:p>
    <w:p>
      <w:r>
        <w:rPr>
          <w:rFonts w:ascii="Consolas" w:hAnsi="Consolas"/>
          <w:sz w:val="18"/>
        </w:rPr>
        <w:t>NC_047047.1     13146577   ....----.-.-...---....-.-.-.                                  13146562</w:t>
      </w:r>
    </w:p>
    <w:p>
      <w:r>
        <w:rPr>
          <w:rFonts w:ascii="Consolas" w:hAnsi="Consolas"/>
          <w:sz w:val="18"/>
        </w:rPr>
        <w:t>NC_047047.1     24092302   ....----.-.-...---....-.-.-.--.                               24092286</w:t>
      </w:r>
    </w:p>
    <w:p>
      <w:r>
        <w:rPr>
          <w:rFonts w:ascii="Consolas" w:hAnsi="Consolas"/>
          <w:sz w:val="18"/>
        </w:rPr>
        <w:t>NC_047047.1     6248900    ....----.-.-...---....-.-.-.--.                               6248916</w:t>
      </w:r>
    </w:p>
    <w:p>
      <w:r>
        <w:rPr>
          <w:rFonts w:ascii="Consolas" w:hAnsi="Consolas"/>
          <w:sz w:val="18"/>
        </w:rPr>
        <w:t>NC_047047.1     8595167    ....----.-.-...---....-.-.-.                                  8595152</w:t>
      </w:r>
    </w:p>
    <w:p>
      <w:r>
        <w:rPr>
          <w:rFonts w:ascii="Consolas" w:hAnsi="Consolas"/>
          <w:sz w:val="18"/>
        </w:rPr>
        <w:t>NC_047047.1     12586049   ....----.-.-...---....-.-.-.--.                               12586033</w:t>
      </w:r>
    </w:p>
    <w:p>
      <w:r>
        <w:rPr>
          <w:rFonts w:ascii="Consolas" w:hAnsi="Consolas"/>
          <w:sz w:val="18"/>
        </w:rPr>
        <w:t>NC_047047.1     12586053   ....----.-.-...---....-.-.-.                                  12586038</w:t>
      </w:r>
    </w:p>
    <w:p>
      <w:r>
        <w:rPr>
          <w:rFonts w:ascii="Consolas" w:hAnsi="Consolas"/>
          <w:sz w:val="18"/>
        </w:rPr>
        <w:t>NC_047047.1     14834101   ....----.-.-...---....-.-.-.--.                               14834085</w:t>
      </w:r>
    </w:p>
    <w:p>
      <w:r>
        <w:rPr>
          <w:rFonts w:ascii="Consolas" w:hAnsi="Consolas"/>
          <w:sz w:val="18"/>
        </w:rPr>
        <w:t>NC_047047.1     15386339   ....----.-.-...---....-.-.-.--.                               15386323</w:t>
      </w:r>
    </w:p>
    <w:p>
      <w:r>
        <w:rPr>
          <w:rFonts w:ascii="Consolas" w:hAnsi="Consolas"/>
          <w:sz w:val="18"/>
        </w:rPr>
        <w:t>NC_047047.1     23919018   ....----.-.-...---....-.-.-.                                  23919033</w:t>
      </w:r>
    </w:p>
    <w:p>
      <w:r>
        <w:rPr>
          <w:rFonts w:ascii="Consolas" w:hAnsi="Consolas"/>
          <w:sz w:val="18"/>
        </w:rPr>
        <w:t>NC_047047.1     46043636   ....----.-.-...---....-.-.-.--.                               46043652</w:t>
      </w:r>
    </w:p>
    <w:p>
      <w:r>
        <w:rPr>
          <w:rFonts w:ascii="Consolas" w:hAnsi="Consolas"/>
          <w:sz w:val="18"/>
        </w:rPr>
        <w:t>NC_047047.1     48710930   ....----.-.-...---....-.-.-.--.                               48710914</w:t>
      </w:r>
    </w:p>
    <w:p>
      <w:r>
        <w:rPr>
          <w:rFonts w:ascii="Consolas" w:hAnsi="Consolas"/>
          <w:sz w:val="18"/>
        </w:rPr>
        <w:t>NC_047047.1     52216372   ....----.-.-...---....-.-.-.--.                               52216356</w:t>
      </w:r>
    </w:p>
    <w:p>
      <w:r>
        <w:rPr>
          <w:rFonts w:ascii="Consolas" w:hAnsi="Consolas"/>
          <w:sz w:val="18"/>
        </w:rPr>
        <w:t>NC_047047.1     57021666   ....----.-.-...---....-.-.-.--.                               57021650</w:t>
      </w:r>
    </w:p>
    <w:p>
      <w:r>
        <w:rPr>
          <w:rFonts w:ascii="Consolas" w:hAnsi="Consolas"/>
          <w:sz w:val="18"/>
        </w:rPr>
        <w:t>NC_047047.1     57054883   ....----.-.-...---....-.-.-.                                  57054868</w:t>
      </w:r>
    </w:p>
    <w:p>
      <w:r>
        <w:rPr>
          <w:rFonts w:ascii="Consolas" w:hAnsi="Consolas"/>
          <w:sz w:val="18"/>
        </w:rPr>
        <w:t>NC_047047.1     63811455   ....----.-.-...---....-.-.                                    63811469</w:t>
      </w:r>
    </w:p>
    <w:p>
      <w:r>
        <w:rPr>
          <w:rFonts w:ascii="Consolas" w:hAnsi="Consolas"/>
          <w:sz w:val="18"/>
        </w:rPr>
        <w:t>NC_047047.1     65283208   ....----.-.-...---....-.-.-.--.                               65283224</w:t>
      </w:r>
    </w:p>
    <w:p>
      <w:r>
        <w:rPr>
          <w:rFonts w:ascii="Consolas" w:hAnsi="Consolas"/>
          <w:sz w:val="18"/>
        </w:rPr>
        <w:t>NC_047047.1     71035006   ....----.-.-...---....-.-.-.                                  71035021</w:t>
      </w:r>
    </w:p>
    <w:p>
      <w:r>
        <w:rPr>
          <w:rFonts w:ascii="Consolas" w:hAnsi="Consolas"/>
          <w:sz w:val="18"/>
        </w:rPr>
        <w:t>NC_047047.1     79483668   ....----.-.-...---....-.-.-.--.                               79483684</w:t>
      </w:r>
    </w:p>
    <w:p>
      <w:r>
        <w:rPr>
          <w:rFonts w:ascii="Consolas" w:hAnsi="Consolas"/>
          <w:sz w:val="18"/>
        </w:rPr>
        <w:t>NC_047047.1     87131360   ....----.-.-...---....-.-.-.                                  87131375</w:t>
      </w:r>
    </w:p>
    <w:p>
      <w:r>
        <w:rPr>
          <w:rFonts w:ascii="Consolas" w:hAnsi="Consolas"/>
          <w:sz w:val="18"/>
        </w:rPr>
        <w:t>NC_047047.1     87131364   ....----.-.-...---....-.-.-.--.                               87131380</w:t>
      </w:r>
    </w:p>
    <w:p>
      <w:r>
        <w:rPr>
          <w:rFonts w:ascii="Consolas" w:hAnsi="Consolas"/>
          <w:sz w:val="18"/>
        </w:rPr>
        <w:t>NC_047047.1     9833184    ....----.-.-...---...T-.-.-.--.                               9833168</w:t>
      </w:r>
    </w:p>
    <w:p>
      <w:r>
        <w:rPr>
          <w:rFonts w:ascii="Consolas" w:hAnsi="Consolas"/>
          <w:sz w:val="18"/>
        </w:rPr>
        <w:t>NC_047047.1     82431909   ....----.-.-...---....-.-C-.--..-.                            82431891</w:t>
      </w:r>
    </w:p>
    <w:p>
      <w:r>
        <w:rPr>
          <w:rFonts w:ascii="Consolas" w:hAnsi="Consolas"/>
          <w:sz w:val="18"/>
        </w:rPr>
        <w:t>NC_047047.1     40834367   ...C----.-.-...---....-.-.-.--.                               40834351</w:t>
      </w:r>
    </w:p>
    <w:p>
      <w:r>
        <w:rPr>
          <w:rFonts w:ascii="Consolas" w:hAnsi="Consolas"/>
          <w:sz w:val="18"/>
        </w:rPr>
        <w:t>NC_047047.1     57088553   ....----.-.-..T---...T-.-.-.--.                               57088537</w:t>
      </w:r>
    </w:p>
    <w:p>
      <w:r>
        <w:rPr>
          <w:rFonts w:ascii="Consolas" w:hAnsi="Consolas"/>
          <w:sz w:val="18"/>
        </w:rPr>
        <w:t>NC_047047.1     18796083   ....----.-.-...---....-.-.-.--.                               18796099</w:t>
      </w:r>
    </w:p>
    <w:p>
      <w:r>
        <w:rPr>
          <w:rFonts w:ascii="Consolas" w:hAnsi="Consolas"/>
          <w:sz w:val="18"/>
        </w:rPr>
        <w:t>NC_047047.1     29769562   ....----.-.-...---....-.-.-.--.                               29769578</w:t>
      </w:r>
    </w:p>
    <w:p>
      <w:r>
        <w:rPr>
          <w:rFonts w:ascii="Consolas" w:hAnsi="Consolas"/>
          <w:sz w:val="18"/>
        </w:rPr>
        <w:t>NC_047047.1     35088170   ....----.-.-...---....-.-.-.--.                               35088154</w:t>
      </w:r>
    </w:p>
    <w:p>
      <w:r>
        <w:rPr>
          <w:rFonts w:ascii="Consolas" w:hAnsi="Consolas"/>
          <w:sz w:val="18"/>
        </w:rPr>
        <w:t>NC_047047.1     58106738   ....----.-.-...---....-.-.-.--.                               58106722</w:t>
      </w:r>
    </w:p>
    <w:p>
      <w:r>
        <w:rPr>
          <w:rFonts w:ascii="Consolas" w:hAnsi="Consolas"/>
          <w:sz w:val="18"/>
        </w:rPr>
        <w:t>NC_047047.1     25588857   ....----.-.-...---....-.-.-.                                  25588842</w:t>
      </w:r>
    </w:p>
    <w:p>
      <w:r>
        <w:rPr>
          <w:rFonts w:ascii="Consolas" w:hAnsi="Consolas"/>
          <w:sz w:val="18"/>
        </w:rPr>
        <w:t>NC_047047.1     48710946   ....----.-.-...---....-.-.-.                                  48710931</w:t>
      </w:r>
    </w:p>
    <w:p>
      <w:r>
        <w:rPr>
          <w:rFonts w:ascii="Consolas" w:hAnsi="Consolas"/>
          <w:sz w:val="18"/>
        </w:rPr>
        <w:t>NC_047047.1     1156832    ....----.-.-...---....-.-.-.--.                               1156848</w:t>
      </w:r>
    </w:p>
    <w:p>
      <w:r>
        <w:rPr>
          <w:rFonts w:ascii="Consolas" w:hAnsi="Consolas"/>
          <w:sz w:val="18"/>
        </w:rPr>
        <w:t>NC_047047.1     15386343   ....----.-.-...---....-.-.-.                                  15386328</w:t>
      </w:r>
    </w:p>
    <w:p>
      <w:r>
        <w:rPr>
          <w:rFonts w:ascii="Consolas" w:hAnsi="Consolas"/>
          <w:sz w:val="18"/>
        </w:rPr>
        <w:t>NC_047047.1     16230055   ....----.-.-...---....-.-.-.--.                               16230071</w:t>
      </w:r>
    </w:p>
    <w:p>
      <w:r>
        <w:rPr>
          <w:rFonts w:ascii="Consolas" w:hAnsi="Consolas"/>
          <w:sz w:val="18"/>
        </w:rPr>
        <w:t>NC_047047.1     21487572   ....----.-.-...---....-.-.                                    21487558</w:t>
      </w:r>
    </w:p>
    <w:p>
      <w:r>
        <w:rPr>
          <w:rFonts w:ascii="Consolas" w:hAnsi="Consolas"/>
          <w:sz w:val="18"/>
        </w:rPr>
        <w:t>NC_047047.1     32343054   ....----.-.-...---....-.                                      32343067</w:t>
      </w:r>
    </w:p>
    <w:p>
      <w:r>
        <w:rPr>
          <w:rFonts w:ascii="Consolas" w:hAnsi="Consolas"/>
          <w:sz w:val="18"/>
        </w:rPr>
        <w:t>NC_047047.1     37837290   ....----.-.-...---....-.-.                                    37837304</w:t>
      </w:r>
    </w:p>
    <w:p>
      <w:r>
        <w:rPr>
          <w:rFonts w:ascii="Consolas" w:hAnsi="Consolas"/>
          <w:sz w:val="18"/>
        </w:rPr>
        <w:t>NC_047047.1     40070314   ....----.-.-...---....-.-.-.                                  40070299</w:t>
      </w:r>
    </w:p>
    <w:p>
      <w:r>
        <w:rPr>
          <w:rFonts w:ascii="Consolas" w:hAnsi="Consolas"/>
          <w:sz w:val="18"/>
        </w:rPr>
        <w:t>NC_047047.1     12821958   ....----.-.-...---....-.-.-.                                  12821943</w:t>
      </w:r>
    </w:p>
    <w:p>
      <w:r>
        <w:rPr>
          <w:rFonts w:ascii="Consolas" w:hAnsi="Consolas"/>
          <w:sz w:val="18"/>
        </w:rPr>
        <w:t>NC_047047.1     49722045   ....----.-.-...---....-.-.-.                                  49722060</w:t>
      </w:r>
    </w:p>
    <w:p>
      <w:r>
        <w:rPr>
          <w:rFonts w:ascii="Consolas" w:hAnsi="Consolas"/>
          <w:sz w:val="18"/>
        </w:rPr>
        <w:t>NC_047047.1     87131356   ....----.-.-...---....-.-.-.                                  87131371</w:t>
      </w:r>
    </w:p>
    <w:p>
      <w:r>
        <w:rPr>
          <w:rFonts w:ascii="Consolas" w:hAnsi="Consolas"/>
          <w:sz w:val="18"/>
        </w:rPr>
        <w:t>NC_047047.1     9833180    ....----.-.-..T---...T-.-.                                    9833166</w:t>
      </w:r>
    </w:p>
    <w:p>
      <w:r>
        <w:rPr>
          <w:rFonts w:ascii="Consolas" w:hAnsi="Consolas"/>
          <w:sz w:val="18"/>
        </w:rPr>
        <w:t>NC_047047.1     16943742   ....----.-.-...---....-.-.                                    16943756</w:t>
      </w:r>
    </w:p>
    <w:p>
      <w:r>
        <w:rPr>
          <w:rFonts w:ascii="Consolas" w:hAnsi="Consolas"/>
          <w:sz w:val="18"/>
        </w:rPr>
        <w:t>NC_047047.1     75760972   ....----.-.-...---....-.-.-.                                  75760957</w:t>
      </w:r>
    </w:p>
    <w:p>
      <w:r>
        <w:rPr>
          <w:rFonts w:ascii="Consolas" w:hAnsi="Consolas"/>
          <w:sz w:val="18"/>
        </w:rPr>
        <w:t>NC_047047.1     82372187   ....----.-.-...---....-.C.-.--..-.                            82372168</w:t>
      </w:r>
    </w:p>
    <w:p>
      <w:r>
        <w:rPr>
          <w:rFonts w:ascii="Consolas" w:hAnsi="Consolas"/>
          <w:sz w:val="18"/>
        </w:rPr>
        <w:t>NC_047047.1     47568601   ....----.-.-...---...                                         47568612</w:t>
      </w:r>
    </w:p>
    <w:p>
      <w:r>
        <w:rPr>
          <w:rFonts w:ascii="Consolas" w:hAnsi="Consolas"/>
          <w:sz w:val="18"/>
        </w:rPr>
        <w:t>NC_047047.1     51976542   ....----.-.-...---....-.-.-.                                  51976557</w:t>
      </w:r>
    </w:p>
    <w:p>
      <w:r>
        <w:rPr>
          <w:rFonts w:ascii="Consolas" w:hAnsi="Consolas"/>
          <w:sz w:val="18"/>
        </w:rPr>
        <w:t>NC_047047.1     38044011   ....----.-.-...---....-.-.-.--..-.                            38043993</w:t>
      </w:r>
    </w:p>
    <w:p>
      <w:r>
        <w:rPr>
          <w:rFonts w:ascii="Consolas" w:hAnsi="Consolas"/>
          <w:sz w:val="18"/>
        </w:rPr>
        <w:t>NC_047053.1     24026465   ....----G-.-...---....-.-.-.--..-.                            24026447</w:t>
      </w:r>
    </w:p>
    <w:p>
      <w:r>
        <w:rPr>
          <w:rFonts w:ascii="Consolas" w:hAnsi="Consolas"/>
          <w:sz w:val="18"/>
        </w:rPr>
        <w:t>NC_047053.1     51049204   ....----.-.-...---....-.-C-.--..-.                            51049222</w:t>
      </w:r>
    </w:p>
    <w:p>
      <w:r>
        <w:rPr>
          <w:rFonts w:ascii="Consolas" w:hAnsi="Consolas"/>
          <w:sz w:val="18"/>
        </w:rPr>
        <w:t>NC_047053.1     17054660   ....----.-.-...---....-.-.-.--.                               17054676</w:t>
      </w:r>
    </w:p>
    <w:p>
      <w:r>
        <w:rPr>
          <w:rFonts w:ascii="Consolas" w:hAnsi="Consolas"/>
          <w:sz w:val="18"/>
        </w:rPr>
        <w:t>NC_047053.1     53104422   ...C----.-.-...---....-.-.-.                                  53104437</w:t>
      </w:r>
    </w:p>
    <w:p>
      <w:r>
        <w:rPr>
          <w:rFonts w:ascii="Consolas" w:hAnsi="Consolas"/>
          <w:sz w:val="18"/>
        </w:rPr>
        <w:t>NC_047053.1     21300538   ..G.----.-.-...---....-.-.-.--.                               21300554</w:t>
      </w:r>
    </w:p>
    <w:p>
      <w:r>
        <w:rPr>
          <w:rFonts w:ascii="Consolas" w:hAnsi="Consolas"/>
          <w:sz w:val="18"/>
        </w:rPr>
        <w:t>NC_047053.1     26063831   ....----.-.-...---....-.-.-.                                  26063846</w:t>
      </w:r>
    </w:p>
    <w:p>
      <w:r>
        <w:rPr>
          <w:rFonts w:ascii="Consolas" w:hAnsi="Consolas"/>
          <w:sz w:val="18"/>
        </w:rPr>
        <w:t>NC_047053.1     50727820   ....----.-.-...---....-.-.-.                                  50727835</w:t>
      </w:r>
    </w:p>
    <w:p>
      <w:r>
        <w:rPr>
          <w:rFonts w:ascii="Consolas" w:hAnsi="Consolas"/>
          <w:sz w:val="18"/>
        </w:rPr>
        <w:t>NC_047053.1     52538767   T..A----T-.-...---....-.-.-.--.                               52538783</w:t>
      </w:r>
    </w:p>
    <w:p>
      <w:r>
        <w:rPr>
          <w:rFonts w:ascii="Consolas" w:hAnsi="Consolas"/>
          <w:sz w:val="18"/>
        </w:rPr>
        <w:t>NC_047053.1     47534068   ....----.-.-...---....-.-.-.                                  47534053</w:t>
      </w:r>
    </w:p>
    <w:p>
      <w:r>
        <w:rPr>
          <w:rFonts w:ascii="Consolas" w:hAnsi="Consolas"/>
          <w:sz w:val="18"/>
        </w:rPr>
        <w:t>NC_047053.1     8134108    ....----.-.-...---....-.-.-.                                  8134123</w:t>
      </w:r>
    </w:p>
    <w:p>
      <w:r>
        <w:rPr>
          <w:rFonts w:ascii="Consolas" w:hAnsi="Consolas"/>
          <w:sz w:val="18"/>
        </w:rPr>
        <w:t>NC_047053.1     23932380   .C..----.-.-...---....-.-.-.--.                               23932396</w:t>
      </w:r>
    </w:p>
    <w:p>
      <w:r>
        <w:rPr>
          <w:rFonts w:ascii="Consolas" w:hAnsi="Consolas"/>
          <w:sz w:val="18"/>
        </w:rPr>
        <w:t>NC_047053.1     44796738   ....----.-.-...---....-.-.                                    44796724</w:t>
      </w:r>
    </w:p>
    <w:p>
      <w:r>
        <w:rPr>
          <w:rFonts w:ascii="Consolas" w:hAnsi="Consolas"/>
          <w:sz w:val="18"/>
        </w:rPr>
        <w:t>NC_047053.1     46423257   ....----.-.-...---....-.-.                                    46423271</w:t>
      </w:r>
    </w:p>
    <w:p>
      <w:r>
        <w:rPr>
          <w:rFonts w:ascii="Consolas" w:hAnsi="Consolas"/>
          <w:sz w:val="18"/>
        </w:rPr>
        <w:t>NC_047053.1     42494475   ....----.-.-...---....-.-.-.--.                               42494459</w:t>
      </w:r>
    </w:p>
    <w:p>
      <w:r>
        <w:rPr>
          <w:rFonts w:ascii="Consolas" w:hAnsi="Consolas"/>
          <w:sz w:val="18"/>
        </w:rPr>
        <w:t>NC_047053.1     3375865    ....----.-.-...---....-.-.-.                                  3375880</w:t>
      </w:r>
    </w:p>
    <w:p>
      <w:r>
        <w:rPr>
          <w:rFonts w:ascii="Consolas" w:hAnsi="Consolas"/>
          <w:sz w:val="18"/>
        </w:rPr>
        <w:t>NC_047053.1     38365828   ....----.-.-...---....-.-.-.--.                               38365844</w:t>
      </w:r>
    </w:p>
    <w:p>
      <w:r>
        <w:rPr>
          <w:rFonts w:ascii="Consolas" w:hAnsi="Consolas"/>
          <w:sz w:val="18"/>
        </w:rPr>
        <w:t>NC_047053.1     50755387   ....----.-.-...---....-.-.-.--.                               50755403</w:t>
      </w:r>
    </w:p>
    <w:p>
      <w:r>
        <w:rPr>
          <w:rFonts w:ascii="Consolas" w:hAnsi="Consolas"/>
          <w:sz w:val="18"/>
        </w:rPr>
        <w:t>NC_047053.1     55118018   ....----.-.-...---....-.-.-.                                  55118033</w:t>
      </w:r>
    </w:p>
    <w:p>
      <w:r>
        <w:rPr>
          <w:rFonts w:ascii="Consolas" w:hAnsi="Consolas"/>
          <w:sz w:val="18"/>
        </w:rPr>
        <w:t>NC_047053.1     55118038   ....----.-.-...---....-.-.-.--..                              55118055</w:t>
      </w:r>
    </w:p>
    <w:p>
      <w:r>
        <w:rPr>
          <w:rFonts w:ascii="Consolas" w:hAnsi="Consolas"/>
          <w:sz w:val="18"/>
        </w:rPr>
        <w:t>NC_047053.1     13535518   ....----.-.-...---....-.-.-.                                  13535503</w:t>
      </w:r>
    </w:p>
    <w:p>
      <w:r>
        <w:rPr>
          <w:rFonts w:ascii="Consolas" w:hAnsi="Consolas"/>
          <w:sz w:val="18"/>
        </w:rPr>
        <w:t>NC_047053.1     22376759   ....----.-.-...---....-.-.-.                                  22376744</w:t>
      </w:r>
    </w:p>
    <w:p>
      <w:r>
        <w:rPr>
          <w:rFonts w:ascii="Consolas" w:hAnsi="Consolas"/>
          <w:sz w:val="18"/>
        </w:rPr>
        <w:t>NC_047053.1     47481302   ....----.-.-...---....-.                                      47481289</w:t>
      </w:r>
    </w:p>
    <w:p>
      <w:r>
        <w:rPr>
          <w:rFonts w:ascii="Consolas" w:hAnsi="Consolas"/>
          <w:sz w:val="18"/>
        </w:rPr>
        <w:t>NC_047053.1     19464212   ....----.-.-...---....-.-.-.--.                               19464228</w:t>
      </w:r>
    </w:p>
    <w:p>
      <w:r>
        <w:rPr>
          <w:rFonts w:ascii="Consolas" w:hAnsi="Consolas"/>
          <w:sz w:val="18"/>
        </w:rPr>
        <w:t>NC_047053.1     30952590   ....----.-.-...---....-.-.-.--.                               30952574</w:t>
      </w:r>
    </w:p>
    <w:p>
      <w:r>
        <w:rPr>
          <w:rFonts w:ascii="Consolas" w:hAnsi="Consolas"/>
          <w:sz w:val="18"/>
        </w:rPr>
        <w:t>NC_047053.1     58014691   ....----.-.-.C.---..C.-.-.-.                                  58014676</w:t>
      </w:r>
    </w:p>
    <w:p>
      <w:r>
        <w:rPr>
          <w:rFonts w:ascii="Consolas" w:hAnsi="Consolas"/>
          <w:sz w:val="18"/>
        </w:rPr>
        <w:t>NC_047053.1     264934     ....----.-.-...---....-.-.-.                                  264919</w:t>
      </w:r>
    </w:p>
    <w:p>
      <w:r>
        <w:rPr>
          <w:rFonts w:ascii="Consolas" w:hAnsi="Consolas"/>
          <w:sz w:val="18"/>
        </w:rPr>
        <w:t>NC_047053.1     5254726    ....----.-.-...---....-.-.-.--.                               5254710</w:t>
      </w:r>
    </w:p>
    <w:p>
      <w:r>
        <w:rPr>
          <w:rFonts w:ascii="Consolas" w:hAnsi="Consolas"/>
          <w:sz w:val="18"/>
        </w:rPr>
        <w:t>NC_047053.1     5254742    ....----.-.-...---....-.-.-.                                  5254727</w:t>
      </w:r>
    </w:p>
    <w:p>
      <w:r>
        <w:rPr>
          <w:rFonts w:ascii="Consolas" w:hAnsi="Consolas"/>
          <w:sz w:val="18"/>
        </w:rPr>
        <w:t>NC_047053.1     9462369    ....----.-.-...---....-.-.-.--.                               9462353</w:t>
      </w:r>
    </w:p>
    <w:p>
      <w:r>
        <w:rPr>
          <w:rFonts w:ascii="Consolas" w:hAnsi="Consolas"/>
          <w:sz w:val="18"/>
        </w:rPr>
        <w:t>NC_047053.1     23446547   ....----.-.-...---....-.-.-.--.                               23446531</w:t>
      </w:r>
    </w:p>
    <w:p>
      <w:r>
        <w:rPr>
          <w:rFonts w:ascii="Consolas" w:hAnsi="Consolas"/>
          <w:sz w:val="18"/>
        </w:rPr>
        <w:t>NC_047053.1     25243301   ....----.-.-...---....-.-.-.                                  25243316</w:t>
      </w:r>
    </w:p>
    <w:p>
      <w:r>
        <w:rPr>
          <w:rFonts w:ascii="Consolas" w:hAnsi="Consolas"/>
          <w:sz w:val="18"/>
        </w:rPr>
        <w:t>NC_047053.1     25760973   ....----.-.-...---....-.-.-.--.                               25760989</w:t>
      </w:r>
    </w:p>
    <w:p>
      <w:r>
        <w:rPr>
          <w:rFonts w:ascii="Consolas" w:hAnsi="Consolas"/>
          <w:sz w:val="18"/>
        </w:rPr>
        <w:t>NC_047053.1     40435915   ....----.-.-...---....-.-.-.--.                               40435899</w:t>
      </w:r>
    </w:p>
    <w:p>
      <w:r>
        <w:rPr>
          <w:rFonts w:ascii="Consolas" w:hAnsi="Consolas"/>
          <w:sz w:val="18"/>
        </w:rPr>
        <w:t>NC_047053.1     24158766   ....----.-.-...---....-.-.-.--.                               24158750</w:t>
      </w:r>
    </w:p>
    <w:p>
      <w:r>
        <w:rPr>
          <w:rFonts w:ascii="Consolas" w:hAnsi="Consolas"/>
          <w:sz w:val="18"/>
        </w:rPr>
        <w:t>NC_047053.1     43969224   ....----.-.-G..---....-.-.-.--.                               43969208</w:t>
      </w:r>
    </w:p>
    <w:p>
      <w:r>
        <w:rPr>
          <w:rFonts w:ascii="Consolas" w:hAnsi="Consolas"/>
          <w:sz w:val="18"/>
        </w:rPr>
        <w:t>NC_047053.1     49289327   ....----.-.-...---....-.                                      49289340</w:t>
      </w:r>
    </w:p>
    <w:p>
      <w:r>
        <w:rPr>
          <w:rFonts w:ascii="Consolas" w:hAnsi="Consolas"/>
          <w:sz w:val="18"/>
        </w:rPr>
        <w:t>NC_047053.1     50727832   ....----.-.-...---....-.-.-.                                  50727847</w:t>
      </w:r>
    </w:p>
    <w:p>
      <w:r>
        <w:rPr>
          <w:rFonts w:ascii="Consolas" w:hAnsi="Consolas"/>
          <w:sz w:val="18"/>
        </w:rPr>
        <w:t>NC_047053.1     12990540   ....----.-.-...---....                                        12990528</w:t>
      </w:r>
    </w:p>
    <w:p>
      <w:r>
        <w:rPr>
          <w:rFonts w:ascii="Consolas" w:hAnsi="Consolas"/>
          <w:sz w:val="18"/>
        </w:rPr>
        <w:t>NC_047053.1     21598601   ....----.-.-...---....-.-.                                    21598587</w:t>
      </w:r>
    </w:p>
    <w:p>
      <w:r>
        <w:rPr>
          <w:rFonts w:ascii="Consolas" w:hAnsi="Consolas"/>
          <w:sz w:val="18"/>
        </w:rPr>
        <w:t>NC_047053.1     22376751   ....----.-.-...---....-.-.                                    22376737</w:t>
      </w:r>
    </w:p>
    <w:p>
      <w:r>
        <w:rPr>
          <w:rFonts w:ascii="Consolas" w:hAnsi="Consolas"/>
          <w:sz w:val="18"/>
        </w:rPr>
        <w:t>NC_047053.1     29101509   ....----.-.-...---....-.-.-.--.                               29101525</w:t>
      </w:r>
    </w:p>
    <w:p>
      <w:r>
        <w:rPr>
          <w:rFonts w:ascii="Consolas" w:hAnsi="Consolas"/>
          <w:sz w:val="18"/>
        </w:rPr>
        <w:t>NC_047053.1     45183514   ....----.-.-...---....-.-.                                    45183500</w:t>
      </w:r>
    </w:p>
    <w:p>
      <w:r>
        <w:rPr>
          <w:rFonts w:ascii="Consolas" w:hAnsi="Consolas"/>
          <w:sz w:val="18"/>
        </w:rPr>
        <w:t>NC_047053.1     27192874   ....----.-.-...---...                                         27192863</w:t>
      </w:r>
    </w:p>
    <w:p>
      <w:r>
        <w:rPr>
          <w:rFonts w:ascii="Consolas" w:hAnsi="Consolas"/>
          <w:sz w:val="18"/>
        </w:rPr>
        <w:t>NC_047053.1     38641446   ....----.-.-...---....-.-.-.                                  38641461</w:t>
      </w:r>
    </w:p>
    <w:p>
      <w:r>
        <w:rPr>
          <w:rFonts w:ascii="Consolas" w:hAnsi="Consolas"/>
          <w:sz w:val="18"/>
        </w:rPr>
        <w:t>NC_047053.1     6758528    ....----.-.-...---....-.-.-.--..-C..                          6758548</w:t>
      </w:r>
    </w:p>
    <w:p>
      <w:r>
        <w:rPr>
          <w:rFonts w:ascii="Consolas" w:hAnsi="Consolas"/>
          <w:sz w:val="18"/>
        </w:rPr>
        <w:t>NC_047053.1     17543195   ....----.-.-...---...                                         17543206</w:t>
      </w:r>
    </w:p>
    <w:p>
      <w:r>
        <w:rPr>
          <w:rFonts w:ascii="Consolas" w:hAnsi="Consolas"/>
          <w:sz w:val="18"/>
        </w:rPr>
        <w:t>NC_047053.1     41630848   ....----.-.-...---....-.-.-.                                  41630863</w:t>
      </w:r>
    </w:p>
    <w:p>
      <w:r>
        <w:rPr>
          <w:rFonts w:ascii="Consolas" w:hAnsi="Consolas"/>
          <w:sz w:val="18"/>
        </w:rPr>
        <w:t>NC_047053.1     43145085   ....----.-.-...---...                                         43145074</w:t>
      </w:r>
    </w:p>
    <w:p>
      <w:r>
        <w:rPr>
          <w:rFonts w:ascii="Consolas" w:hAnsi="Consolas"/>
          <w:sz w:val="18"/>
        </w:rPr>
        <w:t>NC_047053.1     51476218   ..C.----.-.-...---....-.                                      51476231</w:t>
      </w:r>
    </w:p>
    <w:p>
      <w:r>
        <w:rPr>
          <w:rFonts w:ascii="Consolas" w:hAnsi="Consolas"/>
          <w:sz w:val="18"/>
        </w:rPr>
        <w:t>NC_047053.1     43290058   ....----.-.-...---....                                        43290070</w:t>
      </w:r>
    </w:p>
    <w:p>
      <w:r>
        <w:rPr>
          <w:rFonts w:ascii="Consolas" w:hAnsi="Consolas"/>
          <w:sz w:val="18"/>
        </w:rPr>
        <w:t>NC_047053.1     14485144   ....----.-.-...---....-.-.-.--.                               14485160</w:t>
      </w:r>
    </w:p>
    <w:p>
      <w:r>
        <w:rPr>
          <w:rFonts w:ascii="Consolas" w:hAnsi="Consolas"/>
          <w:sz w:val="18"/>
        </w:rPr>
        <w:t>NC_047049.1     21985574   ....----.-.-...---....-.-.-.--.T-.C.-...                      21985597</w:t>
      </w:r>
    </w:p>
    <w:p>
      <w:r>
        <w:rPr>
          <w:rFonts w:ascii="Consolas" w:hAnsi="Consolas"/>
          <w:sz w:val="18"/>
        </w:rPr>
        <w:t>NC_047049.1     35203775   ....----.-.-...---....-.-.-.--.                               35203791</w:t>
      </w:r>
    </w:p>
    <w:p>
      <w:r>
        <w:rPr>
          <w:rFonts w:ascii="Consolas" w:hAnsi="Consolas"/>
          <w:sz w:val="18"/>
        </w:rPr>
        <w:t>NC_047049.1     60657003   ....----.-.-...---....-.-.-.--.                               60656987</w:t>
      </w:r>
    </w:p>
    <w:p>
      <w:r>
        <w:rPr>
          <w:rFonts w:ascii="Consolas" w:hAnsi="Consolas"/>
          <w:sz w:val="18"/>
        </w:rPr>
        <w:t>NC_047049.1     76751364   TA..----.-.-...---....-.-.-.--..-.                            76751346</w:t>
      </w:r>
    </w:p>
    <w:p>
      <w:r>
        <w:rPr>
          <w:rFonts w:ascii="Consolas" w:hAnsi="Consolas"/>
          <w:sz w:val="18"/>
        </w:rPr>
        <w:t>NC_047049.1     26294982   ....----.-.-...---....-.-.-.--..                              26294965</w:t>
      </w:r>
    </w:p>
    <w:p>
      <w:r>
        <w:rPr>
          <w:rFonts w:ascii="Consolas" w:hAnsi="Consolas"/>
          <w:sz w:val="18"/>
        </w:rPr>
        <w:t>NC_047049.1     73438880   ....----.-.-...---....-.-.-.                                  73438895</w:t>
      </w:r>
    </w:p>
    <w:p>
      <w:r>
        <w:rPr>
          <w:rFonts w:ascii="Consolas" w:hAnsi="Consolas"/>
          <w:sz w:val="18"/>
        </w:rPr>
        <w:t>NC_047049.1     20154665   ....----.-.-...---....-.-.-.                                  20154680</w:t>
      </w:r>
    </w:p>
    <w:p>
      <w:r>
        <w:rPr>
          <w:rFonts w:ascii="Consolas" w:hAnsi="Consolas"/>
          <w:sz w:val="18"/>
        </w:rPr>
        <w:t>NC_047049.1     72346964   ....----.-.-...---....-.-.-.                                  72346949</w:t>
      </w:r>
    </w:p>
    <w:p>
      <w:r>
        <w:rPr>
          <w:rFonts w:ascii="Consolas" w:hAnsi="Consolas"/>
          <w:sz w:val="18"/>
        </w:rPr>
        <w:t>NC_047049.1     14688387   ....----.-.-...---.G..-.-.-.--.                               14688371</w:t>
      </w:r>
    </w:p>
    <w:p>
      <w:r>
        <w:rPr>
          <w:rFonts w:ascii="Consolas" w:hAnsi="Consolas"/>
          <w:sz w:val="18"/>
        </w:rPr>
        <w:t>NC_047049.1     57447044   ....----.-.-...---....-.-.-.--.                               57447028</w:t>
      </w:r>
    </w:p>
    <w:p>
      <w:r>
        <w:rPr>
          <w:rFonts w:ascii="Consolas" w:hAnsi="Consolas"/>
          <w:sz w:val="18"/>
        </w:rPr>
        <w:t>NC_047049.1     59817477   ....----G-.-...---....-.-.-.                                  59817492</w:t>
      </w:r>
    </w:p>
    <w:p>
      <w:r>
        <w:rPr>
          <w:rFonts w:ascii="Consolas" w:hAnsi="Consolas"/>
          <w:sz w:val="18"/>
        </w:rPr>
        <w:t>NC_047049.1     9112714    ....----.-.-...---....-.-.-.--.                               9112698</w:t>
      </w:r>
    </w:p>
    <w:p>
      <w:r>
        <w:rPr>
          <w:rFonts w:ascii="Consolas" w:hAnsi="Consolas"/>
          <w:sz w:val="18"/>
        </w:rPr>
        <w:t>NC_047049.1     11607874   ....----.-.-...---....-.-.-.--.                               11607890</w:t>
      </w:r>
    </w:p>
    <w:p>
      <w:r>
        <w:rPr>
          <w:rFonts w:ascii="Consolas" w:hAnsi="Consolas"/>
          <w:sz w:val="18"/>
        </w:rPr>
        <w:t>NC_047049.1     22168784   ....----.-.-...---....-.-.-.--..                              22168801</w:t>
      </w:r>
    </w:p>
    <w:p>
      <w:r>
        <w:rPr>
          <w:rFonts w:ascii="Consolas" w:hAnsi="Consolas"/>
          <w:sz w:val="18"/>
        </w:rPr>
        <w:t>NC_047049.1     24777840   ....----.-.-...---....-.-.-.--..-.                            24777858</w:t>
      </w:r>
    </w:p>
    <w:p>
      <w:r>
        <w:rPr>
          <w:rFonts w:ascii="Consolas" w:hAnsi="Consolas"/>
          <w:sz w:val="18"/>
        </w:rPr>
        <w:t>NC_047049.1     41715563   ....----.-.-...---....-.-.-.--.                               41715547</w:t>
      </w:r>
    </w:p>
    <w:p>
      <w:r>
        <w:rPr>
          <w:rFonts w:ascii="Consolas" w:hAnsi="Consolas"/>
          <w:sz w:val="18"/>
        </w:rPr>
        <w:t>NC_047049.1     49919628   ....----.-.-...---....-.-.-.                                  49919613</w:t>
      </w:r>
    </w:p>
    <w:p>
      <w:r>
        <w:rPr>
          <w:rFonts w:ascii="Consolas" w:hAnsi="Consolas"/>
          <w:sz w:val="18"/>
        </w:rPr>
        <w:t>NC_047049.1     62857644   ....----.-.-...---....-C-.-.--.                               62857660</w:t>
      </w:r>
    </w:p>
    <w:p>
      <w:r>
        <w:rPr>
          <w:rFonts w:ascii="Consolas" w:hAnsi="Consolas"/>
          <w:sz w:val="18"/>
        </w:rPr>
        <w:t>NC_047049.1     23814397   ....----.-.-...---....-.-.-.                                  23814412</w:t>
      </w:r>
    </w:p>
    <w:p>
      <w:r>
        <w:rPr>
          <w:rFonts w:ascii="Consolas" w:hAnsi="Consolas"/>
          <w:sz w:val="18"/>
        </w:rPr>
        <w:t>NC_047049.1     47851905   ....----.-.-...---....-.-.-.                                  47851920</w:t>
      </w:r>
    </w:p>
    <w:p>
      <w:r>
        <w:rPr>
          <w:rFonts w:ascii="Consolas" w:hAnsi="Consolas"/>
          <w:sz w:val="18"/>
        </w:rPr>
        <w:t>NC_047049.1     47984775   ....----.-.-...---....-.-.-.--.                               47984791</w:t>
      </w:r>
    </w:p>
    <w:p>
      <w:r>
        <w:rPr>
          <w:rFonts w:ascii="Consolas" w:hAnsi="Consolas"/>
          <w:sz w:val="18"/>
        </w:rPr>
        <w:t>NC_047049.1     71631482   ....----.-.-...---....-.-.-.--.                               71631466</w:t>
      </w:r>
    </w:p>
    <w:p>
      <w:r>
        <w:rPr>
          <w:rFonts w:ascii="Consolas" w:hAnsi="Consolas"/>
          <w:sz w:val="18"/>
        </w:rPr>
        <w:t>NC_047049.1     74003494   ....----.-.-...---...T-.-.-.--.                               74003478</w:t>
      </w:r>
    </w:p>
    <w:p>
      <w:r>
        <w:rPr>
          <w:rFonts w:ascii="Consolas" w:hAnsi="Consolas"/>
          <w:sz w:val="18"/>
        </w:rPr>
        <w:t>NC_047049.1     83252034   ....----.-.-..T---...T-.-.-.--..                              83252017</w:t>
      </w:r>
    </w:p>
    <w:p>
      <w:r>
        <w:rPr>
          <w:rFonts w:ascii="Consolas" w:hAnsi="Consolas"/>
          <w:sz w:val="18"/>
        </w:rPr>
        <w:t>NC_047049.1     69459446   ....----.-.-...---....-.-.-.--.                               69459430</w:t>
      </w:r>
    </w:p>
    <w:p>
      <w:r>
        <w:rPr>
          <w:rFonts w:ascii="Consolas" w:hAnsi="Consolas"/>
          <w:sz w:val="18"/>
        </w:rPr>
        <w:t>NC_047049.1     82770224   ....----.-.-...---.A..-.-.-.--.                               82770208</w:t>
      </w:r>
    </w:p>
    <w:p>
      <w:r>
        <w:rPr>
          <w:rFonts w:ascii="Consolas" w:hAnsi="Consolas"/>
          <w:sz w:val="18"/>
        </w:rPr>
        <w:t>NC_047049.1     17063195   ....----.-.-...---....-.-.-.                                  17063210</w:t>
      </w:r>
    </w:p>
    <w:p>
      <w:r>
        <w:rPr>
          <w:rFonts w:ascii="Consolas" w:hAnsi="Consolas"/>
          <w:sz w:val="18"/>
        </w:rPr>
        <w:t>NC_047049.1     19297666   ....----.-.-...---....-.-.-.                                  19297681</w:t>
      </w:r>
    </w:p>
    <w:p>
      <w:r>
        <w:rPr>
          <w:rFonts w:ascii="Consolas" w:hAnsi="Consolas"/>
          <w:sz w:val="18"/>
        </w:rPr>
        <w:t>NC_047049.1     33540549   ....----.-.-...---....-.-.-.                                  33540564</w:t>
      </w:r>
    </w:p>
    <w:p>
      <w:r>
        <w:rPr>
          <w:rFonts w:ascii="Consolas" w:hAnsi="Consolas"/>
          <w:sz w:val="18"/>
        </w:rPr>
        <w:t>NC_047049.1     48879536   ....----.-.-...---....-.-.-.--.                               48879552</w:t>
      </w:r>
    </w:p>
    <w:p>
      <w:r>
        <w:rPr>
          <w:rFonts w:ascii="Consolas" w:hAnsi="Consolas"/>
          <w:sz w:val="18"/>
        </w:rPr>
        <w:t>NC_047049.1     48995234   ....----.-.-...---....-.-.-.--.                               48995218</w:t>
      </w:r>
    </w:p>
    <w:p>
      <w:r>
        <w:rPr>
          <w:rFonts w:ascii="Consolas" w:hAnsi="Consolas"/>
          <w:sz w:val="18"/>
        </w:rPr>
        <w:t>NC_047049.1     50614018   ....----.-.-...---....-.-.-.                                  50614033</w:t>
      </w:r>
    </w:p>
    <w:p>
      <w:r>
        <w:rPr>
          <w:rFonts w:ascii="Consolas" w:hAnsi="Consolas"/>
          <w:sz w:val="18"/>
        </w:rPr>
        <w:t>NC_047049.1     57712676   ....----.-.-...---....-.-.-.--.                               57712660</w:t>
      </w:r>
    </w:p>
    <w:p>
      <w:r>
        <w:rPr>
          <w:rFonts w:ascii="Consolas" w:hAnsi="Consolas"/>
          <w:sz w:val="18"/>
        </w:rPr>
        <w:t>NC_047049.1     58141840   ....----.-.-...---....-.-.-.                                  58141825</w:t>
      </w:r>
    </w:p>
    <w:p>
      <w:r>
        <w:rPr>
          <w:rFonts w:ascii="Consolas" w:hAnsi="Consolas"/>
          <w:sz w:val="18"/>
        </w:rPr>
        <w:t>NC_047049.1     68744679   ....----.-.-...---....-.-.-.--.                               68744695</w:t>
      </w:r>
    </w:p>
    <w:p>
      <w:r>
        <w:rPr>
          <w:rFonts w:ascii="Consolas" w:hAnsi="Consolas"/>
          <w:sz w:val="18"/>
        </w:rPr>
        <w:t>NC_047049.1     80731408   ....----.-.-...---....-.-.-.--.                               80731392</w:t>
      </w:r>
    </w:p>
    <w:p>
      <w:r>
        <w:rPr>
          <w:rFonts w:ascii="Consolas" w:hAnsi="Consolas"/>
          <w:sz w:val="18"/>
        </w:rPr>
        <w:t>NC_047049.1     25582784   .C..----.-.-...---....                                        25582796</w:t>
      </w:r>
    </w:p>
    <w:p>
      <w:r>
        <w:rPr>
          <w:rFonts w:ascii="Consolas" w:hAnsi="Consolas"/>
          <w:sz w:val="18"/>
        </w:rPr>
        <w:t>NC_047049.1     74003490   ....----.-.-..T---...T-.-.-.--.                               74003474</w:t>
      </w:r>
    </w:p>
    <w:p>
      <w:r>
        <w:rPr>
          <w:rFonts w:ascii="Consolas" w:hAnsi="Consolas"/>
          <w:sz w:val="18"/>
        </w:rPr>
        <w:t>NC_047049.1     75909058   ....----.-.-...---....-.-.                                    75909072</w:t>
      </w:r>
    </w:p>
    <w:p>
      <w:r>
        <w:rPr>
          <w:rFonts w:ascii="Consolas" w:hAnsi="Consolas"/>
          <w:sz w:val="18"/>
        </w:rPr>
        <w:t>NC_047049.1     44233074   ....----.-.-...---....-.-.-.                                  44233089</w:t>
      </w:r>
    </w:p>
    <w:p>
      <w:r>
        <w:rPr>
          <w:rFonts w:ascii="Consolas" w:hAnsi="Consolas"/>
          <w:sz w:val="18"/>
        </w:rPr>
        <w:t>NC_047049.1     49558225   ....----.-.-...---....-.-.-.                                  49558210</w:t>
      </w:r>
    </w:p>
    <w:p>
      <w:r>
        <w:rPr>
          <w:rFonts w:ascii="Consolas" w:hAnsi="Consolas"/>
          <w:sz w:val="18"/>
        </w:rPr>
        <w:t>NC_047049.1     37930738   ....----.-.-...---....-.-.-.--..-.                            37930756</w:t>
      </w:r>
    </w:p>
    <w:p>
      <w:r>
        <w:rPr>
          <w:rFonts w:ascii="Consolas" w:hAnsi="Consolas"/>
          <w:sz w:val="18"/>
        </w:rPr>
        <w:t>NC_047049.1     44463771   ....----.-.-...---...T-.-.-.--.                               44463787</w:t>
      </w:r>
    </w:p>
    <w:p>
      <w:r>
        <w:rPr>
          <w:rFonts w:ascii="Consolas" w:hAnsi="Consolas"/>
          <w:sz w:val="18"/>
        </w:rPr>
        <w:t>NC_047049.1     66525716   ....----.-C-...---....-.-.-.--.                               66525732</w:t>
      </w:r>
    </w:p>
    <w:p>
      <w:r>
        <w:rPr>
          <w:rFonts w:ascii="Consolas" w:hAnsi="Consolas"/>
          <w:sz w:val="18"/>
        </w:rPr>
        <w:t>NC_047049.1     17059671   ....----.-.-...---....-.-.                                    17059657</w:t>
      </w:r>
    </w:p>
    <w:p>
      <w:r>
        <w:rPr>
          <w:rFonts w:ascii="Consolas" w:hAnsi="Consolas"/>
          <w:sz w:val="18"/>
        </w:rPr>
        <w:t>NC_047049.1     17063203   ....----.-.-...---....-.-.                                    17063217</w:t>
      </w:r>
    </w:p>
    <w:p>
      <w:r>
        <w:rPr>
          <w:rFonts w:ascii="Consolas" w:hAnsi="Consolas"/>
          <w:sz w:val="18"/>
        </w:rPr>
        <w:t>NC_047049.1     44233082   ....----.-.-...---....-.-.                                    44233096</w:t>
      </w:r>
    </w:p>
    <w:p>
      <w:r>
        <w:rPr>
          <w:rFonts w:ascii="Consolas" w:hAnsi="Consolas"/>
          <w:sz w:val="18"/>
        </w:rPr>
        <w:t>NC_047049.1     61806554   ....----.-.-...---....                                        61806566</w:t>
      </w:r>
    </w:p>
    <w:p>
      <w:r>
        <w:rPr>
          <w:rFonts w:ascii="Consolas" w:hAnsi="Consolas"/>
          <w:sz w:val="18"/>
        </w:rPr>
        <w:t>NC_047049.1     26057514   .C..----.-.-...---....-.-.-.                                  26057529</w:t>
      </w:r>
    </w:p>
    <w:p>
      <w:r>
        <w:rPr>
          <w:rFonts w:ascii="Consolas" w:hAnsi="Consolas"/>
          <w:sz w:val="18"/>
        </w:rPr>
        <w:t>NC_047049.1     33540545   ....----.-.-...---....-.-.-.                                  33540560</w:t>
      </w:r>
    </w:p>
    <w:p>
      <w:r>
        <w:rPr>
          <w:rFonts w:ascii="Consolas" w:hAnsi="Consolas"/>
          <w:sz w:val="18"/>
        </w:rPr>
        <w:t>NC_047049.1     54597989   ..G.----.-.-...---....-.-.-.                                  54597974</w:t>
      </w:r>
    </w:p>
    <w:p>
      <w:r>
        <w:rPr>
          <w:rFonts w:ascii="Consolas" w:hAnsi="Consolas"/>
          <w:sz w:val="18"/>
        </w:rPr>
        <w:t>NC_047049.1     65130978   ....----.-.-...---....-.-.-.--.                               65130994</w:t>
      </w:r>
    </w:p>
    <w:p>
      <w:r>
        <w:rPr>
          <w:rFonts w:ascii="Consolas" w:hAnsi="Consolas"/>
          <w:sz w:val="18"/>
        </w:rPr>
        <w:t>NC_047049.1     81598415   ....----.-.-...---....-.-.-.--.                               81598399</w:t>
      </w:r>
    </w:p>
    <w:p>
      <w:r>
        <w:rPr>
          <w:rFonts w:ascii="Consolas" w:hAnsi="Consolas"/>
          <w:sz w:val="18"/>
        </w:rPr>
        <w:t>NC_047049.1     62857648   ....----.-.-...CTT....-.-.-.--.                               62857667</w:t>
      </w:r>
    </w:p>
    <w:p>
      <w:r>
        <w:rPr>
          <w:rFonts w:ascii="Consolas" w:hAnsi="Consolas"/>
          <w:sz w:val="18"/>
        </w:rPr>
        <w:t>NC_047048.1     56926753   ....----.-.-...---....-.-.-.--.                               56926769</w:t>
      </w:r>
    </w:p>
    <w:p>
      <w:r>
        <w:rPr>
          <w:rFonts w:ascii="Consolas" w:hAnsi="Consolas"/>
          <w:sz w:val="18"/>
        </w:rPr>
        <w:t>NC_047048.1     67880750   ....----.-.-...---....-.-.-.--A.-.                            67880768</w:t>
      </w:r>
    </w:p>
    <w:p>
      <w:r>
        <w:rPr>
          <w:rFonts w:ascii="Consolas" w:hAnsi="Consolas"/>
          <w:sz w:val="18"/>
        </w:rPr>
        <w:t>NC_047048.1     34873049   ....----.-.-...---....-.-.-.                                  34873064</w:t>
      </w:r>
    </w:p>
    <w:p>
      <w:r>
        <w:rPr>
          <w:rFonts w:ascii="Consolas" w:hAnsi="Consolas"/>
          <w:sz w:val="18"/>
        </w:rPr>
        <w:t>NC_047048.1     56159630   ....----.-.-...---....-.-.-.--.T-..                           56159649</w:t>
      </w:r>
    </w:p>
    <w:p>
      <w:r>
        <w:rPr>
          <w:rFonts w:ascii="Consolas" w:hAnsi="Consolas"/>
          <w:sz w:val="18"/>
        </w:rPr>
        <w:t>NC_047048.1     61065988   ....----.-.-...---....-.-.-.                                  61065973</w:t>
      </w:r>
    </w:p>
    <w:p>
      <w:r>
        <w:rPr>
          <w:rFonts w:ascii="Consolas" w:hAnsi="Consolas"/>
          <w:sz w:val="18"/>
        </w:rPr>
        <w:t>NC_047048.1     25963623   ....----.-.-...---....-.-.-.--.                               25963639</w:t>
      </w:r>
    </w:p>
    <w:p>
      <w:r>
        <w:rPr>
          <w:rFonts w:ascii="Consolas" w:hAnsi="Consolas"/>
          <w:sz w:val="18"/>
        </w:rPr>
        <w:t>NC_047048.1     27437116   ..G.----.-.-...---....-.-.-.--..-.                            27437134</w:t>
      </w:r>
    </w:p>
    <w:p>
      <w:r>
        <w:rPr>
          <w:rFonts w:ascii="Consolas" w:hAnsi="Consolas"/>
          <w:sz w:val="18"/>
        </w:rPr>
        <w:t>NC_047048.1     33940191   ....----G-.-...---....-.                                      33940204</w:t>
      </w:r>
    </w:p>
    <w:p>
      <w:r>
        <w:rPr>
          <w:rFonts w:ascii="Consolas" w:hAnsi="Consolas"/>
          <w:sz w:val="18"/>
        </w:rPr>
        <w:t>NC_047048.1     70824471   ..C.----.-.-.C.---....-.-.-.--..-.                            70824453</w:t>
      </w:r>
    </w:p>
    <w:p>
      <w:r>
        <w:rPr>
          <w:rFonts w:ascii="Consolas" w:hAnsi="Consolas"/>
          <w:sz w:val="18"/>
        </w:rPr>
        <w:t>NC_047048.1     9145065    ....----.-.-...---....-.-.-.--..-.                            9145047</w:t>
      </w:r>
    </w:p>
    <w:p>
      <w:r>
        <w:rPr>
          <w:rFonts w:ascii="Consolas" w:hAnsi="Consolas"/>
          <w:sz w:val="18"/>
        </w:rPr>
        <w:t>NC_047048.1     38111948   ....----.-.-...---....-.-.-.--.                               38111964</w:t>
      </w:r>
    </w:p>
    <w:p>
      <w:r>
        <w:rPr>
          <w:rFonts w:ascii="Consolas" w:hAnsi="Consolas"/>
          <w:sz w:val="18"/>
        </w:rPr>
        <w:t>NC_047048.1     48997527   ....----.-.-...---....-.-.-.--..                              48997544</w:t>
      </w:r>
    </w:p>
    <w:p>
      <w:r>
        <w:rPr>
          <w:rFonts w:ascii="Consolas" w:hAnsi="Consolas"/>
          <w:sz w:val="18"/>
        </w:rPr>
        <w:t>NC_047048.1     65457565   ....----.-.-...---....-.-.-.                                  65457580</w:t>
      </w:r>
    </w:p>
    <w:p>
      <w:r>
        <w:rPr>
          <w:rFonts w:ascii="Consolas" w:hAnsi="Consolas"/>
          <w:sz w:val="18"/>
        </w:rPr>
        <w:t>NC_047048.1     9145073    ....----.-.-...---....-.-.-.                                  9145058</w:t>
      </w:r>
    </w:p>
    <w:p>
      <w:r>
        <w:rPr>
          <w:rFonts w:ascii="Consolas" w:hAnsi="Consolas"/>
          <w:sz w:val="18"/>
        </w:rPr>
        <w:t>NC_047048.1     9451794    ....----.-.-...---....-.-A-.--..-.                            9451776</w:t>
      </w:r>
    </w:p>
    <w:p>
      <w:r>
        <w:rPr>
          <w:rFonts w:ascii="Consolas" w:hAnsi="Consolas"/>
          <w:sz w:val="18"/>
        </w:rPr>
        <w:t>NC_047048.1     57362809   ....----.-.-...---....-.-.-.--.                               57362793</w:t>
      </w:r>
    </w:p>
    <w:p>
      <w:r>
        <w:rPr>
          <w:rFonts w:ascii="Consolas" w:hAnsi="Consolas"/>
          <w:sz w:val="18"/>
        </w:rPr>
        <w:t>NC_047048.1     61144466   ....----.-.-...---....-.-.-.                                  61144481</w:t>
      </w:r>
    </w:p>
    <w:p>
      <w:r>
        <w:rPr>
          <w:rFonts w:ascii="Consolas" w:hAnsi="Consolas"/>
          <w:sz w:val="18"/>
        </w:rPr>
        <w:t>NC_047048.1     74910171   ....----.-.-...---....-.-.-.                                  74910156</w:t>
      </w:r>
    </w:p>
    <w:p>
      <w:r>
        <w:rPr>
          <w:rFonts w:ascii="Consolas" w:hAnsi="Consolas"/>
          <w:sz w:val="18"/>
        </w:rPr>
        <w:t>NC_047048.1     12183495   .C..----.-.-...---....-.-.-.--..-.                            12183513</w:t>
      </w:r>
    </w:p>
    <w:p>
      <w:r>
        <w:rPr>
          <w:rFonts w:ascii="Consolas" w:hAnsi="Consolas"/>
          <w:sz w:val="18"/>
        </w:rPr>
        <w:t>NC_047048.1     19112151   ....----.-.-...---...T-.-.                                    19112137</w:t>
      </w:r>
    </w:p>
    <w:p>
      <w:r>
        <w:rPr>
          <w:rFonts w:ascii="Consolas" w:hAnsi="Consolas"/>
          <w:sz w:val="18"/>
        </w:rPr>
        <w:t>NC_047048.1     34058006   ....----.-.-...---....-.-.-.                                  34058021</w:t>
      </w:r>
    </w:p>
    <w:p>
      <w:r>
        <w:rPr>
          <w:rFonts w:ascii="Consolas" w:hAnsi="Consolas"/>
          <w:sz w:val="18"/>
        </w:rPr>
        <w:t>NC_047048.1     35740153   ....----.-.-...---....-.-.-.--..-.                            35740135</w:t>
      </w:r>
    </w:p>
    <w:p>
      <w:r>
        <w:rPr>
          <w:rFonts w:ascii="Consolas" w:hAnsi="Consolas"/>
          <w:sz w:val="18"/>
        </w:rPr>
        <w:t>NC_047048.1     57279715   ....----.-.-...---....-.-.-.--..                              57279698</w:t>
      </w:r>
    </w:p>
    <w:p>
      <w:r>
        <w:rPr>
          <w:rFonts w:ascii="Consolas" w:hAnsi="Consolas"/>
          <w:sz w:val="18"/>
        </w:rPr>
        <w:t>NC_047048.1     77998914   ....----.-.-...---....-.-.-.--.                               77998898</w:t>
      </w:r>
    </w:p>
    <w:p>
      <w:r>
        <w:rPr>
          <w:rFonts w:ascii="Consolas" w:hAnsi="Consolas"/>
          <w:sz w:val="18"/>
        </w:rPr>
        <w:t>NC_047048.1     74742930   ....----.-.-...---....-.-.-.                                  74742945</w:t>
      </w:r>
    </w:p>
    <w:p>
      <w:r>
        <w:rPr>
          <w:rFonts w:ascii="Consolas" w:hAnsi="Consolas"/>
          <w:sz w:val="18"/>
        </w:rPr>
        <w:t>NC_047048.1     36969476   ....----.-.-...---....-.-.-.--.T-..                           36969495</w:t>
      </w:r>
    </w:p>
    <w:p>
      <w:r>
        <w:rPr>
          <w:rFonts w:ascii="Consolas" w:hAnsi="Consolas"/>
          <w:sz w:val="18"/>
        </w:rPr>
        <w:t>NC_047048.1     15308862   ...A----.-.-...---....-.-.-.--.                               15308878</w:t>
      </w:r>
    </w:p>
    <w:p>
      <w:r>
        <w:rPr>
          <w:rFonts w:ascii="Consolas" w:hAnsi="Consolas"/>
          <w:sz w:val="18"/>
        </w:rPr>
        <w:t>NC_047048.1     28580182   ....----.-.-...---....-.-.-.--.                               28580198</w:t>
      </w:r>
    </w:p>
    <w:p>
      <w:r>
        <w:rPr>
          <w:rFonts w:ascii="Consolas" w:hAnsi="Consolas"/>
          <w:sz w:val="18"/>
        </w:rPr>
        <w:t>NC_047048.1     14819469   ....----.-.-...---....-.-.-.--..-.                            14819451</w:t>
      </w:r>
    </w:p>
    <w:p>
      <w:r>
        <w:rPr>
          <w:rFonts w:ascii="Consolas" w:hAnsi="Consolas"/>
          <w:sz w:val="18"/>
        </w:rPr>
        <w:t>NC_047048.1     20479642   ....----.-.-...---....-.-.-.--.                               20479626</w:t>
      </w:r>
    </w:p>
    <w:p>
      <w:r>
        <w:rPr>
          <w:rFonts w:ascii="Consolas" w:hAnsi="Consolas"/>
          <w:sz w:val="18"/>
        </w:rPr>
        <w:t>NC_047048.1     26760376   ....----.-.-...---....-.-.-.                                  26760361</w:t>
      </w:r>
    </w:p>
    <w:p>
      <w:r>
        <w:rPr>
          <w:rFonts w:ascii="Consolas" w:hAnsi="Consolas"/>
          <w:sz w:val="18"/>
        </w:rPr>
        <w:t>NC_047048.1     34058014   ....----.-.-...---....-.-.-.--.                               34058030</w:t>
      </w:r>
    </w:p>
    <w:p>
      <w:r>
        <w:rPr>
          <w:rFonts w:ascii="Consolas" w:hAnsi="Consolas"/>
          <w:sz w:val="18"/>
        </w:rPr>
        <w:t>NC_047048.1     39411329   ....----.-.-...---....-.-.-.                                  39411314</w:t>
      </w:r>
    </w:p>
    <w:p>
      <w:r>
        <w:rPr>
          <w:rFonts w:ascii="Consolas" w:hAnsi="Consolas"/>
          <w:sz w:val="18"/>
        </w:rPr>
        <w:t>NC_047048.1     42572511   ....----.-.-...---....-.-.-.--.                               42572495</w:t>
      </w:r>
    </w:p>
    <w:p>
      <w:r>
        <w:rPr>
          <w:rFonts w:ascii="Consolas" w:hAnsi="Consolas"/>
          <w:sz w:val="18"/>
        </w:rPr>
        <w:t>NC_047048.1     42806022   ....----.-.-...---....-.-.-.--.                               42806006</w:t>
      </w:r>
    </w:p>
    <w:p>
      <w:r>
        <w:rPr>
          <w:rFonts w:ascii="Consolas" w:hAnsi="Consolas"/>
          <w:sz w:val="18"/>
        </w:rPr>
        <w:t>NC_047048.1     48764544   ....----.-.-...---....-.-.-.                                  48764529</w:t>
      </w:r>
    </w:p>
    <w:p>
      <w:r>
        <w:rPr>
          <w:rFonts w:ascii="Consolas" w:hAnsi="Consolas"/>
          <w:sz w:val="18"/>
        </w:rPr>
        <w:t>NC_047048.1     52890239   ....----.-.-...---....-.-.-.                                  52890224</w:t>
      </w:r>
    </w:p>
    <w:p>
      <w:r>
        <w:rPr>
          <w:rFonts w:ascii="Consolas" w:hAnsi="Consolas"/>
          <w:sz w:val="18"/>
        </w:rPr>
        <w:t>NC_047048.1     57864019   ....----.-.-...---....-.-.-.                                  57864034</w:t>
      </w:r>
    </w:p>
    <w:p>
      <w:r>
        <w:rPr>
          <w:rFonts w:ascii="Consolas" w:hAnsi="Consolas"/>
          <w:sz w:val="18"/>
        </w:rPr>
        <w:t>NC_047048.1     60120550   ....----.-.-...---....-.-.-.--.                               60120534</w:t>
      </w:r>
    </w:p>
    <w:p>
      <w:r>
        <w:rPr>
          <w:rFonts w:ascii="Consolas" w:hAnsi="Consolas"/>
          <w:sz w:val="18"/>
        </w:rPr>
        <w:t>NC_047048.1     61065976   ....----.-.-...---....-.-.-.--.                               61065960</w:t>
      </w:r>
    </w:p>
    <w:p>
      <w:r>
        <w:rPr>
          <w:rFonts w:ascii="Consolas" w:hAnsi="Consolas"/>
          <w:sz w:val="18"/>
        </w:rPr>
        <w:t>NC_047048.1     69443311   ....----.-.-...---....-.-.-.--.                               69443295</w:t>
      </w:r>
    </w:p>
    <w:p>
      <w:r>
        <w:rPr>
          <w:rFonts w:ascii="Consolas" w:hAnsi="Consolas"/>
          <w:sz w:val="18"/>
        </w:rPr>
        <w:t>NC_047048.1     72906024   ....----.-.-...---....-.-.-.--.                               72906040</w:t>
      </w:r>
    </w:p>
    <w:p>
      <w:r>
        <w:rPr>
          <w:rFonts w:ascii="Consolas" w:hAnsi="Consolas"/>
          <w:sz w:val="18"/>
        </w:rPr>
        <w:t>NC_047048.1     74742934   ....----.-.-...---....-.-.-.--.                               74742950</w:t>
      </w:r>
    </w:p>
    <w:p>
      <w:r>
        <w:rPr>
          <w:rFonts w:ascii="Consolas" w:hAnsi="Consolas"/>
          <w:sz w:val="18"/>
        </w:rPr>
        <w:t>NC_047048.1     85834882   ....----.-.-...---....-.-.-.                                  85834897</w:t>
      </w:r>
    </w:p>
    <w:p>
      <w:r>
        <w:rPr>
          <w:rFonts w:ascii="Consolas" w:hAnsi="Consolas"/>
          <w:sz w:val="18"/>
        </w:rPr>
        <w:t>NC_047048.1     19390843   ....----.-.-...---....-.-.-.--.                               19390827</w:t>
      </w:r>
    </w:p>
    <w:p>
      <w:r>
        <w:rPr>
          <w:rFonts w:ascii="Consolas" w:hAnsi="Consolas"/>
          <w:sz w:val="18"/>
        </w:rPr>
        <w:t>NC_047048.1     19390847   ..G.----.-.-...---....-.-.-.                                  19390832</w:t>
      </w:r>
    </w:p>
    <w:p>
      <w:r>
        <w:rPr>
          <w:rFonts w:ascii="Consolas" w:hAnsi="Consolas"/>
          <w:sz w:val="18"/>
        </w:rPr>
        <w:t>NC_047048.1     25963627   ....----.-.-...---...T-.-.                                    25963641</w:t>
      </w:r>
    </w:p>
    <w:p>
      <w:r>
        <w:rPr>
          <w:rFonts w:ascii="Consolas" w:hAnsi="Consolas"/>
          <w:sz w:val="18"/>
        </w:rPr>
        <w:t>NC_047048.1     38107588   ....----.-.-...---....-.-.-.--.                               38107604</w:t>
      </w:r>
    </w:p>
    <w:p>
      <w:r>
        <w:rPr>
          <w:rFonts w:ascii="Consolas" w:hAnsi="Consolas"/>
          <w:sz w:val="18"/>
        </w:rPr>
        <w:t>NC_047048.1     35871978   ....----.-.-...---...--.-.-.--..-.                            35871995</w:t>
      </w:r>
    </w:p>
    <w:p>
      <w:r>
        <w:rPr>
          <w:rFonts w:ascii="Consolas" w:hAnsi="Consolas"/>
          <w:sz w:val="18"/>
        </w:rPr>
        <w:t>NC_047048.1     43114750   ....----.-.-...---....-.-.-.                                  43114765</w:t>
      </w:r>
    </w:p>
    <w:p>
      <w:r>
        <w:rPr>
          <w:rFonts w:ascii="Consolas" w:hAnsi="Consolas"/>
          <w:sz w:val="18"/>
        </w:rPr>
        <w:t>NC_047048.1     4831070    ....----.-.-...---....-.-.-.                                  4831055</w:t>
      </w:r>
    </w:p>
    <w:p>
      <w:r>
        <w:rPr>
          <w:rFonts w:ascii="Consolas" w:hAnsi="Consolas"/>
          <w:sz w:val="18"/>
        </w:rPr>
        <w:t>NC_047048.1     57645943   ....----.-.-...---....-.-.-.--.                               57645927</w:t>
      </w:r>
    </w:p>
    <w:p>
      <w:r>
        <w:rPr>
          <w:rFonts w:ascii="Consolas" w:hAnsi="Consolas"/>
          <w:sz w:val="18"/>
        </w:rPr>
        <w:t>NC_047048.1     4849475    ....----.-.-...---A..T-.-.-.--.                               4849491</w:t>
      </w:r>
    </w:p>
    <w:p>
      <w:r>
        <w:rPr>
          <w:rFonts w:ascii="Consolas" w:hAnsi="Consolas"/>
          <w:sz w:val="18"/>
        </w:rPr>
        <w:t>NC_047048.1     81678147   ....----.-.-...---....-.                                      81678160</w:t>
      </w:r>
    </w:p>
    <w:p>
      <w:r>
        <w:rPr>
          <w:rFonts w:ascii="Consolas" w:hAnsi="Consolas"/>
          <w:sz w:val="18"/>
        </w:rPr>
        <w:t>NC_047048.1     67427136   ....----.-.-...---....-.-.A.--..-..                           67427156</w:t>
      </w:r>
    </w:p>
    <w:p>
      <w:r>
        <w:rPr>
          <w:rFonts w:ascii="Consolas" w:hAnsi="Consolas"/>
          <w:sz w:val="18"/>
        </w:rPr>
        <w:t>NC_047048.1     7514485    ....----.-.-...---....-.-.-.--.                               7514501</w:t>
      </w:r>
    </w:p>
    <w:p>
      <w:r>
        <w:rPr>
          <w:rFonts w:ascii="Consolas" w:hAnsi="Consolas"/>
          <w:sz w:val="18"/>
        </w:rPr>
        <w:t>NC_047048.1     39506059   ....----.-.-...---....-.-.-.--.                               39506075</w:t>
      </w:r>
    </w:p>
    <w:p>
      <w:r>
        <w:rPr>
          <w:rFonts w:ascii="Consolas" w:hAnsi="Consolas"/>
          <w:sz w:val="18"/>
        </w:rPr>
        <w:t>NC_047048.1     25797360   ....----.-.-...---...                                         25797371</w:t>
      </w:r>
    </w:p>
    <w:p>
      <w:r>
        <w:rPr>
          <w:rFonts w:ascii="Consolas" w:hAnsi="Consolas"/>
          <w:sz w:val="18"/>
        </w:rPr>
        <w:t>NC_047048.1     30939610   ....----.-.-...---....                                        30939622</w:t>
      </w:r>
    </w:p>
    <w:p>
      <w:r>
        <w:rPr>
          <w:rFonts w:ascii="Consolas" w:hAnsi="Consolas"/>
          <w:sz w:val="18"/>
        </w:rPr>
        <w:t>NC_047048.1     11585430   ....----.-C-...---....-.                                      11585417</w:t>
      </w:r>
    </w:p>
    <w:p>
      <w:r>
        <w:rPr>
          <w:rFonts w:ascii="Consolas" w:hAnsi="Consolas"/>
          <w:sz w:val="18"/>
        </w:rPr>
        <w:t>NC_047048.1     6374871    ....----.-.-...---...T-.-.-.--..-.                            6374889</w:t>
      </w:r>
    </w:p>
    <w:p>
      <w:r>
        <w:rPr>
          <w:rFonts w:ascii="Consolas" w:hAnsi="Consolas"/>
          <w:sz w:val="18"/>
        </w:rPr>
        <w:t>NC_047046.1     6663944    ....----.-.-...---....-.-.-.--..-.                            6663926</w:t>
      </w:r>
    </w:p>
    <w:p>
      <w:r>
        <w:rPr>
          <w:rFonts w:ascii="Consolas" w:hAnsi="Consolas"/>
          <w:sz w:val="18"/>
        </w:rPr>
        <w:t>NC_047046.1     4475564    T...----.-.-...---....-.-.-.--A.-.                            4475582</w:t>
      </w:r>
    </w:p>
    <w:p>
      <w:r>
        <w:rPr>
          <w:rFonts w:ascii="Consolas" w:hAnsi="Consolas"/>
          <w:sz w:val="18"/>
        </w:rPr>
        <w:t>NC_047046.1     56386821   ....----.-.-...---....-.-.-.                                  56386806</w:t>
      </w:r>
    </w:p>
    <w:p>
      <w:r>
        <w:rPr>
          <w:rFonts w:ascii="Consolas" w:hAnsi="Consolas"/>
          <w:sz w:val="18"/>
        </w:rPr>
        <w:t>NC_047046.1     47984429   ....----.-.-...---....-.-.-.--..-.C.-...                      47984452</w:t>
      </w:r>
    </w:p>
    <w:p>
      <w:r>
        <w:rPr>
          <w:rFonts w:ascii="Consolas" w:hAnsi="Consolas"/>
          <w:sz w:val="18"/>
        </w:rPr>
        <w:t>NC_047046.1     47528827   .C..----T-.-...---....-.-.-.--..-A..                          47528807</w:t>
      </w:r>
    </w:p>
    <w:p>
      <w:r>
        <w:rPr>
          <w:rFonts w:ascii="Consolas" w:hAnsi="Consolas"/>
          <w:sz w:val="18"/>
        </w:rPr>
        <w:t>NC_047046.1     42074237   ....----.-.-...---....-C-.-.--..-.                            42074255</w:t>
      </w:r>
    </w:p>
    <w:p>
      <w:r>
        <w:rPr>
          <w:rFonts w:ascii="Consolas" w:hAnsi="Consolas"/>
          <w:sz w:val="18"/>
        </w:rPr>
        <w:t>NC_047046.1     63776029   ....----.-.-...---....-.-.-.--..                              63776046</w:t>
      </w:r>
    </w:p>
    <w:p>
      <w:r>
        <w:rPr>
          <w:rFonts w:ascii="Consolas" w:hAnsi="Consolas"/>
          <w:sz w:val="18"/>
        </w:rPr>
        <w:t>NC_047046.1     13347110   ....----.-.-...---....-.-.-.--..-.                            13347092</w:t>
      </w:r>
    </w:p>
    <w:p>
      <w:r>
        <w:rPr>
          <w:rFonts w:ascii="Consolas" w:hAnsi="Consolas"/>
          <w:sz w:val="18"/>
        </w:rPr>
        <w:t>NC_047046.1     53448513   ....----.-.-...---....-.-.-.--.                               53448497</w:t>
      </w:r>
    </w:p>
    <w:p>
      <w:r>
        <w:rPr>
          <w:rFonts w:ascii="Consolas" w:hAnsi="Consolas"/>
          <w:sz w:val="18"/>
        </w:rPr>
        <w:t>NC_047046.1     70857802   ..C.----.-.-...---....-.-.-.--.                               70857786</w:t>
      </w:r>
    </w:p>
    <w:p>
      <w:r>
        <w:rPr>
          <w:rFonts w:ascii="Consolas" w:hAnsi="Consolas"/>
          <w:sz w:val="18"/>
        </w:rPr>
        <w:t>NC_047046.1     71068187   ....----.-.-...---....-.-.-.--..-.                            71068205</w:t>
      </w:r>
    </w:p>
    <w:p>
      <w:r>
        <w:rPr>
          <w:rFonts w:ascii="Consolas" w:hAnsi="Consolas"/>
          <w:sz w:val="18"/>
        </w:rPr>
        <w:t>NC_047046.1     40795149   ....----.-.-...---....-.-.-.                                  40795164</w:t>
      </w:r>
    </w:p>
    <w:p>
      <w:r>
        <w:rPr>
          <w:rFonts w:ascii="Consolas" w:hAnsi="Consolas"/>
          <w:sz w:val="18"/>
        </w:rPr>
        <w:t>NC_047046.1     47984425   ....----.-.-...---....-.-.-.                                  47984440</w:t>
      </w:r>
    </w:p>
    <w:p>
      <w:r>
        <w:rPr>
          <w:rFonts w:ascii="Consolas" w:hAnsi="Consolas"/>
          <w:sz w:val="18"/>
        </w:rPr>
        <w:t>NC_047046.1     57919174   ....----.-.-...---....-.-.-.                                  57919189</w:t>
      </w:r>
    </w:p>
    <w:p>
      <w:r>
        <w:rPr>
          <w:rFonts w:ascii="Consolas" w:hAnsi="Consolas"/>
          <w:sz w:val="18"/>
        </w:rPr>
        <w:t>NC_047046.1     69725405   ....----.-.-...---....-.-.-.                                  69725390</w:t>
      </w:r>
    </w:p>
    <w:p>
      <w:r>
        <w:rPr>
          <w:rFonts w:ascii="Consolas" w:hAnsi="Consolas"/>
          <w:sz w:val="18"/>
        </w:rPr>
        <w:t>NC_047046.1     80934940   ....----.-.-...---....-.-.-.                                  80934955</w:t>
      </w:r>
    </w:p>
    <w:p>
      <w:r>
        <w:rPr>
          <w:rFonts w:ascii="Consolas" w:hAnsi="Consolas"/>
          <w:sz w:val="18"/>
        </w:rPr>
        <w:t>NC_047046.1     84856184   ....----.-.-...---....-.-.-.                                  84856199</w:t>
      </w:r>
    </w:p>
    <w:p>
      <w:r>
        <w:rPr>
          <w:rFonts w:ascii="Consolas" w:hAnsi="Consolas"/>
          <w:sz w:val="18"/>
        </w:rPr>
        <w:t>NC_047046.1     22624609   ....----.-.-..T---..A.-.-.-.--.                               22624625</w:t>
      </w:r>
    </w:p>
    <w:p>
      <w:r>
        <w:rPr>
          <w:rFonts w:ascii="Consolas" w:hAnsi="Consolas"/>
          <w:sz w:val="18"/>
        </w:rPr>
        <w:t>NC_047046.1     24486704   ....----.-.-...---.C..-.-.-.                                  24486689</w:t>
      </w:r>
    </w:p>
    <w:p>
      <w:r>
        <w:rPr>
          <w:rFonts w:ascii="Consolas" w:hAnsi="Consolas"/>
          <w:sz w:val="18"/>
        </w:rPr>
        <w:t>NC_047046.1     28027206   ....----.-.-...---...T-.-.-.--.                               28027222</w:t>
      </w:r>
    </w:p>
    <w:p>
      <w:r>
        <w:rPr>
          <w:rFonts w:ascii="Consolas" w:hAnsi="Consolas"/>
          <w:sz w:val="18"/>
        </w:rPr>
        <w:t>NC_047046.1     21642089   .C..----.-.-...---....                                        21642077</w:t>
      </w:r>
    </w:p>
    <w:p>
      <w:r>
        <w:rPr>
          <w:rFonts w:ascii="Consolas" w:hAnsi="Consolas"/>
          <w:sz w:val="18"/>
        </w:rPr>
        <w:t>NC_047046.1     7663110    ....----.-.-...---....-.-.-.                                  7663095</w:t>
      </w:r>
    </w:p>
    <w:p>
      <w:r>
        <w:rPr>
          <w:rFonts w:ascii="Consolas" w:hAnsi="Consolas"/>
          <w:sz w:val="18"/>
        </w:rPr>
        <w:t>NC_047046.1     8002586    ....----.-.-...---....-.-.-.--..-.                            8002568</w:t>
      </w:r>
    </w:p>
    <w:p>
      <w:r>
        <w:rPr>
          <w:rFonts w:ascii="Consolas" w:hAnsi="Consolas"/>
          <w:sz w:val="18"/>
        </w:rPr>
        <w:t>NC_047046.1     56912687   ....----.-.-...---....-.-.-.--..                              56912704</w:t>
      </w:r>
    </w:p>
    <w:p>
      <w:r>
        <w:rPr>
          <w:rFonts w:ascii="Consolas" w:hAnsi="Consolas"/>
          <w:sz w:val="18"/>
        </w:rPr>
        <w:t>NC_047046.1     68678207   ....----.-.-...---....-.-.-.                                  68678192</w:t>
      </w:r>
    </w:p>
    <w:p>
      <w:r>
        <w:rPr>
          <w:rFonts w:ascii="Consolas" w:hAnsi="Consolas"/>
          <w:sz w:val="18"/>
        </w:rPr>
        <w:t>NC_047046.1     11734881   ....----.-.-...---....-.-.-.                                  11734896</w:t>
      </w:r>
    </w:p>
    <w:p>
      <w:r>
        <w:rPr>
          <w:rFonts w:ascii="Consolas" w:hAnsi="Consolas"/>
          <w:sz w:val="18"/>
        </w:rPr>
        <w:t>NC_047046.1     15520352   ....----.-.-...---....-.-.-C--..-.                            15520334</w:t>
      </w:r>
    </w:p>
    <w:p>
      <w:r>
        <w:rPr>
          <w:rFonts w:ascii="Consolas" w:hAnsi="Consolas"/>
          <w:sz w:val="18"/>
        </w:rPr>
        <w:t>NC_047046.1     24486696   ..C.----.-.-...---....-.-.-.--..-.                            24486678</w:t>
      </w:r>
    </w:p>
    <w:p>
      <w:r>
        <w:rPr>
          <w:rFonts w:ascii="Consolas" w:hAnsi="Consolas"/>
          <w:sz w:val="18"/>
        </w:rPr>
        <w:t>NC_047046.1     27945446   ....----.-.-...---....-.-.-.                                  27945461</w:t>
      </w:r>
    </w:p>
    <w:p>
      <w:r>
        <w:rPr>
          <w:rFonts w:ascii="Consolas" w:hAnsi="Consolas"/>
          <w:sz w:val="18"/>
        </w:rPr>
        <w:t>NC_047046.1     28191259   ....----.-.-...---....-C-.-.--..-.                            28191241</w:t>
      </w:r>
    </w:p>
    <w:p>
      <w:r>
        <w:rPr>
          <w:rFonts w:ascii="Consolas" w:hAnsi="Consolas"/>
          <w:sz w:val="18"/>
        </w:rPr>
        <w:t>NC_047046.1     12597662   ....----.-.-...---...T-.-.                                    12597676</w:t>
      </w:r>
    </w:p>
    <w:p>
      <w:r>
        <w:rPr>
          <w:rFonts w:ascii="Consolas" w:hAnsi="Consolas"/>
          <w:sz w:val="18"/>
        </w:rPr>
        <w:t>NC_047046.1     4780321    ....----.-.-...---....-.-.-.                                  4780336</w:t>
      </w:r>
    </w:p>
    <w:p>
      <w:r>
        <w:rPr>
          <w:rFonts w:ascii="Consolas" w:hAnsi="Consolas"/>
          <w:sz w:val="18"/>
        </w:rPr>
        <w:t>NC_047046.1     10275114   ....----.-.-...---....-.-.-.                                  10275099</w:t>
      </w:r>
    </w:p>
    <w:p>
      <w:r>
        <w:rPr>
          <w:rFonts w:ascii="Consolas" w:hAnsi="Consolas"/>
          <w:sz w:val="18"/>
        </w:rPr>
        <w:t>NC_047046.1     31626026   ....----.-.-...---....-.-.-.                                  31626011</w:t>
      </w:r>
    </w:p>
    <w:p>
      <w:r>
        <w:rPr>
          <w:rFonts w:ascii="Consolas" w:hAnsi="Consolas"/>
          <w:sz w:val="18"/>
        </w:rPr>
        <w:t>NC_047046.1     35744526   ....----.-.-...---....-.-.-.                                  35744511</w:t>
      </w:r>
    </w:p>
    <w:p>
      <w:r>
        <w:rPr>
          <w:rFonts w:ascii="Consolas" w:hAnsi="Consolas"/>
          <w:sz w:val="18"/>
        </w:rPr>
        <w:t>NC_047046.1     43530425   ....----.-.-...---....-.-.-.--..                              43530408</w:t>
      </w:r>
    </w:p>
    <w:p>
      <w:r>
        <w:rPr>
          <w:rFonts w:ascii="Consolas" w:hAnsi="Consolas"/>
          <w:sz w:val="18"/>
        </w:rPr>
        <w:t>NC_047046.1     52696102   ....----.-.-...---....-.-.-.                                  52696087</w:t>
      </w:r>
    </w:p>
    <w:p>
      <w:r>
        <w:rPr>
          <w:rFonts w:ascii="Consolas" w:hAnsi="Consolas"/>
          <w:sz w:val="18"/>
        </w:rPr>
        <w:t>NC_047046.1     54521375   ....----.-.-...---....-.-.-.--..                              54521358</w:t>
      </w:r>
    </w:p>
    <w:p>
      <w:r>
        <w:rPr>
          <w:rFonts w:ascii="Consolas" w:hAnsi="Consolas"/>
          <w:sz w:val="18"/>
        </w:rPr>
        <w:t>NC_047046.1     76132733   ....----.-.-...---....-.-.-.                                  76132748</w:t>
      </w:r>
    </w:p>
    <w:p>
      <w:r>
        <w:rPr>
          <w:rFonts w:ascii="Consolas" w:hAnsi="Consolas"/>
          <w:sz w:val="18"/>
        </w:rPr>
        <w:t>NC_047046.1     83473540   ....----.-.-...---....-.-.-.--..                              83473557</w:t>
      </w:r>
    </w:p>
    <w:p>
      <w:r>
        <w:rPr>
          <w:rFonts w:ascii="Consolas" w:hAnsi="Consolas"/>
          <w:sz w:val="18"/>
        </w:rPr>
        <w:t>NC_047046.1     85611135   ....----.-.-...---....-.-.-.--.                               85611119</w:t>
      </w:r>
    </w:p>
    <w:p>
      <w:r>
        <w:rPr>
          <w:rFonts w:ascii="Consolas" w:hAnsi="Consolas"/>
          <w:sz w:val="18"/>
        </w:rPr>
        <w:t>NC_047046.1     6312896    ....----.-.-...---...T-.-.                                    6312882</w:t>
      </w:r>
    </w:p>
    <w:p>
      <w:r>
        <w:rPr>
          <w:rFonts w:ascii="Consolas" w:hAnsi="Consolas"/>
          <w:sz w:val="18"/>
        </w:rPr>
        <w:t>NC_047046.1     85327194   ....----.-.-...---....-.-.-.                                  85327209</w:t>
      </w:r>
    </w:p>
    <w:p>
      <w:r>
        <w:rPr>
          <w:rFonts w:ascii="Consolas" w:hAnsi="Consolas"/>
          <w:sz w:val="18"/>
        </w:rPr>
        <w:t>NC_047046.1     8791765    G...----G-.-...---....-.-.-.                                  8791780</w:t>
      </w:r>
    </w:p>
    <w:p>
      <w:r>
        <w:rPr>
          <w:rFonts w:ascii="Consolas" w:hAnsi="Consolas"/>
          <w:sz w:val="18"/>
        </w:rPr>
        <w:t>NC_047046.1     8625169    ....----.-.-...---....-.-.-.--.                               8625153</w:t>
      </w:r>
    </w:p>
    <w:p>
      <w:r>
        <w:rPr>
          <w:rFonts w:ascii="Consolas" w:hAnsi="Consolas"/>
          <w:sz w:val="18"/>
        </w:rPr>
        <w:t>NC_047046.1     10275106   ....----.-.-...---....-.-.-.--.                               10275090</w:t>
      </w:r>
    </w:p>
    <w:p>
      <w:r>
        <w:rPr>
          <w:rFonts w:ascii="Consolas" w:hAnsi="Consolas"/>
          <w:sz w:val="18"/>
        </w:rPr>
        <w:t>NC_047046.1     11734885   ....----.-.-...---....-.-.-.--.                               11734901</w:t>
      </w:r>
    </w:p>
    <w:p>
      <w:r>
        <w:rPr>
          <w:rFonts w:ascii="Consolas" w:hAnsi="Consolas"/>
          <w:sz w:val="18"/>
        </w:rPr>
        <w:t>NC_047046.1     15520368   ....----.-.-...---....-.-.-.                                  15520353</w:t>
      </w:r>
    </w:p>
    <w:p>
      <w:r>
        <w:rPr>
          <w:rFonts w:ascii="Consolas" w:hAnsi="Consolas"/>
          <w:sz w:val="18"/>
        </w:rPr>
        <w:t>NC_047046.1     22015779   ....----.-.-...---....-.-.-.                                  22015794</w:t>
      </w:r>
    </w:p>
    <w:p>
      <w:r>
        <w:rPr>
          <w:rFonts w:ascii="Consolas" w:hAnsi="Consolas"/>
          <w:sz w:val="18"/>
        </w:rPr>
        <w:t>NC_047046.1     22015791   ....----.-.-...---....-.-.-.--.                               22015807</w:t>
      </w:r>
    </w:p>
    <w:p>
      <w:r>
        <w:rPr>
          <w:rFonts w:ascii="Consolas" w:hAnsi="Consolas"/>
          <w:sz w:val="18"/>
        </w:rPr>
        <w:t>NC_047046.1     26108025   ....----.-.-...---....-.-.-.                                  26108040</w:t>
      </w:r>
    </w:p>
    <w:p>
      <w:r>
        <w:rPr>
          <w:rFonts w:ascii="Consolas" w:hAnsi="Consolas"/>
          <w:sz w:val="18"/>
        </w:rPr>
        <w:t>NC_047046.1     27520063   ....----.-.-...---....-.-.-.--.                               27520079</w:t>
      </w:r>
    </w:p>
    <w:p>
      <w:r>
        <w:rPr>
          <w:rFonts w:ascii="Consolas" w:hAnsi="Consolas"/>
          <w:sz w:val="18"/>
        </w:rPr>
        <w:t>NC_047046.1     31161605   ....----.-.-...---....-.-.-.                                  31161590</w:t>
      </w:r>
    </w:p>
    <w:p>
      <w:r>
        <w:rPr>
          <w:rFonts w:ascii="Consolas" w:hAnsi="Consolas"/>
          <w:sz w:val="18"/>
        </w:rPr>
        <w:t>NC_047046.1     31626022   ....----.-.-...---....-.-.-.--.                               31626006</w:t>
      </w:r>
    </w:p>
    <w:p>
      <w:r>
        <w:rPr>
          <w:rFonts w:ascii="Consolas" w:hAnsi="Consolas"/>
          <w:sz w:val="18"/>
        </w:rPr>
        <w:t>NC_047046.1     40705911   ....----.-.-...---....-.-.-.--.                               40705927</w:t>
      </w:r>
    </w:p>
    <w:p>
      <w:r>
        <w:rPr>
          <w:rFonts w:ascii="Consolas" w:hAnsi="Consolas"/>
          <w:sz w:val="18"/>
        </w:rPr>
        <w:t>NC_047046.1     51450168   ....----.-.-...---....-.-.-.--.                               51450152</w:t>
      </w:r>
    </w:p>
    <w:p>
      <w:r>
        <w:rPr>
          <w:rFonts w:ascii="Consolas" w:hAnsi="Consolas"/>
          <w:sz w:val="18"/>
        </w:rPr>
        <w:t>NC_047046.1     54521379   ....----.-.-...---....-.-.-.                                  54521364</w:t>
      </w:r>
    </w:p>
    <w:p>
      <w:r>
        <w:rPr>
          <w:rFonts w:ascii="Consolas" w:hAnsi="Consolas"/>
          <w:sz w:val="18"/>
        </w:rPr>
        <w:t>NC_047046.1     56257739   ....----.-.-...---....-.-.-.                                  56257724</w:t>
      </w:r>
    </w:p>
    <w:p>
      <w:r>
        <w:rPr>
          <w:rFonts w:ascii="Consolas" w:hAnsi="Consolas"/>
          <w:sz w:val="18"/>
        </w:rPr>
        <w:t>NC_047046.1     57919194   ....----.-.-...---....-.-.-.--.                               57919210</w:t>
      </w:r>
    </w:p>
    <w:p>
      <w:r>
        <w:rPr>
          <w:rFonts w:ascii="Consolas" w:hAnsi="Consolas"/>
          <w:sz w:val="18"/>
        </w:rPr>
        <w:t>NC_047046.1     84856200   ....----.-.-...---....-.-.-.--.                               84856216</w:t>
      </w:r>
    </w:p>
    <w:p>
      <w:r>
        <w:rPr>
          <w:rFonts w:ascii="Consolas" w:hAnsi="Consolas"/>
          <w:sz w:val="18"/>
        </w:rPr>
        <w:t>NC_047046.1     85327198   ....----.-.-...---....-.-.-.--.                               85327214</w:t>
      </w:r>
    </w:p>
    <w:p>
      <w:r>
        <w:rPr>
          <w:rFonts w:ascii="Consolas" w:hAnsi="Consolas"/>
          <w:sz w:val="18"/>
        </w:rPr>
        <w:t>NC_047046.1     69711735   ....----.-.-...---....-.-.-.--.                               69711719</w:t>
      </w:r>
    </w:p>
    <w:p>
      <w:r>
        <w:rPr>
          <w:rFonts w:ascii="Consolas" w:hAnsi="Consolas"/>
          <w:sz w:val="18"/>
        </w:rPr>
        <w:t>NC_047046.1     83473516   ....----.-.-...---....-.-.-.                                  83473531</w:t>
      </w:r>
    </w:p>
    <w:p>
      <w:r>
        <w:rPr>
          <w:rFonts w:ascii="Consolas" w:hAnsi="Consolas"/>
          <w:sz w:val="18"/>
        </w:rPr>
        <w:t>NC_047046.1     25718688   ....----.-.-...---A.C.-.-.-.--.                               25718704</w:t>
      </w:r>
    </w:p>
    <w:p>
      <w:r>
        <w:rPr>
          <w:rFonts w:ascii="Consolas" w:hAnsi="Consolas"/>
          <w:sz w:val="18"/>
        </w:rPr>
        <w:t>NC_047046.1     31161589   ....----.-.-...---....-.-.-.                                  31161574</w:t>
      </w:r>
    </w:p>
    <w:p>
      <w:r>
        <w:rPr>
          <w:rFonts w:ascii="Consolas" w:hAnsi="Consolas"/>
          <w:sz w:val="18"/>
        </w:rPr>
        <w:t>NC_047046.1     36738442   ....----.-.-...---...                                         36738431</w:t>
      </w:r>
    </w:p>
    <w:p>
      <w:r>
        <w:rPr>
          <w:rFonts w:ascii="Consolas" w:hAnsi="Consolas"/>
          <w:sz w:val="18"/>
        </w:rPr>
        <w:t>NC_047046.1     40705899   ....----.-.-...---....-.-.-.                                  40705914</w:t>
      </w:r>
    </w:p>
    <w:p>
      <w:r>
        <w:rPr>
          <w:rFonts w:ascii="Consolas" w:hAnsi="Consolas"/>
          <w:sz w:val="18"/>
        </w:rPr>
        <w:t>NC_047046.1     46711625   ....----.-.-...---....-.-.-.--..-.                            46711607</w:t>
      </w:r>
    </w:p>
    <w:p>
      <w:r>
        <w:rPr>
          <w:rFonts w:ascii="Consolas" w:hAnsi="Consolas"/>
          <w:sz w:val="18"/>
        </w:rPr>
        <w:t>NC_047046.1     81482705   ....----.-.-...---....-.-.-.--.                               81482721</w:t>
      </w:r>
    </w:p>
    <w:p>
      <w:r>
        <w:rPr>
          <w:rFonts w:ascii="Consolas" w:hAnsi="Consolas"/>
          <w:sz w:val="18"/>
        </w:rPr>
        <w:t>NC_047046.1     55316236   ....----.-.-...---....-.                                      55316249</w:t>
      </w:r>
    </w:p>
    <w:p>
      <w:r>
        <w:rPr>
          <w:rFonts w:ascii="Consolas" w:hAnsi="Consolas"/>
          <w:sz w:val="18"/>
        </w:rPr>
        <w:t>NC_047046.1     71036192   ....----.-.-...---...T-.-.                                    71036206</w:t>
      </w:r>
    </w:p>
    <w:p>
      <w:r>
        <w:rPr>
          <w:rFonts w:ascii="Consolas" w:hAnsi="Consolas"/>
          <w:sz w:val="18"/>
        </w:rPr>
        <w:t>NC_047046.1     43530433   ....----.-.-...---....-.-.-.                                  43530418</w:t>
      </w:r>
    </w:p>
    <w:p>
      <w:r>
        <w:rPr>
          <w:rFonts w:ascii="Consolas" w:hAnsi="Consolas"/>
          <w:sz w:val="18"/>
        </w:rPr>
        <w:t>NC_047046.1     56320353   ....----.-.-...---....-.-.-.                                  56320368</w:t>
      </w:r>
    </w:p>
    <w:p>
      <w:r>
        <w:rPr>
          <w:rFonts w:ascii="Consolas" w:hAnsi="Consolas"/>
          <w:sz w:val="18"/>
        </w:rPr>
        <w:t>NC_047046.1     51362885   ....----.-.-...---....-.C.-.--..-.                            51362904</w:t>
      </w:r>
    </w:p>
    <w:p>
      <w:r>
        <w:rPr>
          <w:rFonts w:ascii="Consolas" w:hAnsi="Consolas"/>
          <w:sz w:val="18"/>
        </w:rPr>
        <w:t>NC_047044.1     51826335   ..C.----.-.-...---....-.-.-.--..-.                            51826353</w:t>
      </w:r>
    </w:p>
    <w:p>
      <w:r>
        <w:rPr>
          <w:rFonts w:ascii="Consolas" w:hAnsi="Consolas"/>
          <w:sz w:val="18"/>
        </w:rPr>
        <w:t>NC_047044.1     51741465   ....----.-.-...---....-.-C-.--..-.                            51741447</w:t>
      </w:r>
    </w:p>
    <w:p>
      <w:r>
        <w:rPr>
          <w:rFonts w:ascii="Consolas" w:hAnsi="Consolas"/>
          <w:sz w:val="18"/>
        </w:rPr>
        <w:t>NC_047044.1     86123408   ....----.-.-...---....-.-.-.                                  86123393</w:t>
      </w:r>
    </w:p>
    <w:p>
      <w:r>
        <w:rPr>
          <w:rFonts w:ascii="Consolas" w:hAnsi="Consolas"/>
          <w:sz w:val="18"/>
        </w:rPr>
        <w:t>NC_047044.1     22410937   ....----T-.-A..---....-.-.-.--.                               22410921</w:t>
      </w:r>
    </w:p>
    <w:p>
      <w:r>
        <w:rPr>
          <w:rFonts w:ascii="Consolas" w:hAnsi="Consolas"/>
          <w:sz w:val="18"/>
        </w:rPr>
        <w:t>NC_047044.1     63063568   ....----.-.-...---....-.-.-.                                  63063553</w:t>
      </w:r>
    </w:p>
    <w:p>
      <w:r>
        <w:rPr>
          <w:rFonts w:ascii="Consolas" w:hAnsi="Consolas"/>
          <w:sz w:val="18"/>
        </w:rPr>
        <w:t>NC_047044.1     76219563   ....----.-.-...---....-.-.-.--.                               76219579</w:t>
      </w:r>
    </w:p>
    <w:p>
      <w:r>
        <w:rPr>
          <w:rFonts w:ascii="Consolas" w:hAnsi="Consolas"/>
          <w:sz w:val="18"/>
        </w:rPr>
        <w:t>NC_047044.1     7075115    ....----.-.-...---....-.-.-.                                  7075130</w:t>
      </w:r>
    </w:p>
    <w:p>
      <w:r>
        <w:rPr>
          <w:rFonts w:ascii="Consolas" w:hAnsi="Consolas"/>
          <w:sz w:val="18"/>
        </w:rPr>
        <w:t>NC_047044.1     12541082   ....----.-.-...---....-.-.-.                                  12541097</w:t>
      </w:r>
    </w:p>
    <w:p>
      <w:r>
        <w:rPr>
          <w:rFonts w:ascii="Consolas" w:hAnsi="Consolas"/>
          <w:sz w:val="18"/>
        </w:rPr>
        <w:t>NC_047044.1     17438395   ....----.-.-...---....-.-.-.                                  17438380</w:t>
      </w:r>
    </w:p>
    <w:p>
      <w:r>
        <w:rPr>
          <w:rFonts w:ascii="Consolas" w:hAnsi="Consolas"/>
          <w:sz w:val="18"/>
        </w:rPr>
        <w:t>NC_047044.1     55404284   ....----.-.-...---....-.-.-.                                  55404299</w:t>
      </w:r>
    </w:p>
    <w:p>
      <w:r>
        <w:rPr>
          <w:rFonts w:ascii="Consolas" w:hAnsi="Consolas"/>
          <w:sz w:val="18"/>
        </w:rPr>
        <w:t>NC_047044.1     63950400   ....----.-.-...---....-.-.-.--.                               63950416</w:t>
      </w:r>
    </w:p>
    <w:p>
      <w:r>
        <w:rPr>
          <w:rFonts w:ascii="Consolas" w:hAnsi="Consolas"/>
          <w:sz w:val="18"/>
        </w:rPr>
        <w:t>NC_047044.1     92917488   ....----.-.-...---....-.-.-.--G.-.                            92917506</w:t>
      </w:r>
    </w:p>
    <w:p>
      <w:r>
        <w:rPr>
          <w:rFonts w:ascii="Consolas" w:hAnsi="Consolas"/>
          <w:sz w:val="18"/>
        </w:rPr>
        <w:t>NC_047044.1     97830260   ....----.-.-...---....-.-.-.--..-.                            97830278</w:t>
      </w:r>
    </w:p>
    <w:p>
      <w:r>
        <w:rPr>
          <w:rFonts w:ascii="Consolas" w:hAnsi="Consolas"/>
          <w:sz w:val="18"/>
        </w:rPr>
        <w:t>NC_047044.1     76436777   ....----.-.-G..---....-.-.-.--..-.                            76436759</w:t>
      </w:r>
    </w:p>
    <w:p>
      <w:r>
        <w:rPr>
          <w:rFonts w:ascii="Consolas" w:hAnsi="Consolas"/>
          <w:sz w:val="18"/>
        </w:rPr>
        <w:t>NC_047044.1     65811996   ....----.-.-...---....-.-.-.                                  65812011</w:t>
      </w:r>
    </w:p>
    <w:p>
      <w:r>
        <w:rPr>
          <w:rFonts w:ascii="Consolas" w:hAnsi="Consolas"/>
          <w:sz w:val="18"/>
        </w:rPr>
        <w:t>NC_047044.1     67023305   ....----.-.-...---....-.-.-G--..-.                            67023323</w:t>
      </w:r>
    </w:p>
    <w:p>
      <w:r>
        <w:rPr>
          <w:rFonts w:ascii="Consolas" w:hAnsi="Consolas"/>
          <w:sz w:val="18"/>
        </w:rPr>
        <w:t>NC_047044.1     6120268    T...----T-.-...---....-.-.-.--.                               6120284</w:t>
      </w:r>
    </w:p>
    <w:p>
      <w:r>
        <w:rPr>
          <w:rFonts w:ascii="Consolas" w:hAnsi="Consolas"/>
          <w:sz w:val="18"/>
        </w:rPr>
        <w:t>NC_047044.1     61078287   ....----.-C-...---....-.-.-.--..-.                            61078269</w:t>
      </w:r>
    </w:p>
    <w:p>
      <w:r>
        <w:rPr>
          <w:rFonts w:ascii="Consolas" w:hAnsi="Consolas"/>
          <w:sz w:val="18"/>
        </w:rPr>
        <w:t>NC_047044.1     76718189   ....----.-.-G..---....-.-.-.                                  76718204</w:t>
      </w:r>
    </w:p>
    <w:p>
      <w:r>
        <w:rPr>
          <w:rFonts w:ascii="Consolas" w:hAnsi="Consolas"/>
          <w:sz w:val="18"/>
        </w:rPr>
        <w:t>NC_047044.1     27926301   ....----.-.-...---....-.-.-.--.                               27926317</w:t>
      </w:r>
    </w:p>
    <w:p>
      <w:r>
        <w:rPr>
          <w:rFonts w:ascii="Consolas" w:hAnsi="Consolas"/>
          <w:sz w:val="18"/>
        </w:rPr>
        <w:t>NC_047044.1     29693827   ....----.-.-...---....-.-.-.                                  29693842</w:t>
      </w:r>
    </w:p>
    <w:p>
      <w:r>
        <w:rPr>
          <w:rFonts w:ascii="Consolas" w:hAnsi="Consolas"/>
          <w:sz w:val="18"/>
        </w:rPr>
        <w:t>NC_047044.1     38232335   ....----.-.-...---....-.-.-.                                  38232350</w:t>
      </w:r>
    </w:p>
    <w:p>
      <w:r>
        <w:rPr>
          <w:rFonts w:ascii="Consolas" w:hAnsi="Consolas"/>
          <w:sz w:val="18"/>
        </w:rPr>
        <w:t>NC_047044.1     38232351   ....----.-.-...---....-.-.-.--..                              38232368</w:t>
      </w:r>
    </w:p>
    <w:p>
      <w:r>
        <w:rPr>
          <w:rFonts w:ascii="Consolas" w:hAnsi="Consolas"/>
          <w:sz w:val="18"/>
        </w:rPr>
        <w:t>NC_047044.1     52811992   ....----.-.-...---....-.-.-.--.                               52812008</w:t>
      </w:r>
    </w:p>
    <w:p>
      <w:r>
        <w:rPr>
          <w:rFonts w:ascii="Consolas" w:hAnsi="Consolas"/>
          <w:sz w:val="18"/>
        </w:rPr>
        <w:t>NC_047044.1     57933322   ....----.-.-...---....-.                                      57933335</w:t>
      </w:r>
    </w:p>
    <w:p>
      <w:r>
        <w:rPr>
          <w:rFonts w:ascii="Consolas" w:hAnsi="Consolas"/>
          <w:sz w:val="18"/>
        </w:rPr>
        <w:t>NC_047044.1     66693509   ....----.-.-...---....-.-.-.                                  66693524</w:t>
      </w:r>
    </w:p>
    <w:p>
      <w:r>
        <w:rPr>
          <w:rFonts w:ascii="Consolas" w:hAnsi="Consolas"/>
          <w:sz w:val="18"/>
        </w:rPr>
        <w:t>NC_047044.1     67491775   ....----.-.-...---....-.-.-.                                  67491760</w:t>
      </w:r>
    </w:p>
    <w:p>
      <w:r>
        <w:rPr>
          <w:rFonts w:ascii="Consolas" w:hAnsi="Consolas"/>
          <w:sz w:val="18"/>
        </w:rPr>
        <w:t>NC_047044.1     74982371   ....----.-.-...---....-.-.-.                                  74982386</w:t>
      </w:r>
    </w:p>
    <w:p>
      <w:r>
        <w:rPr>
          <w:rFonts w:ascii="Consolas" w:hAnsi="Consolas"/>
          <w:sz w:val="18"/>
        </w:rPr>
        <w:t>NC_047044.1     76982509   ....----.-.-...---....C.-.-.--..-.                            76982528</w:t>
      </w:r>
    </w:p>
    <w:p>
      <w:r>
        <w:rPr>
          <w:rFonts w:ascii="Consolas" w:hAnsi="Consolas"/>
          <w:sz w:val="18"/>
        </w:rPr>
        <w:t>NC_047044.1     91244950   ....----.-.-...---....-.-.-.                                  91244965</w:t>
      </w:r>
    </w:p>
    <w:p>
      <w:r>
        <w:rPr>
          <w:rFonts w:ascii="Consolas" w:hAnsi="Consolas"/>
          <w:sz w:val="18"/>
        </w:rPr>
        <w:t>NC_047044.1     47931343   ....----.-.-...---....-.-.                                    47931329</w:t>
      </w:r>
    </w:p>
    <w:p>
      <w:r>
        <w:rPr>
          <w:rFonts w:ascii="Consolas" w:hAnsi="Consolas"/>
          <w:sz w:val="18"/>
        </w:rPr>
        <w:t>NC_047044.1     38663512   ....----.-C-...---....-.-.-.--.                               38663496</w:t>
      </w:r>
    </w:p>
    <w:p>
      <w:r>
        <w:rPr>
          <w:rFonts w:ascii="Consolas" w:hAnsi="Consolas"/>
          <w:sz w:val="18"/>
        </w:rPr>
        <w:t>NC_047044.1     76204410   ....----.-.-...---....-.-.-.--.                               76204394</w:t>
      </w:r>
    </w:p>
    <w:p>
      <w:r>
        <w:rPr>
          <w:rFonts w:ascii="Consolas" w:hAnsi="Consolas"/>
          <w:sz w:val="18"/>
        </w:rPr>
        <w:t>NC_047044.1     9492922    ....----.-.-...---C..T-.-.-.                                  9492937</w:t>
      </w:r>
    </w:p>
    <w:p>
      <w:r>
        <w:rPr>
          <w:rFonts w:ascii="Consolas" w:hAnsi="Consolas"/>
          <w:sz w:val="18"/>
        </w:rPr>
        <w:t>NC_047044.1     50764928   ....----.-.-.C.---....-.-.-.--.                               50764912</w:t>
      </w:r>
    </w:p>
    <w:p>
      <w:r>
        <w:rPr>
          <w:rFonts w:ascii="Consolas" w:hAnsi="Consolas"/>
          <w:sz w:val="18"/>
        </w:rPr>
        <w:t>NC_047044.1     99144530   ....----.-.-...---....-.-.-.--.                               99144546</w:t>
      </w:r>
    </w:p>
    <w:p>
      <w:r>
        <w:rPr>
          <w:rFonts w:ascii="Consolas" w:hAnsi="Consolas"/>
          <w:sz w:val="18"/>
        </w:rPr>
        <w:t>NC_047044.1     7880198    ....----.-.-...---....-.-.-.--.                               7880182</w:t>
      </w:r>
    </w:p>
    <w:p>
      <w:r>
        <w:rPr>
          <w:rFonts w:ascii="Consolas" w:hAnsi="Consolas"/>
          <w:sz w:val="18"/>
        </w:rPr>
        <w:t>NC_047044.1     28037203   ....----.-.-...---....-.-.-.                                  28037218</w:t>
      </w:r>
    </w:p>
    <w:p>
      <w:r>
        <w:rPr>
          <w:rFonts w:ascii="Consolas" w:hAnsi="Consolas"/>
          <w:sz w:val="18"/>
        </w:rPr>
        <w:t>NC_047044.1     29172339   ....----.-.-...---....-.-.-.--.                               29172323</w:t>
      </w:r>
    </w:p>
    <w:p>
      <w:r>
        <w:rPr>
          <w:rFonts w:ascii="Consolas" w:hAnsi="Consolas"/>
          <w:sz w:val="18"/>
        </w:rPr>
        <w:t>NC_047044.1     29172363   ....----.-.-...---....-.-.-.                                  29172348</w:t>
      </w:r>
    </w:p>
    <w:p>
      <w:r>
        <w:rPr>
          <w:rFonts w:ascii="Consolas" w:hAnsi="Consolas"/>
          <w:sz w:val="18"/>
        </w:rPr>
        <w:t>NC_047044.1     37427897   ....----.-.-...---....-.-.-.--.                               37427913</w:t>
      </w:r>
    </w:p>
    <w:p>
      <w:r>
        <w:rPr>
          <w:rFonts w:ascii="Consolas" w:hAnsi="Consolas"/>
          <w:sz w:val="18"/>
        </w:rPr>
        <w:t>NC_047044.1     39299599   ....----.-.-...---....-.-.-.--.                               39299583</w:t>
      </w:r>
    </w:p>
    <w:p>
      <w:r>
        <w:rPr>
          <w:rFonts w:ascii="Consolas" w:hAnsi="Consolas"/>
          <w:sz w:val="18"/>
        </w:rPr>
        <w:t>NC_047044.1     39621385   ....----.-.-...---....-.-.-.                                  39621400</w:t>
      </w:r>
    </w:p>
    <w:p>
      <w:r>
        <w:rPr>
          <w:rFonts w:ascii="Consolas" w:hAnsi="Consolas"/>
          <w:sz w:val="18"/>
        </w:rPr>
        <w:t>NC_047044.1     44156433   ....----.-.-...---....-.-.-.                                  44156418</w:t>
      </w:r>
    </w:p>
    <w:p>
      <w:r>
        <w:rPr>
          <w:rFonts w:ascii="Consolas" w:hAnsi="Consolas"/>
          <w:sz w:val="18"/>
        </w:rPr>
        <w:t>NC_047044.1     48424040   ....----.-.-...---....-.-.-.                                  48424055</w:t>
      </w:r>
    </w:p>
    <w:p>
      <w:r>
        <w:rPr>
          <w:rFonts w:ascii="Consolas" w:hAnsi="Consolas"/>
          <w:sz w:val="18"/>
        </w:rPr>
        <w:t>NC_047044.1     51850167   ....----.-.-...---....-.-.-.--..                              51850150</w:t>
      </w:r>
    </w:p>
    <w:p>
      <w:r>
        <w:rPr>
          <w:rFonts w:ascii="Consolas" w:hAnsi="Consolas"/>
          <w:sz w:val="18"/>
        </w:rPr>
        <w:t>NC_047044.1     60328556   ....----.-.-...---....-.-.-.                                  60328571</w:t>
      </w:r>
    </w:p>
    <w:p>
      <w:r>
        <w:rPr>
          <w:rFonts w:ascii="Consolas" w:hAnsi="Consolas"/>
          <w:sz w:val="18"/>
        </w:rPr>
        <w:t>NC_047044.1     66693513   ....----.-.-...---....-.-.-.--.                               66693529</w:t>
      </w:r>
    </w:p>
    <w:p>
      <w:r>
        <w:rPr>
          <w:rFonts w:ascii="Consolas" w:hAnsi="Consolas"/>
          <w:sz w:val="18"/>
        </w:rPr>
        <w:t>NC_047044.1     67023289   ....----.-.-...---....-.-.-.                                  67023304</w:t>
      </w:r>
    </w:p>
    <w:p>
      <w:r>
        <w:rPr>
          <w:rFonts w:ascii="Consolas" w:hAnsi="Consolas"/>
          <w:sz w:val="18"/>
        </w:rPr>
        <w:t>NC_047044.1     69625852   ....----.-.-...---....-.-.-.--.                               69625836</w:t>
      </w:r>
    </w:p>
    <w:p>
      <w:r>
        <w:rPr>
          <w:rFonts w:ascii="Consolas" w:hAnsi="Consolas"/>
          <w:sz w:val="18"/>
        </w:rPr>
        <w:t>NC_047044.1     77154022   ....----.-.-...---....-.-.-.                                  77154037</w:t>
      </w:r>
    </w:p>
    <w:p>
      <w:r>
        <w:rPr>
          <w:rFonts w:ascii="Consolas" w:hAnsi="Consolas"/>
          <w:sz w:val="18"/>
        </w:rPr>
        <w:t>NC_047044.1     79362271   ....----.-.-...---....-.                                      79362258</w:t>
      </w:r>
    </w:p>
    <w:p>
      <w:r>
        <w:rPr>
          <w:rFonts w:ascii="Consolas" w:hAnsi="Consolas"/>
          <w:sz w:val="18"/>
        </w:rPr>
        <w:t>NC_047044.1     80367822   ....----.-.-...---....-.-.-.--.                               80367838</w:t>
      </w:r>
    </w:p>
    <w:p>
      <w:r>
        <w:rPr>
          <w:rFonts w:ascii="Consolas" w:hAnsi="Consolas"/>
          <w:sz w:val="18"/>
        </w:rPr>
        <w:t>NC_047044.1     82791147   ....----.-.-...---....-.-.-.--.                               82791131</w:t>
      </w:r>
    </w:p>
    <w:p>
      <w:r>
        <w:rPr>
          <w:rFonts w:ascii="Consolas" w:hAnsi="Consolas"/>
          <w:sz w:val="18"/>
        </w:rPr>
        <w:t>NC_047044.1     87121849   ....----.-.-...---....-.-.-.                                  87121834</w:t>
      </w:r>
    </w:p>
    <w:p>
      <w:r>
        <w:rPr>
          <w:rFonts w:ascii="Consolas" w:hAnsi="Consolas"/>
          <w:sz w:val="18"/>
        </w:rPr>
        <w:t>NC_047044.1     87475725   ....----.-.-...---....-.-.-.--.                               87475709</w:t>
      </w:r>
    </w:p>
    <w:p>
      <w:r>
        <w:rPr>
          <w:rFonts w:ascii="Consolas" w:hAnsi="Consolas"/>
          <w:sz w:val="18"/>
        </w:rPr>
        <w:t>NC_047044.1     88748543   ....----.-.-...---....-.-.-.--.                               88748527</w:t>
      </w:r>
    </w:p>
    <w:p>
      <w:r>
        <w:rPr>
          <w:rFonts w:ascii="Consolas" w:hAnsi="Consolas"/>
          <w:sz w:val="18"/>
        </w:rPr>
        <w:t>NC_047044.1     90505327   ....----.-.-...---....-.-.-.                                  90505342</w:t>
      </w:r>
    </w:p>
    <w:p>
      <w:r>
        <w:rPr>
          <w:rFonts w:ascii="Consolas" w:hAnsi="Consolas"/>
          <w:sz w:val="18"/>
        </w:rPr>
        <w:t>NC_047044.1     97168711   ....----.-.-..T---....---.-.--..-...--.....                   97168687</w:t>
      </w:r>
    </w:p>
    <w:p>
      <w:r>
        <w:rPr>
          <w:rFonts w:ascii="Consolas" w:hAnsi="Consolas"/>
          <w:sz w:val="18"/>
        </w:rPr>
        <w:t>NC_047044.1     97830244   ....----.-.-...---....-.-.-.                                  97830259</w:t>
      </w:r>
    </w:p>
    <w:p>
      <w:r>
        <w:rPr>
          <w:rFonts w:ascii="Consolas" w:hAnsi="Consolas"/>
          <w:sz w:val="18"/>
        </w:rPr>
        <w:t>NC_047044.1     34260096   ....----.-.-C..---....-.-.-.--.                               34260112</w:t>
      </w:r>
    </w:p>
    <w:p>
      <w:r>
        <w:rPr>
          <w:rFonts w:ascii="Consolas" w:hAnsi="Consolas"/>
          <w:sz w:val="18"/>
        </w:rPr>
        <w:t>NC_047044.1     80367806   ....----.-.-...---....-.-.-.                                  80367821</w:t>
      </w:r>
    </w:p>
    <w:p>
      <w:r>
        <w:rPr>
          <w:rFonts w:ascii="Consolas" w:hAnsi="Consolas"/>
          <w:sz w:val="18"/>
        </w:rPr>
        <w:t>NC_047044.1     69625864   ....----.-.-...---....-.-.-.                                  69625849</w:t>
      </w:r>
    </w:p>
    <w:p>
      <w:r>
        <w:rPr>
          <w:rFonts w:ascii="Consolas" w:hAnsi="Consolas"/>
          <w:sz w:val="18"/>
        </w:rPr>
        <w:t>NC_047044.1     70063445   ....----.-.-...---....-.-.-.                                  70063430</w:t>
      </w:r>
    </w:p>
    <w:p>
      <w:r>
        <w:rPr>
          <w:rFonts w:ascii="Consolas" w:hAnsi="Consolas"/>
          <w:sz w:val="18"/>
        </w:rPr>
        <w:t>NC_047044.1     80367814   ....----.-.-...---....-.-.-.                                  80367829</w:t>
      </w:r>
    </w:p>
    <w:p>
      <w:r>
        <w:rPr>
          <w:rFonts w:ascii="Consolas" w:hAnsi="Consolas"/>
          <w:sz w:val="18"/>
        </w:rPr>
        <w:t>NC_047044.1     87121845   ....----.-.-...---....-.-.-.                                  87121830</w:t>
      </w:r>
    </w:p>
    <w:p>
      <w:r>
        <w:rPr>
          <w:rFonts w:ascii="Consolas" w:hAnsi="Consolas"/>
          <w:sz w:val="18"/>
        </w:rPr>
        <w:t>NC_047044.1     87475737   ....----.-.-...---....-.-.-.                                  87475722</w:t>
      </w:r>
    </w:p>
    <w:p>
      <w:r>
        <w:rPr>
          <w:rFonts w:ascii="Consolas" w:hAnsi="Consolas"/>
          <w:sz w:val="18"/>
        </w:rPr>
        <w:t>NC_047044.1     36883196   ....----.-.-...---....                                        36883208</w:t>
      </w:r>
    </w:p>
    <w:p>
      <w:r>
        <w:rPr>
          <w:rFonts w:ascii="Consolas" w:hAnsi="Consolas"/>
          <w:sz w:val="18"/>
        </w:rPr>
        <w:t>NC_047044.1     96522722   ....----.-.-...---.G..-.-.-.                                  96522707</w:t>
      </w:r>
    </w:p>
    <w:p>
      <w:r>
        <w:rPr>
          <w:rFonts w:ascii="Consolas" w:hAnsi="Consolas"/>
          <w:sz w:val="18"/>
        </w:rPr>
        <w:t>NC_047044.1     50406456   ..G.----.-.-...---....-.-.-.--.                               50406440</w:t>
      </w:r>
    </w:p>
    <w:p>
      <w:r>
        <w:rPr>
          <w:rFonts w:ascii="Consolas" w:hAnsi="Consolas"/>
          <w:sz w:val="18"/>
        </w:rPr>
        <w:t>NC_047044.1     70456014   ....----.-.-G..---....-.-.-.                                  70456029</w:t>
      </w:r>
    </w:p>
    <w:p>
      <w:r>
        <w:rPr>
          <w:rFonts w:ascii="Consolas" w:hAnsi="Consolas"/>
          <w:sz w:val="18"/>
        </w:rPr>
        <w:t>NC_047044.1     42033962   ....----.-.-...---....-.A.-.--..-.                            42033943</w:t>
      </w:r>
    </w:p>
    <w:p>
      <w:r>
        <w:rPr>
          <w:rFonts w:ascii="Consolas" w:hAnsi="Consolas"/>
          <w:sz w:val="18"/>
        </w:rPr>
        <w:t>NC_047044.1     22749938   ....----.-.-...---....-.-.-.                                  22749953</w:t>
      </w:r>
    </w:p>
    <w:p>
      <w:r>
        <w:rPr>
          <w:rFonts w:ascii="Consolas" w:hAnsi="Consolas"/>
          <w:sz w:val="18"/>
        </w:rPr>
        <w:t>NC_047044.1     42907927   ....----.-.-...---....-.-.                                    42907913</w:t>
      </w:r>
    </w:p>
    <w:p>
      <w:r>
        <w:rPr>
          <w:rFonts w:ascii="Consolas" w:hAnsi="Consolas"/>
          <w:sz w:val="18"/>
        </w:rPr>
        <w:t>NC_047044.1     50590136   ....----.-.-...---....-.-.                                    50590122</w:t>
      </w:r>
    </w:p>
    <w:p>
      <w:r>
        <w:rPr>
          <w:rFonts w:ascii="Consolas" w:hAnsi="Consolas"/>
          <w:sz w:val="18"/>
        </w:rPr>
        <w:t>NC_047044.1     52348103   ....----.-.-...---....-.-.                                    52348089</w:t>
      </w:r>
    </w:p>
    <w:p>
      <w:r>
        <w:rPr>
          <w:rFonts w:ascii="Consolas" w:hAnsi="Consolas"/>
          <w:sz w:val="18"/>
        </w:rPr>
        <w:t>NC_047044.1     63063564   ....----.-.-...---....-.-.                                    63063550</w:t>
      </w:r>
    </w:p>
    <w:p>
      <w:r>
        <w:rPr>
          <w:rFonts w:ascii="Consolas" w:hAnsi="Consolas"/>
          <w:sz w:val="18"/>
        </w:rPr>
        <w:t>NC_047044.1     70717317   ....----.-.-...---....-.-.-.--.                               70717301</w:t>
      </w:r>
    </w:p>
    <w:p>
      <w:r>
        <w:rPr>
          <w:rFonts w:ascii="Consolas" w:hAnsi="Consolas"/>
          <w:sz w:val="18"/>
        </w:rPr>
        <w:t>NC_047044.1     71851566   ....----.-.-...---....-.-.-.                                  71851581</w:t>
      </w:r>
    </w:p>
    <w:p>
      <w:r>
        <w:rPr>
          <w:rFonts w:ascii="Consolas" w:hAnsi="Consolas"/>
          <w:sz w:val="18"/>
        </w:rPr>
        <w:t>NC_047044.1     28037199   ....----.-.-...---....-.-.-.                                  28037214</w:t>
      </w:r>
    </w:p>
    <w:p>
      <w:r>
        <w:rPr>
          <w:rFonts w:ascii="Consolas" w:hAnsi="Consolas"/>
          <w:sz w:val="18"/>
        </w:rPr>
        <w:t>NC_047044.1     39621381   ....----.-.-...---....-.-.-.                                  39621396</w:t>
      </w:r>
    </w:p>
    <w:p>
      <w:r>
        <w:rPr>
          <w:rFonts w:ascii="Consolas" w:hAnsi="Consolas"/>
          <w:sz w:val="18"/>
        </w:rPr>
        <w:t>NC_047044.1     57457864   ....----.-.-...---...                                         57457875</w:t>
      </w:r>
    </w:p>
    <w:p>
      <w:r>
        <w:rPr>
          <w:rFonts w:ascii="Consolas" w:hAnsi="Consolas"/>
          <w:sz w:val="18"/>
        </w:rPr>
        <w:t>NC_047044.1     80770660   ....----.-.-...---C..                                         80770671</w:t>
      </w:r>
    </w:p>
    <w:p>
      <w:r>
        <w:rPr>
          <w:rFonts w:ascii="Consolas" w:hAnsi="Consolas"/>
          <w:sz w:val="18"/>
        </w:rPr>
        <w:t>NC_047044.1     7075123    ....----.-.-...---....-.C.-.--..-.                            7075142</w:t>
      </w:r>
    </w:p>
    <w:p>
      <w:r>
        <w:rPr>
          <w:rFonts w:ascii="Consolas" w:hAnsi="Consolas"/>
          <w:sz w:val="18"/>
        </w:rPr>
        <w:t>NC_047044.1     51793671   ....----.-.-...---....-.-.-.--.                               51793655</w:t>
      </w:r>
    </w:p>
    <w:p>
      <w:r>
        <w:rPr>
          <w:rFonts w:ascii="Consolas" w:hAnsi="Consolas"/>
          <w:sz w:val="18"/>
        </w:rPr>
        <w:t>NC_047044.1     95524415   ....----.-.-...---....                                        95524427</w:t>
      </w:r>
    </w:p>
    <w:p>
      <w:r>
        <w:rPr>
          <w:rFonts w:ascii="Consolas" w:hAnsi="Consolas"/>
          <w:sz w:val="18"/>
        </w:rPr>
        <w:t>NC_047039.1     99115460   ....----.-.-...---..C.-.-.-.--.T-..                           99115441</w:t>
      </w:r>
    </w:p>
    <w:p>
      <w:r>
        <w:rPr>
          <w:rFonts w:ascii="Consolas" w:hAnsi="Consolas"/>
          <w:sz w:val="18"/>
        </w:rPr>
        <w:t>NC_047039.1     6146036    ....----.-C-...---....-.-.-.--..                              6146053</w:t>
      </w:r>
    </w:p>
    <w:p>
      <w:r>
        <w:rPr>
          <w:rFonts w:ascii="Consolas" w:hAnsi="Consolas"/>
          <w:sz w:val="18"/>
        </w:rPr>
        <w:t>NC_047039.1     36049343   ....----.-.-...---....-.-.-.--.                               36049359</w:t>
      </w:r>
    </w:p>
    <w:p>
      <w:r>
        <w:rPr>
          <w:rFonts w:ascii="Consolas" w:hAnsi="Consolas"/>
          <w:sz w:val="18"/>
        </w:rPr>
        <w:t>NC_047039.1     40461847   ....----.-.-...---....-.-.-.--.                               40461863</w:t>
      </w:r>
    </w:p>
    <w:p>
      <w:r>
        <w:rPr>
          <w:rFonts w:ascii="Consolas" w:hAnsi="Consolas"/>
          <w:sz w:val="18"/>
        </w:rPr>
        <w:t>NC_047039.1     73645228   ....----.-.-...---....-.-A-.--.                               73645212</w:t>
      </w:r>
    </w:p>
    <w:p>
      <w:r>
        <w:rPr>
          <w:rFonts w:ascii="Consolas" w:hAnsi="Consolas"/>
          <w:sz w:val="18"/>
        </w:rPr>
        <w:t>NC_047039.1     111988707  ....----.-.-...---....-.-.-.--..-.                            111988689</w:t>
      </w:r>
    </w:p>
    <w:p>
      <w:r>
        <w:rPr>
          <w:rFonts w:ascii="Consolas" w:hAnsi="Consolas"/>
          <w:sz w:val="18"/>
        </w:rPr>
        <w:t>NC_047039.1     19561027   ....----.-.-...---....-.-.-.                                  19561042</w:t>
      </w:r>
    </w:p>
    <w:p>
      <w:r>
        <w:rPr>
          <w:rFonts w:ascii="Consolas" w:hAnsi="Consolas"/>
          <w:sz w:val="18"/>
        </w:rPr>
        <w:t>NC_047039.1     27839677   ....----.-.-...---....-.-.-.                                  27839692</w:t>
      </w:r>
    </w:p>
    <w:p>
      <w:r>
        <w:rPr>
          <w:rFonts w:ascii="Consolas" w:hAnsi="Consolas"/>
          <w:sz w:val="18"/>
        </w:rPr>
        <w:t>NC_047039.1     76954334   ....----.-.-...---....-.-.-.                                  76954349</w:t>
      </w:r>
    </w:p>
    <w:p>
      <w:r>
        <w:rPr>
          <w:rFonts w:ascii="Consolas" w:hAnsi="Consolas"/>
          <w:sz w:val="18"/>
        </w:rPr>
        <w:t>NC_047039.1     87940551   ....----.-.-...---....-.-.-.                                  87940566</w:t>
      </w:r>
    </w:p>
    <w:p>
      <w:r>
        <w:rPr>
          <w:rFonts w:ascii="Consolas" w:hAnsi="Consolas"/>
          <w:sz w:val="18"/>
        </w:rPr>
        <w:t>NC_047039.1     104535054  ....----.-.-...---....-.-.-.                                  104535069</w:t>
      </w:r>
    </w:p>
    <w:p>
      <w:r>
        <w:rPr>
          <w:rFonts w:ascii="Consolas" w:hAnsi="Consolas"/>
          <w:sz w:val="18"/>
        </w:rPr>
        <w:t>NC_047039.1     106342410  ....----.-.-...---....-.-.-.                                  106342425</w:t>
      </w:r>
    </w:p>
    <w:p>
      <w:r>
        <w:rPr>
          <w:rFonts w:ascii="Consolas" w:hAnsi="Consolas"/>
          <w:sz w:val="18"/>
        </w:rPr>
        <w:t>NC_047039.1     33633088   ....----.-.-...---....-.-.-.--.                               33633104</w:t>
      </w:r>
    </w:p>
    <w:p>
      <w:r>
        <w:rPr>
          <w:rFonts w:ascii="Consolas" w:hAnsi="Consolas"/>
          <w:sz w:val="18"/>
        </w:rPr>
        <w:t>NC_047039.1     27939012   ....----.-.-...---....-.-.-.--..-.                            27938994</w:t>
      </w:r>
    </w:p>
    <w:p>
      <w:r>
        <w:rPr>
          <w:rFonts w:ascii="Consolas" w:hAnsi="Consolas"/>
          <w:sz w:val="18"/>
        </w:rPr>
        <w:t>NC_047039.1     29461428   ....----.-.-...---....-.-.-.                                  29461413</w:t>
      </w:r>
    </w:p>
    <w:p>
      <w:r>
        <w:rPr>
          <w:rFonts w:ascii="Consolas" w:hAnsi="Consolas"/>
          <w:sz w:val="18"/>
        </w:rPr>
        <w:t>NC_047039.1     85247407   ....----.-.-...---....-.-.-.                                  85247422</w:t>
      </w:r>
    </w:p>
    <w:p>
      <w:r>
        <w:rPr>
          <w:rFonts w:ascii="Consolas" w:hAnsi="Consolas"/>
          <w:sz w:val="18"/>
        </w:rPr>
        <w:t>NC_047039.1     23910199   ....----.-.-...---....-.-.-.--..-.                            23910181</w:t>
      </w:r>
    </w:p>
    <w:p>
      <w:r>
        <w:rPr>
          <w:rFonts w:ascii="Consolas" w:hAnsi="Consolas"/>
          <w:sz w:val="18"/>
        </w:rPr>
        <w:t>NC_047039.1     24968335   ....----.-.-...---....-.-.-.                                  24968350</w:t>
      </w:r>
    </w:p>
    <w:p>
      <w:r>
        <w:rPr>
          <w:rFonts w:ascii="Consolas" w:hAnsi="Consolas"/>
          <w:sz w:val="18"/>
        </w:rPr>
        <w:t>NC_047039.1     49014230   ....----.-.-...---....-.-.-.                                  49014215</w:t>
      </w:r>
    </w:p>
    <w:p>
      <w:r>
        <w:rPr>
          <w:rFonts w:ascii="Consolas" w:hAnsi="Consolas"/>
          <w:sz w:val="18"/>
        </w:rPr>
        <w:t>NC_047039.1     94644398   ....----.-.-...---....-.-.-.                                  94644413</w:t>
      </w:r>
    </w:p>
    <w:p>
      <w:r>
        <w:rPr>
          <w:rFonts w:ascii="Consolas" w:hAnsi="Consolas"/>
          <w:sz w:val="18"/>
        </w:rPr>
        <w:t>NC_047039.1     94909418   ....----.-.-...---....-.-.-G--..-.                            94909400</w:t>
      </w:r>
    </w:p>
    <w:p>
      <w:r>
        <w:rPr>
          <w:rFonts w:ascii="Consolas" w:hAnsi="Consolas"/>
          <w:sz w:val="18"/>
        </w:rPr>
        <w:t>NC_047039.1     82089659   ..C.----.-.-...---....-.-.-.                                  82089674</w:t>
      </w:r>
    </w:p>
    <w:p>
      <w:r>
        <w:rPr>
          <w:rFonts w:ascii="Consolas" w:hAnsi="Consolas"/>
          <w:sz w:val="18"/>
        </w:rPr>
        <w:t>NC_047039.1     18808802   ....----.-.-...---....-.-.-.                                  18808817</w:t>
      </w:r>
    </w:p>
    <w:p>
      <w:r>
        <w:rPr>
          <w:rFonts w:ascii="Consolas" w:hAnsi="Consolas"/>
          <w:sz w:val="18"/>
        </w:rPr>
        <w:t>NC_047039.1     27875404   ....----.-.-...---....-.-.-.--..                              27875387</w:t>
      </w:r>
    </w:p>
    <w:p>
      <w:r>
        <w:rPr>
          <w:rFonts w:ascii="Consolas" w:hAnsi="Consolas"/>
          <w:sz w:val="18"/>
        </w:rPr>
        <w:t>NC_047039.1     28673771   ....----.-.-...---....-.-.-.--..                              28673788</w:t>
      </w:r>
    </w:p>
    <w:p>
      <w:r>
        <w:rPr>
          <w:rFonts w:ascii="Consolas" w:hAnsi="Consolas"/>
          <w:sz w:val="18"/>
        </w:rPr>
        <w:t>NC_047039.1     31389756   ....----.-.-...---....-.-.-.                                  31389741</w:t>
      </w:r>
    </w:p>
    <w:p>
      <w:r>
        <w:rPr>
          <w:rFonts w:ascii="Consolas" w:hAnsi="Consolas"/>
          <w:sz w:val="18"/>
        </w:rPr>
        <w:t>NC_047039.1     40629366   ....----.-.-...---....-.-.-.                                  40629381</w:t>
      </w:r>
    </w:p>
    <w:p>
      <w:r>
        <w:rPr>
          <w:rFonts w:ascii="Consolas" w:hAnsi="Consolas"/>
          <w:sz w:val="18"/>
        </w:rPr>
        <w:t>NC_047039.1     44674492   ....----.-.-...---....-.-.-.                                  44674477</w:t>
      </w:r>
    </w:p>
    <w:p>
      <w:r>
        <w:rPr>
          <w:rFonts w:ascii="Consolas" w:hAnsi="Consolas"/>
          <w:sz w:val="18"/>
        </w:rPr>
        <w:t>NC_047039.1     47896688   ....----.-.-...---....-.-.-.                                  47896673</w:t>
      </w:r>
    </w:p>
    <w:p>
      <w:r>
        <w:rPr>
          <w:rFonts w:ascii="Consolas" w:hAnsi="Consolas"/>
          <w:sz w:val="18"/>
        </w:rPr>
        <w:t>NC_047039.1     60401652   ....----.-.-...---....-.                                      60401639</w:t>
      </w:r>
    </w:p>
    <w:p>
      <w:r>
        <w:rPr>
          <w:rFonts w:ascii="Consolas" w:hAnsi="Consolas"/>
          <w:sz w:val="18"/>
        </w:rPr>
        <w:t>NC_047039.1     64124524   ....----.-.-...---....-.-.-.                                  64124509</w:t>
      </w:r>
    </w:p>
    <w:p>
      <w:r>
        <w:rPr>
          <w:rFonts w:ascii="Consolas" w:hAnsi="Consolas"/>
          <w:sz w:val="18"/>
        </w:rPr>
        <w:t>NC_047039.1     69037047   ....----.-.-...---....-.-.-.--..                              69037064</w:t>
      </w:r>
    </w:p>
    <w:p>
      <w:r>
        <w:rPr>
          <w:rFonts w:ascii="Consolas" w:hAnsi="Consolas"/>
          <w:sz w:val="18"/>
        </w:rPr>
        <w:t>NC_047039.1     73358612   ....----.-.-...---....-.-.-.                                  73358597</w:t>
      </w:r>
    </w:p>
    <w:p>
      <w:r>
        <w:rPr>
          <w:rFonts w:ascii="Consolas" w:hAnsi="Consolas"/>
          <w:sz w:val="18"/>
        </w:rPr>
        <w:t>NC_047039.1     79556027   ....----.-.-...---....-.-.-.                                  79556012</w:t>
      </w:r>
    </w:p>
    <w:p>
      <w:r>
        <w:rPr>
          <w:rFonts w:ascii="Consolas" w:hAnsi="Consolas"/>
          <w:sz w:val="18"/>
        </w:rPr>
        <w:t>NC_047039.1     98726011   ....----.-.-...---....-.-.-.                                  98725996</w:t>
      </w:r>
    </w:p>
    <w:p>
      <w:r>
        <w:rPr>
          <w:rFonts w:ascii="Consolas" w:hAnsi="Consolas"/>
          <w:sz w:val="18"/>
        </w:rPr>
        <w:t>NC_047039.1     103730170  ....----.-.-...---....-.-.-.--.                               103730154</w:t>
      </w:r>
    </w:p>
    <w:p>
      <w:r>
        <w:rPr>
          <w:rFonts w:ascii="Consolas" w:hAnsi="Consolas"/>
          <w:sz w:val="18"/>
        </w:rPr>
        <w:t>NC_047039.1     105015433  ....----.-.-...---....-.-.-.                                  105015418</w:t>
      </w:r>
    </w:p>
    <w:p>
      <w:r>
        <w:rPr>
          <w:rFonts w:ascii="Consolas" w:hAnsi="Consolas"/>
          <w:sz w:val="18"/>
        </w:rPr>
        <w:t>NC_047039.1     106327987  ....----.-.-...---....-.-.-.                                  106327972</w:t>
      </w:r>
    </w:p>
    <w:p>
      <w:r>
        <w:rPr>
          <w:rFonts w:ascii="Consolas" w:hAnsi="Consolas"/>
          <w:sz w:val="18"/>
        </w:rPr>
        <w:t>NC_047039.1     111645514  ....----.-.-...---....-.-.-.--.                               111645498</w:t>
      </w:r>
    </w:p>
    <w:p>
      <w:r>
        <w:rPr>
          <w:rFonts w:ascii="Consolas" w:hAnsi="Consolas"/>
          <w:sz w:val="18"/>
        </w:rPr>
        <w:t>NC_047039.1     73031910   ....----.-.-...---....-.-.-.--.                               73031926</w:t>
      </w:r>
    </w:p>
    <w:p>
      <w:r>
        <w:rPr>
          <w:rFonts w:ascii="Consolas" w:hAnsi="Consolas"/>
          <w:sz w:val="18"/>
        </w:rPr>
        <w:t>NC_047039.1     107526071  ....----.-.-...---....-.-.                                    107526057</w:t>
      </w:r>
    </w:p>
    <w:p>
      <w:r>
        <w:rPr>
          <w:rFonts w:ascii="Consolas" w:hAnsi="Consolas"/>
          <w:sz w:val="18"/>
        </w:rPr>
        <w:t>NC_047039.1     21751061   ....----.-.-...---....-.-.-G--..                              21751044</w:t>
      </w:r>
    </w:p>
    <w:p>
      <w:r>
        <w:rPr>
          <w:rFonts w:ascii="Consolas" w:hAnsi="Consolas"/>
          <w:sz w:val="18"/>
        </w:rPr>
        <w:t>NC_047039.1     23910211   ....----G-.-...---....-.-.-.                                  23910196</w:t>
      </w:r>
    </w:p>
    <w:p>
      <w:r>
        <w:rPr>
          <w:rFonts w:ascii="Consolas" w:hAnsi="Consolas"/>
          <w:sz w:val="18"/>
        </w:rPr>
        <w:t>NC_047039.1     42521336   ....----.-.-...---....-.-.-.                                  42521351</w:t>
      </w:r>
    </w:p>
    <w:p>
      <w:r>
        <w:rPr>
          <w:rFonts w:ascii="Consolas" w:hAnsi="Consolas"/>
          <w:sz w:val="18"/>
        </w:rPr>
        <w:t>NC_047039.1     60360287   ....----.-.-...---....-.-.-.                                  60360272</w:t>
      </w:r>
    </w:p>
    <w:p>
      <w:r>
        <w:rPr>
          <w:rFonts w:ascii="Consolas" w:hAnsi="Consolas"/>
          <w:sz w:val="18"/>
        </w:rPr>
        <w:t>NC_047039.1     108211434  ....----.-.-...---....-.-.-.--.                               108211450</w:t>
      </w:r>
    </w:p>
    <w:p>
      <w:r>
        <w:rPr>
          <w:rFonts w:ascii="Consolas" w:hAnsi="Consolas"/>
          <w:sz w:val="18"/>
        </w:rPr>
        <w:t>NC_047039.1     96331017   ....----.-.-...---....-.-.A.--..-.                            96331036</w:t>
      </w:r>
    </w:p>
    <w:p>
      <w:r>
        <w:rPr>
          <w:rFonts w:ascii="Consolas" w:hAnsi="Consolas"/>
          <w:sz w:val="18"/>
        </w:rPr>
        <w:t>NC_047039.1     4133384    ....----.-.-...---....-.-.-.                                  4133369</w:t>
      </w:r>
    </w:p>
    <w:p>
      <w:r>
        <w:rPr>
          <w:rFonts w:ascii="Consolas" w:hAnsi="Consolas"/>
          <w:sz w:val="18"/>
        </w:rPr>
        <w:t>NC_047039.1     18808814   ....----.-.-...---....-.-.-.--.                               18808830</w:t>
      </w:r>
    </w:p>
    <w:p>
      <w:r>
        <w:rPr>
          <w:rFonts w:ascii="Consolas" w:hAnsi="Consolas"/>
          <w:sz w:val="18"/>
        </w:rPr>
        <w:t>NC_047039.1     19405635   ....----.-.-...---....-.-.-.--.                               19405619</w:t>
      </w:r>
    </w:p>
    <w:p>
      <w:r>
        <w:rPr>
          <w:rFonts w:ascii="Consolas" w:hAnsi="Consolas"/>
          <w:sz w:val="18"/>
        </w:rPr>
        <w:t>NC_047039.1     21197381   ....----.-.-...---....-.-.-.--.                               21197397</w:t>
      </w:r>
    </w:p>
    <w:p>
      <w:r>
        <w:rPr>
          <w:rFonts w:ascii="Consolas" w:hAnsi="Consolas"/>
          <w:sz w:val="18"/>
        </w:rPr>
        <w:t>NC_047039.1     23603781   ....----.-.-...---....-.-.-.--.                               23603765</w:t>
      </w:r>
    </w:p>
    <w:p>
      <w:r>
        <w:rPr>
          <w:rFonts w:ascii="Consolas" w:hAnsi="Consolas"/>
          <w:sz w:val="18"/>
        </w:rPr>
        <w:t>NC_047039.1     24968339   ....----.-.-...---....-.-.-.                                  24968354</w:t>
      </w:r>
    </w:p>
    <w:p>
      <w:r>
        <w:rPr>
          <w:rFonts w:ascii="Consolas" w:hAnsi="Consolas"/>
          <w:sz w:val="18"/>
        </w:rPr>
        <w:t>NC_047039.1     27839685   ....----.-.-...---....-.-.-.--.                               27839701</w:t>
      </w:r>
    </w:p>
    <w:p>
      <w:r>
        <w:rPr>
          <w:rFonts w:ascii="Consolas" w:hAnsi="Consolas"/>
          <w:sz w:val="18"/>
        </w:rPr>
        <w:t>NC_047039.1     47896672   ....----.-.-...---....-.-.-.--.                               47896656</w:t>
      </w:r>
    </w:p>
    <w:p>
      <w:r>
        <w:rPr>
          <w:rFonts w:ascii="Consolas" w:hAnsi="Consolas"/>
          <w:sz w:val="18"/>
        </w:rPr>
        <w:t>NC_047039.1     64124520   ....----.-.-...---....-.-.-.--.                               64124504</w:t>
      </w:r>
    </w:p>
    <w:p>
      <w:r>
        <w:rPr>
          <w:rFonts w:ascii="Consolas" w:hAnsi="Consolas"/>
          <w:sz w:val="18"/>
        </w:rPr>
        <w:t>NC_047039.1     70787909   ....----.-.-...---....-.-.-.--.                               70787893</w:t>
      </w:r>
    </w:p>
    <w:p>
      <w:r>
        <w:rPr>
          <w:rFonts w:ascii="Consolas" w:hAnsi="Consolas"/>
          <w:sz w:val="18"/>
        </w:rPr>
        <w:t>NC_047039.1     72747690   ....----.-.-...---....-.-.                                    72747704</w:t>
      </w:r>
    </w:p>
    <w:p>
      <w:r>
        <w:rPr>
          <w:rFonts w:ascii="Consolas" w:hAnsi="Consolas"/>
          <w:sz w:val="18"/>
        </w:rPr>
        <w:t>NC_047039.1     79556023   ....----.-.-...---....-.-.-.--.                               79556007</w:t>
      </w:r>
    </w:p>
    <w:p>
      <w:r>
        <w:rPr>
          <w:rFonts w:ascii="Consolas" w:hAnsi="Consolas"/>
          <w:sz w:val="18"/>
        </w:rPr>
        <w:t>NC_047039.1     81874398   ....----.-.-...---....-.-.-.                                  81874383</w:t>
      </w:r>
    </w:p>
    <w:p>
      <w:r>
        <w:rPr>
          <w:rFonts w:ascii="Consolas" w:hAnsi="Consolas"/>
          <w:sz w:val="18"/>
        </w:rPr>
        <w:t>NC_047039.1     94644406   ....----.-.-...---....-.-.-.--.                               94644422</w:t>
      </w:r>
    </w:p>
    <w:p>
      <w:r>
        <w:rPr>
          <w:rFonts w:ascii="Consolas" w:hAnsi="Consolas"/>
          <w:sz w:val="18"/>
        </w:rPr>
        <w:t>NC_047039.1     97909229   ....----.-.-...---....-.-.-.                                  97909214</w:t>
      </w:r>
    </w:p>
    <w:p>
      <w:r>
        <w:rPr>
          <w:rFonts w:ascii="Consolas" w:hAnsi="Consolas"/>
          <w:sz w:val="18"/>
        </w:rPr>
        <w:t>NC_047039.1     98726003   ....----.-.-...---....-.-.-.--.                               98725987</w:t>
      </w:r>
    </w:p>
    <w:p>
      <w:r>
        <w:rPr>
          <w:rFonts w:ascii="Consolas" w:hAnsi="Consolas"/>
          <w:sz w:val="18"/>
        </w:rPr>
        <w:t>NC_047039.1     100247068  ....----.-.-...---....-.-.-.--.                               100247084</w:t>
      </w:r>
    </w:p>
    <w:p>
      <w:r>
        <w:rPr>
          <w:rFonts w:ascii="Consolas" w:hAnsi="Consolas"/>
          <w:sz w:val="18"/>
        </w:rPr>
        <w:t>NC_047039.1     104535058  ....----.-.-...---....-.-.-.--.                               104535074</w:t>
      </w:r>
    </w:p>
    <w:p>
      <w:r>
        <w:rPr>
          <w:rFonts w:ascii="Consolas" w:hAnsi="Consolas"/>
          <w:sz w:val="18"/>
        </w:rPr>
        <w:t>NC_047039.1     108252590  ....----.-.-...---....-.-.-.--.                               108252606</w:t>
      </w:r>
    </w:p>
    <w:p>
      <w:r>
        <w:rPr>
          <w:rFonts w:ascii="Consolas" w:hAnsi="Consolas"/>
          <w:sz w:val="18"/>
        </w:rPr>
        <w:t>NC_047039.1     21751069   ..C.----.-.-...---....-.-.-.                                  21751054</w:t>
      </w:r>
    </w:p>
    <w:p>
      <w:r>
        <w:rPr>
          <w:rFonts w:ascii="Consolas" w:hAnsi="Consolas"/>
          <w:sz w:val="18"/>
        </w:rPr>
        <w:t>NC_047039.1     44769048   ....----.-.-...---.G..-.-.-.--.                               44769032</w:t>
      </w:r>
    </w:p>
    <w:p>
      <w:r>
        <w:rPr>
          <w:rFonts w:ascii="Consolas" w:hAnsi="Consolas"/>
          <w:sz w:val="18"/>
        </w:rPr>
        <w:t>NC_047039.1     55106152   ....----.-.-...---....-.-.-.--.                               55106168</w:t>
      </w:r>
    </w:p>
    <w:p>
      <w:r>
        <w:rPr>
          <w:rFonts w:ascii="Consolas" w:hAnsi="Consolas"/>
          <w:sz w:val="18"/>
        </w:rPr>
        <w:t>NC_047039.1     75405418   ....----.-.-...---....-.-.-.--.                               75405402</w:t>
      </w:r>
    </w:p>
    <w:p>
      <w:r>
        <w:rPr>
          <w:rFonts w:ascii="Consolas" w:hAnsi="Consolas"/>
          <w:sz w:val="18"/>
        </w:rPr>
        <w:t>NC_047039.1     79647845   ..C.----.-.-...---....-.-.-.--.                               79647861</w:t>
      </w:r>
    </w:p>
    <w:p>
      <w:r>
        <w:rPr>
          <w:rFonts w:ascii="Consolas" w:hAnsi="Consolas"/>
          <w:sz w:val="18"/>
        </w:rPr>
        <w:t>NC_047039.1     19405651   ....----.-.-...---....-.-.-.                                  19405636</w:t>
      </w:r>
    </w:p>
    <w:p>
      <w:r>
        <w:rPr>
          <w:rFonts w:ascii="Consolas" w:hAnsi="Consolas"/>
          <w:sz w:val="18"/>
        </w:rPr>
        <w:t>NC_047039.1     38507976   ....----.-.-...---....-.-.                                    38507962</w:t>
      </w:r>
    </w:p>
    <w:p>
      <w:r>
        <w:rPr>
          <w:rFonts w:ascii="Consolas" w:hAnsi="Consolas"/>
          <w:sz w:val="18"/>
        </w:rPr>
        <w:t>NC_047039.1     49014226   ....----.-.-...---....-.-.-.                                  49014211</w:t>
      </w:r>
    </w:p>
    <w:p>
      <w:r>
        <w:rPr>
          <w:rFonts w:ascii="Consolas" w:hAnsi="Consolas"/>
          <w:sz w:val="18"/>
        </w:rPr>
        <w:t>NC_047039.1     61022855   ....----.-.-...---...                                         61022866</w:t>
      </w:r>
    </w:p>
    <w:p>
      <w:r>
        <w:rPr>
          <w:rFonts w:ascii="Consolas" w:hAnsi="Consolas"/>
          <w:sz w:val="18"/>
        </w:rPr>
        <w:t>NC_047039.1     90062516   ....----.-.-...---....-.-.-.--.                               90062532</w:t>
      </w:r>
    </w:p>
    <w:p>
      <w:r>
        <w:rPr>
          <w:rFonts w:ascii="Consolas" w:hAnsi="Consolas"/>
          <w:sz w:val="18"/>
        </w:rPr>
        <w:t>NC_047039.1     12746273   ....----.-.-...---....-.-A-.--.                               12746289</w:t>
      </w:r>
    </w:p>
    <w:p>
      <w:r>
        <w:rPr>
          <w:rFonts w:ascii="Consolas" w:hAnsi="Consolas"/>
          <w:sz w:val="18"/>
        </w:rPr>
        <w:t>NC_047039.1     17886103   ....----.-.-...---.C..-.-.-.--.                               17886087</w:t>
      </w:r>
    </w:p>
    <w:p>
      <w:r>
        <w:rPr>
          <w:rFonts w:ascii="Consolas" w:hAnsi="Consolas"/>
          <w:sz w:val="18"/>
        </w:rPr>
        <w:t>NC_047039.1     68263635   ....----.-.-...---...                                         68263646</w:t>
      </w:r>
    </w:p>
    <w:p>
      <w:r>
        <w:rPr>
          <w:rFonts w:ascii="Consolas" w:hAnsi="Consolas"/>
          <w:sz w:val="18"/>
        </w:rPr>
        <w:t>NC_047039.1     101111762  ....----.-.-...---A..T-.-.-.--..                              101111745</w:t>
      </w:r>
    </w:p>
    <w:p>
      <w:r>
        <w:rPr>
          <w:rFonts w:ascii="Consolas" w:hAnsi="Consolas"/>
          <w:sz w:val="18"/>
        </w:rPr>
        <w:t>NC_047039.1     85247419   ....----.-.-...---....-.-.C.--..-.                            85247438</w:t>
      </w:r>
    </w:p>
    <w:p>
      <w:r>
        <w:rPr>
          <w:rFonts w:ascii="Consolas" w:hAnsi="Consolas"/>
          <w:sz w:val="18"/>
        </w:rPr>
        <w:t>NC_047039.1     18812346   ....----.-.-...---....-.-.                                    18812360</w:t>
      </w:r>
    </w:p>
    <w:p>
      <w:r>
        <w:rPr>
          <w:rFonts w:ascii="Consolas" w:hAnsi="Consolas"/>
          <w:sz w:val="18"/>
        </w:rPr>
        <w:t>NC_047039.1     22412372   ....----.-.-...---....-.-.-.                                  22412387</w:t>
      </w:r>
    </w:p>
    <w:p>
      <w:r>
        <w:rPr>
          <w:rFonts w:ascii="Consolas" w:hAnsi="Consolas"/>
          <w:sz w:val="18"/>
        </w:rPr>
        <w:t>NC_047039.1     27875424   ....----.-.-...---....-.-.-.                                  27875409</w:t>
      </w:r>
    </w:p>
    <w:p>
      <w:r>
        <w:rPr>
          <w:rFonts w:ascii="Consolas" w:hAnsi="Consolas"/>
          <w:sz w:val="18"/>
        </w:rPr>
        <w:t>NC_047039.1     27939024   ....----.-.-...---....-.-.-.                                  27939009</w:t>
      </w:r>
    </w:p>
    <w:p>
      <w:r>
        <w:rPr>
          <w:rFonts w:ascii="Consolas" w:hAnsi="Consolas"/>
          <w:sz w:val="18"/>
        </w:rPr>
        <w:t>NC_047039.1     40609307   ....----.-.-...---....                                        40609295</w:t>
      </w:r>
    </w:p>
    <w:p>
      <w:r>
        <w:rPr>
          <w:rFonts w:ascii="Consolas" w:hAnsi="Consolas"/>
          <w:sz w:val="18"/>
        </w:rPr>
        <w:t>NC_047039.1     44674480   ....----.-.-...---....-.-.                                    44674466</w:t>
      </w:r>
    </w:p>
    <w:p>
      <w:r>
        <w:rPr>
          <w:rFonts w:ascii="Consolas" w:hAnsi="Consolas"/>
          <w:sz w:val="18"/>
        </w:rPr>
        <w:t>NC_047039.1     45703524   ....----.-.-...---....-.-.-.                                  45703509</w:t>
      </w:r>
    </w:p>
    <w:p>
      <w:r>
        <w:rPr>
          <w:rFonts w:ascii="Consolas" w:hAnsi="Consolas"/>
          <w:sz w:val="18"/>
        </w:rPr>
        <w:t>NC_047039.1     54441903   ....----.-.-...---....-.-.                                    54441889</w:t>
      </w:r>
    </w:p>
    <w:p>
      <w:r>
        <w:rPr>
          <w:rFonts w:ascii="Consolas" w:hAnsi="Consolas"/>
          <w:sz w:val="18"/>
        </w:rPr>
        <w:t>NC_047039.1     70696092   ....----.-.-...---...                                         70696103</w:t>
      </w:r>
    </w:p>
    <w:p>
      <w:r>
        <w:rPr>
          <w:rFonts w:ascii="Consolas" w:hAnsi="Consolas"/>
          <w:sz w:val="18"/>
        </w:rPr>
        <w:t>NC_047039.1     70787929   ....----.-.-...---....-.-.-.                                  70787914</w:t>
      </w:r>
    </w:p>
    <w:p>
      <w:r>
        <w:rPr>
          <w:rFonts w:ascii="Consolas" w:hAnsi="Consolas"/>
          <w:sz w:val="18"/>
        </w:rPr>
        <w:t>NC_047039.1     97909225   ....----.-.-...---....-.-.                                    97909211</w:t>
      </w:r>
    </w:p>
    <w:p>
      <w:r>
        <w:rPr>
          <w:rFonts w:ascii="Consolas" w:hAnsi="Consolas"/>
          <w:sz w:val="18"/>
        </w:rPr>
        <w:t>NC_047039.1     110669710  ....----.-.-...---....-.-.                                    110669724</w:t>
      </w:r>
    </w:p>
    <w:p>
      <w:r>
        <w:rPr>
          <w:rFonts w:ascii="Consolas" w:hAnsi="Consolas"/>
          <w:sz w:val="18"/>
        </w:rPr>
        <w:t>NC_047039.1     104535062  ....----.-.-...---...T-.-.                                    104535076</w:t>
      </w:r>
    </w:p>
    <w:p>
      <w:r>
        <w:rPr>
          <w:rFonts w:ascii="Consolas" w:hAnsi="Consolas"/>
          <w:sz w:val="18"/>
        </w:rPr>
        <w:t>NC_047039.1     91313521   ....----.-.-C..---....-.                                      91313508</w:t>
      </w:r>
    </w:p>
    <w:p>
      <w:r>
        <w:rPr>
          <w:rFonts w:ascii="Consolas" w:hAnsi="Consolas"/>
          <w:sz w:val="18"/>
        </w:rPr>
        <w:t>NC_047039.1     14015744   ....----.-.-...---....-.-.-.--.                               14015728</w:t>
      </w:r>
    </w:p>
    <w:p>
      <w:r>
        <w:rPr>
          <w:rFonts w:ascii="Consolas" w:hAnsi="Consolas"/>
          <w:sz w:val="18"/>
        </w:rPr>
        <w:t>NC_047039.1     10717508   G...----.-.-...---...                                         10717519</w:t>
      </w:r>
    </w:p>
    <w:p>
      <w:r>
        <w:rPr>
          <w:rFonts w:ascii="Consolas" w:hAnsi="Consolas"/>
          <w:sz w:val="18"/>
        </w:rPr>
        <w:t>NC_047041.1     58680581   ....----.-.-...---....-.-.-.--.                               58680597</w:t>
      </w:r>
    </w:p>
    <w:p>
      <w:r>
        <w:rPr>
          <w:rFonts w:ascii="Consolas" w:hAnsi="Consolas"/>
          <w:sz w:val="18"/>
        </w:rPr>
        <w:t>NC_047041.1     106706033  ....----.-.-...---....-.-.-.--G.-.                            106706015</w:t>
      </w:r>
    </w:p>
    <w:p>
      <w:r>
        <w:rPr>
          <w:rFonts w:ascii="Consolas" w:hAnsi="Consolas"/>
          <w:sz w:val="18"/>
        </w:rPr>
        <w:t>NC_047041.1     108162920  ....----.-.-...---....-.-G-.--.                               108162904</w:t>
      </w:r>
    </w:p>
    <w:p>
      <w:r>
        <w:rPr>
          <w:rFonts w:ascii="Consolas" w:hAnsi="Consolas"/>
          <w:sz w:val="18"/>
        </w:rPr>
        <w:t>NC_047041.1     50940347   ....----.-.-...---....-.-.-.--.                               50940363</w:t>
      </w:r>
    </w:p>
    <w:p>
      <w:r>
        <w:rPr>
          <w:rFonts w:ascii="Consolas" w:hAnsi="Consolas"/>
          <w:sz w:val="18"/>
        </w:rPr>
        <w:t>NC_047041.1     52942906   ....----.-.-...---....-.-.-.                                  52942921</w:t>
      </w:r>
    </w:p>
    <w:p>
      <w:r>
        <w:rPr>
          <w:rFonts w:ascii="Consolas" w:hAnsi="Consolas"/>
          <w:sz w:val="18"/>
        </w:rPr>
        <w:t>NC_047041.1     55666315   ....----.-.-...---....-.-.-.                                  55666300</w:t>
      </w:r>
    </w:p>
    <w:p>
      <w:r>
        <w:rPr>
          <w:rFonts w:ascii="Consolas" w:hAnsi="Consolas"/>
          <w:sz w:val="18"/>
        </w:rPr>
        <w:t>NC_047041.1     94935353   ....----.-.-...---....-.-.-.--.T-..                           94935334</w:t>
      </w:r>
    </w:p>
    <w:p>
      <w:r>
        <w:rPr>
          <w:rFonts w:ascii="Consolas" w:hAnsi="Consolas"/>
          <w:sz w:val="18"/>
        </w:rPr>
        <w:t>NC_047041.1     98651152   ....----.-.-...---....-.-.-.                                  98651167</w:t>
      </w:r>
    </w:p>
    <w:p>
      <w:r>
        <w:rPr>
          <w:rFonts w:ascii="Consolas" w:hAnsi="Consolas"/>
          <w:sz w:val="18"/>
        </w:rPr>
        <w:t>NC_047041.1     38452766   ....----.-.-...---....-.-.-.                                  38452751</w:t>
      </w:r>
    </w:p>
    <w:p>
      <w:r>
        <w:rPr>
          <w:rFonts w:ascii="Consolas" w:hAnsi="Consolas"/>
          <w:sz w:val="18"/>
        </w:rPr>
        <w:t>NC_047041.1     64132659   ....----.-.-G..---....-.-.-.--.                               64132675</w:t>
      </w:r>
    </w:p>
    <w:p>
      <w:r>
        <w:rPr>
          <w:rFonts w:ascii="Consolas" w:hAnsi="Consolas"/>
          <w:sz w:val="18"/>
        </w:rPr>
        <w:t>NC_047041.1     18441245   ....----.-.-...---....-.-.-.--..-.                            18441227</w:t>
      </w:r>
    </w:p>
    <w:p>
      <w:r>
        <w:rPr>
          <w:rFonts w:ascii="Consolas" w:hAnsi="Consolas"/>
          <w:sz w:val="18"/>
        </w:rPr>
        <w:t>NC_047041.1     55666299   ....----.-.-...---....-.-.-.--..-.                            55666281</w:t>
      </w:r>
    </w:p>
    <w:p>
      <w:r>
        <w:rPr>
          <w:rFonts w:ascii="Consolas" w:hAnsi="Consolas"/>
          <w:sz w:val="18"/>
        </w:rPr>
        <w:t>NC_047041.1     38452754   ....----.-.-...---....-.-.-G--..-.                            38452736</w:t>
      </w:r>
    </w:p>
    <w:p>
      <w:r>
        <w:rPr>
          <w:rFonts w:ascii="Consolas" w:hAnsi="Consolas"/>
          <w:sz w:val="18"/>
        </w:rPr>
        <w:t>NC_047041.1     40704191   ....----.-.-...---....-.-.-.                                  40704206</w:t>
      </w:r>
    </w:p>
    <w:p>
      <w:r>
        <w:rPr>
          <w:rFonts w:ascii="Consolas" w:hAnsi="Consolas"/>
          <w:sz w:val="18"/>
        </w:rPr>
        <w:t>NC_047041.1     79880211   ....----.-.-...---....-.-.                                    79880197</w:t>
      </w:r>
    </w:p>
    <w:p>
      <w:r>
        <w:rPr>
          <w:rFonts w:ascii="Consolas" w:hAnsi="Consolas"/>
          <w:sz w:val="18"/>
        </w:rPr>
        <w:t>NC_047041.1     88843021   ....----.-.-...---....-.-.-.                                  88843036</w:t>
      </w:r>
    </w:p>
    <w:p>
      <w:r>
        <w:rPr>
          <w:rFonts w:ascii="Consolas" w:hAnsi="Consolas"/>
          <w:sz w:val="18"/>
        </w:rPr>
        <w:t>NC_047041.1     3152077    ....----.-.-...---....-.-.-.                                  3152062</w:t>
      </w:r>
    </w:p>
    <w:p>
      <w:r>
        <w:rPr>
          <w:rFonts w:ascii="Consolas" w:hAnsi="Consolas"/>
          <w:sz w:val="18"/>
        </w:rPr>
        <w:t>NC_047041.1     39576483   ....----.-.-...---....-.-.-.--..                              39576500</w:t>
      </w:r>
    </w:p>
    <w:p>
      <w:r>
        <w:rPr>
          <w:rFonts w:ascii="Consolas" w:hAnsi="Consolas"/>
          <w:sz w:val="18"/>
        </w:rPr>
        <w:t>NC_047041.1     40159250   ....----.-.-...---....-.-.-.                                  40159265</w:t>
      </w:r>
    </w:p>
    <w:p>
      <w:r>
        <w:rPr>
          <w:rFonts w:ascii="Consolas" w:hAnsi="Consolas"/>
          <w:sz w:val="18"/>
        </w:rPr>
        <w:t>NC_047041.1     41963824   ....----.-.-...---....-.-.-.--.                               41963840</w:t>
      </w:r>
    </w:p>
    <w:p>
      <w:r>
        <w:rPr>
          <w:rFonts w:ascii="Consolas" w:hAnsi="Consolas"/>
          <w:sz w:val="18"/>
        </w:rPr>
        <w:t>NC_047041.1     52942910   ....----.-.-...---....-.-.-.--..                              52942927</w:t>
      </w:r>
    </w:p>
    <w:p>
      <w:r>
        <w:rPr>
          <w:rFonts w:ascii="Consolas" w:hAnsi="Consolas"/>
          <w:sz w:val="18"/>
        </w:rPr>
        <w:t>NC_047041.1     54409417   ....----.-.-...---....-.-.-.                                  54409402</w:t>
      </w:r>
    </w:p>
    <w:p>
      <w:r>
        <w:rPr>
          <w:rFonts w:ascii="Consolas" w:hAnsi="Consolas"/>
          <w:sz w:val="18"/>
        </w:rPr>
        <w:t>NC_047041.1     56807021   ....----.-.-...---....-.-.-.                                  56807036</w:t>
      </w:r>
    </w:p>
    <w:p>
      <w:r>
        <w:rPr>
          <w:rFonts w:ascii="Consolas" w:hAnsi="Consolas"/>
          <w:sz w:val="18"/>
        </w:rPr>
        <w:t>NC_047041.1     9998553    ....----.-.-...---....-.-.-.                                  9998538</w:t>
      </w:r>
    </w:p>
    <w:p>
      <w:r>
        <w:rPr>
          <w:rFonts w:ascii="Consolas" w:hAnsi="Consolas"/>
          <w:sz w:val="18"/>
        </w:rPr>
        <w:t>NC_047041.1     20950857   ....----.-.-...---...T-.-.-.--..                              20950840</w:t>
      </w:r>
    </w:p>
    <w:p>
      <w:r>
        <w:rPr>
          <w:rFonts w:ascii="Consolas" w:hAnsi="Consolas"/>
          <w:sz w:val="18"/>
        </w:rPr>
        <w:t>NC_047041.1     11540416   ....----.-.-...---....-.-.-.                                  11540431</w:t>
      </w:r>
    </w:p>
    <w:p>
      <w:r>
        <w:rPr>
          <w:rFonts w:ascii="Consolas" w:hAnsi="Consolas"/>
          <w:sz w:val="18"/>
        </w:rPr>
        <w:t>NC_047041.1     13882739   ....----.-.-...---....-.-.-.--.                               13882723</w:t>
      </w:r>
    </w:p>
    <w:p>
      <w:r>
        <w:rPr>
          <w:rFonts w:ascii="Consolas" w:hAnsi="Consolas"/>
          <w:sz w:val="18"/>
        </w:rPr>
        <w:t>NC_047041.1     42599905   T...----.-.-...---...T-.-.-.--.                               42599921</w:t>
      </w:r>
    </w:p>
    <w:p>
      <w:r>
        <w:rPr>
          <w:rFonts w:ascii="Consolas" w:hAnsi="Consolas"/>
          <w:sz w:val="18"/>
        </w:rPr>
        <w:t>NC_047041.1     53710506   ....----.-.-G..---....-.                                      53710493</w:t>
      </w:r>
    </w:p>
    <w:p>
      <w:r>
        <w:rPr>
          <w:rFonts w:ascii="Consolas" w:hAnsi="Consolas"/>
          <w:sz w:val="18"/>
        </w:rPr>
        <w:t>NC_047041.1     75586611   ....----.-.-...---....-.-.-.--.                               75586595</w:t>
      </w:r>
    </w:p>
    <w:p>
      <w:r>
        <w:rPr>
          <w:rFonts w:ascii="Consolas" w:hAnsi="Consolas"/>
          <w:sz w:val="18"/>
        </w:rPr>
        <w:t>NC_047041.1     76276583   ....----.-C-...---....-.-.-.                                  76276598</w:t>
      </w:r>
    </w:p>
    <w:p>
      <w:r>
        <w:rPr>
          <w:rFonts w:ascii="Consolas" w:hAnsi="Consolas"/>
          <w:sz w:val="18"/>
        </w:rPr>
        <w:t>NC_047041.1     4569726    ....----.-.-...---....-.-.-.--.                               4569742</w:t>
      </w:r>
    </w:p>
    <w:p>
      <w:r>
        <w:rPr>
          <w:rFonts w:ascii="Consolas" w:hAnsi="Consolas"/>
          <w:sz w:val="18"/>
        </w:rPr>
        <w:t>NC_047041.1     9998541    ....----.-.-...---....-.-.-.--.                               9998525</w:t>
      </w:r>
    </w:p>
    <w:p>
      <w:r>
        <w:rPr>
          <w:rFonts w:ascii="Consolas" w:hAnsi="Consolas"/>
          <w:sz w:val="18"/>
        </w:rPr>
        <w:t>NC_047041.1     14759622   ....----.-.-...---....-.-.-.--.                               14759606</w:t>
      </w:r>
    </w:p>
    <w:p>
      <w:r>
        <w:rPr>
          <w:rFonts w:ascii="Consolas" w:hAnsi="Consolas"/>
          <w:sz w:val="18"/>
        </w:rPr>
        <w:t>NC_047041.1     32551056   ....----.-.-...---....-.-.-.                                  32551071</w:t>
      </w:r>
    </w:p>
    <w:p>
      <w:r>
        <w:rPr>
          <w:rFonts w:ascii="Consolas" w:hAnsi="Consolas"/>
          <w:sz w:val="18"/>
        </w:rPr>
        <w:t>NC_047041.1     35756872   ....----.-.-...---....-.-.                                    35756886</w:t>
      </w:r>
    </w:p>
    <w:p>
      <w:r>
        <w:rPr>
          <w:rFonts w:ascii="Consolas" w:hAnsi="Consolas"/>
          <w:sz w:val="18"/>
        </w:rPr>
        <w:t>NC_047041.1     38452762   ....----.-.-...---....-.-.-.                                  38452747</w:t>
      </w:r>
    </w:p>
    <w:p>
      <w:r>
        <w:rPr>
          <w:rFonts w:ascii="Consolas" w:hAnsi="Consolas"/>
          <w:sz w:val="18"/>
        </w:rPr>
        <w:t>NC_047041.1     39576459   ....----.-.-...---....-.-.-.                                  39576474</w:t>
      </w:r>
    </w:p>
    <w:p>
      <w:r>
        <w:rPr>
          <w:rFonts w:ascii="Consolas" w:hAnsi="Consolas"/>
          <w:sz w:val="18"/>
        </w:rPr>
        <w:t>NC_047041.1     41325369   ....----.-.-...---....-.-.-.                                  41325354</w:t>
      </w:r>
    </w:p>
    <w:p>
      <w:r>
        <w:rPr>
          <w:rFonts w:ascii="Consolas" w:hAnsi="Consolas"/>
          <w:sz w:val="18"/>
        </w:rPr>
        <w:t>NC_047041.1     43550007   ....----.-.-...---....-.-.-.--.                               43550023</w:t>
      </w:r>
    </w:p>
    <w:p>
      <w:r>
        <w:rPr>
          <w:rFonts w:ascii="Consolas" w:hAnsi="Consolas"/>
          <w:sz w:val="18"/>
        </w:rPr>
        <w:t>NC_047041.1     44488140   ....----.-.-...---....-.-.-.--.                               44488124</w:t>
      </w:r>
    </w:p>
    <w:p>
      <w:r>
        <w:rPr>
          <w:rFonts w:ascii="Consolas" w:hAnsi="Consolas"/>
          <w:sz w:val="18"/>
        </w:rPr>
        <w:t>NC_047041.1     56237506   ....----.-.-...---....-.-.-.                                  56237491</w:t>
      </w:r>
    </w:p>
    <w:p>
      <w:r>
        <w:rPr>
          <w:rFonts w:ascii="Consolas" w:hAnsi="Consolas"/>
          <w:sz w:val="18"/>
        </w:rPr>
        <w:t>NC_047041.1     56365654   ....----.-.-...---....-.-.-.                                  56365669</w:t>
      </w:r>
    </w:p>
    <w:p>
      <w:r>
        <w:rPr>
          <w:rFonts w:ascii="Consolas" w:hAnsi="Consolas"/>
          <w:sz w:val="18"/>
        </w:rPr>
        <w:t>NC_047041.1     56807025   ....----.-.-...---....-.-.-.--.                               56807041</w:t>
      </w:r>
    </w:p>
    <w:p>
      <w:r>
        <w:rPr>
          <w:rFonts w:ascii="Consolas" w:hAnsi="Consolas"/>
          <w:sz w:val="18"/>
        </w:rPr>
        <w:t>NC_047041.1     65511300   ....----.-.-...---....-.-.-.--.                               65511284</w:t>
      </w:r>
    </w:p>
    <w:p>
      <w:r>
        <w:rPr>
          <w:rFonts w:ascii="Consolas" w:hAnsi="Consolas"/>
          <w:sz w:val="18"/>
        </w:rPr>
        <w:t>NC_047041.1     70105540   ....----.-.-...---....-.-.-.                                  70105525</w:t>
      </w:r>
    </w:p>
    <w:p>
      <w:r>
        <w:rPr>
          <w:rFonts w:ascii="Consolas" w:hAnsi="Consolas"/>
          <w:sz w:val="18"/>
        </w:rPr>
        <w:t>NC_047041.1     77693241   ....----.-.-...---....-.-.-.                                  77693256</w:t>
      </w:r>
    </w:p>
    <w:p>
      <w:r>
        <w:rPr>
          <w:rFonts w:ascii="Consolas" w:hAnsi="Consolas"/>
          <w:sz w:val="18"/>
        </w:rPr>
        <w:t>NC_047041.1     77693257   ....----.-.-...---....-.-.-.--.                               77693273</w:t>
      </w:r>
    </w:p>
    <w:p>
      <w:r>
        <w:rPr>
          <w:rFonts w:ascii="Consolas" w:hAnsi="Consolas"/>
          <w:sz w:val="18"/>
        </w:rPr>
        <w:t>NC_047041.1     94435002   ....----.-.-...---....-.-.-.--.                               94434986</w:t>
      </w:r>
    </w:p>
    <w:p>
      <w:r>
        <w:rPr>
          <w:rFonts w:ascii="Consolas" w:hAnsi="Consolas"/>
          <w:sz w:val="18"/>
        </w:rPr>
        <w:t>NC_047041.1     97556184   ....----.-.-...---....-.-.-.                                  97556199</w:t>
      </w:r>
    </w:p>
    <w:p>
      <w:r>
        <w:rPr>
          <w:rFonts w:ascii="Consolas" w:hAnsi="Consolas"/>
          <w:sz w:val="18"/>
        </w:rPr>
        <w:t>NC_047041.1     102008307  ....----.-.-...---....-.-.-.                                  102008322</w:t>
      </w:r>
    </w:p>
    <w:p>
      <w:r>
        <w:rPr>
          <w:rFonts w:ascii="Consolas" w:hAnsi="Consolas"/>
          <w:sz w:val="18"/>
        </w:rPr>
        <w:t>NC_047041.1     18818616   ....----.-.-...---....-.-.                                    18818602</w:t>
      </w:r>
    </w:p>
    <w:p>
      <w:r>
        <w:rPr>
          <w:rFonts w:ascii="Consolas" w:hAnsi="Consolas"/>
          <w:sz w:val="18"/>
        </w:rPr>
        <w:t>NC_047041.1     33791037   ....----.-.-...---.C..-.-.-.--.                               33791021</w:t>
      </w:r>
    </w:p>
    <w:p>
      <w:r>
        <w:rPr>
          <w:rFonts w:ascii="Consolas" w:hAnsi="Consolas"/>
          <w:sz w:val="18"/>
        </w:rPr>
        <w:t>NC_047041.1     41325357   ....----.-.-...---.C..-.-.-.--.                               41325341</w:t>
      </w:r>
    </w:p>
    <w:p>
      <w:r>
        <w:rPr>
          <w:rFonts w:ascii="Consolas" w:hAnsi="Consolas"/>
          <w:sz w:val="18"/>
        </w:rPr>
        <w:t>NC_047041.1     53643424   ..C.----.-.-...---....-.-.                                    53643438</w:t>
      </w:r>
    </w:p>
    <w:p>
      <w:r>
        <w:rPr>
          <w:rFonts w:ascii="Consolas" w:hAnsi="Consolas"/>
          <w:sz w:val="18"/>
        </w:rPr>
        <w:t>NC_047041.1     101696670  ....----.-.-...---....-.-.-.--..-.                            101696652</w:t>
      </w:r>
    </w:p>
    <w:p>
      <w:r>
        <w:rPr>
          <w:rFonts w:ascii="Consolas" w:hAnsi="Consolas"/>
          <w:sz w:val="18"/>
        </w:rPr>
        <w:t>NC_047041.1     24087310   ....----.-.-...---....-.-.-.--.                               24087326</w:t>
      </w:r>
    </w:p>
    <w:p>
      <w:r>
        <w:rPr>
          <w:rFonts w:ascii="Consolas" w:hAnsi="Consolas"/>
          <w:sz w:val="18"/>
        </w:rPr>
        <w:t>NC_047041.1     94935361   ....----.-.-...---....-.-.-.                                  94935346</w:t>
      </w:r>
    </w:p>
    <w:p>
      <w:r>
        <w:rPr>
          <w:rFonts w:ascii="Consolas" w:hAnsi="Consolas"/>
          <w:sz w:val="18"/>
        </w:rPr>
        <w:t>NC_047041.1     18441249   ....----.-.-...---....-.-.-.                                  18441234</w:t>
      </w:r>
    </w:p>
    <w:p>
      <w:r>
        <w:rPr>
          <w:rFonts w:ascii="Consolas" w:hAnsi="Consolas"/>
          <w:sz w:val="18"/>
        </w:rPr>
        <w:t>NC_047041.1     33791041   ....----.-.-...---....-.                                      33791028</w:t>
      </w:r>
    </w:p>
    <w:p>
      <w:r>
        <w:rPr>
          <w:rFonts w:ascii="Consolas" w:hAnsi="Consolas"/>
          <w:sz w:val="18"/>
        </w:rPr>
        <w:t>NC_047041.1     40520692   ....----.-.-...---....-.-.-.--.                               40520676</w:t>
      </w:r>
    </w:p>
    <w:p>
      <w:r>
        <w:rPr>
          <w:rFonts w:ascii="Consolas" w:hAnsi="Consolas"/>
          <w:sz w:val="18"/>
        </w:rPr>
        <w:t>NC_047041.1     57277406   ....----.-.-...---....-.-.-.                                  57277421</w:t>
      </w:r>
    </w:p>
    <w:p>
      <w:r>
        <w:rPr>
          <w:rFonts w:ascii="Consolas" w:hAnsi="Consolas"/>
          <w:sz w:val="18"/>
        </w:rPr>
        <w:t>NC_047041.1     62899875   ....----.-.-...---....-.-.-.                                  62899860</w:t>
      </w:r>
    </w:p>
    <w:p>
      <w:r>
        <w:rPr>
          <w:rFonts w:ascii="Consolas" w:hAnsi="Consolas"/>
          <w:sz w:val="18"/>
        </w:rPr>
        <w:t>NC_047041.1     65511308   ....----.-.-...---....-.-.-.                                  65511293</w:t>
      </w:r>
    </w:p>
    <w:p>
      <w:r>
        <w:rPr>
          <w:rFonts w:ascii="Consolas" w:hAnsi="Consolas"/>
          <w:sz w:val="18"/>
        </w:rPr>
        <w:t>NC_047041.1     39133251   ....----.-.-...---....-.-.-.--.                               39133235</w:t>
      </w:r>
    </w:p>
    <w:p>
      <w:r>
        <w:rPr>
          <w:rFonts w:ascii="Consolas" w:hAnsi="Consolas"/>
          <w:sz w:val="18"/>
        </w:rPr>
        <w:t>NC_047041.1     3152073    ....----.-.-...---....-.-.                                    3152059</w:t>
      </w:r>
    </w:p>
    <w:p>
      <w:r>
        <w:rPr>
          <w:rFonts w:ascii="Consolas" w:hAnsi="Consolas"/>
          <w:sz w:val="18"/>
        </w:rPr>
        <w:t>NC_047041.1     10296134   ....----.-.-...---....-.-.-.--.                               10296150</w:t>
      </w:r>
    </w:p>
    <w:p>
      <w:r>
        <w:rPr>
          <w:rFonts w:ascii="Consolas" w:hAnsi="Consolas"/>
          <w:sz w:val="18"/>
        </w:rPr>
        <w:t>NC_047041.1     14058911   ....----.-.-...---....-.-.-.--.                               14058927</w:t>
      </w:r>
    </w:p>
    <w:p>
      <w:r>
        <w:rPr>
          <w:rFonts w:ascii="Consolas" w:hAnsi="Consolas"/>
          <w:sz w:val="18"/>
        </w:rPr>
        <w:t>NC_047041.1     14400324   ....----.-.-...---....-.-.-.                                  14400309</w:t>
      </w:r>
    </w:p>
    <w:p>
      <w:r>
        <w:rPr>
          <w:rFonts w:ascii="Consolas" w:hAnsi="Consolas"/>
          <w:sz w:val="18"/>
        </w:rPr>
        <w:t>NC_047041.1     14759630   ....----.-.-...---....-.-.-.                                  14759615</w:t>
      </w:r>
    </w:p>
    <w:p>
      <w:r>
        <w:rPr>
          <w:rFonts w:ascii="Consolas" w:hAnsi="Consolas"/>
          <w:sz w:val="18"/>
        </w:rPr>
        <w:t>NC_047041.1     27427653   ....----.-.-...---....-.-.-.                                  27427668</w:t>
      </w:r>
    </w:p>
    <w:p>
      <w:r>
        <w:rPr>
          <w:rFonts w:ascii="Consolas" w:hAnsi="Consolas"/>
          <w:sz w:val="18"/>
        </w:rPr>
        <w:t>NC_047041.1     27427661   ....----.-.-...---....-.-.                                    27427675</w:t>
      </w:r>
    </w:p>
    <w:p>
      <w:r>
        <w:rPr>
          <w:rFonts w:ascii="Consolas" w:hAnsi="Consolas"/>
          <w:sz w:val="18"/>
        </w:rPr>
        <w:t>NC_047041.1     63942896   ....----.-.-...---....-.-.-.                                  63942911</w:t>
      </w:r>
    </w:p>
    <w:p>
      <w:r>
        <w:rPr>
          <w:rFonts w:ascii="Consolas" w:hAnsi="Consolas"/>
          <w:sz w:val="18"/>
        </w:rPr>
        <w:t>NC_047041.1     88843029   ....----.-.-...---....-.-.                                    88843043</w:t>
      </w:r>
    </w:p>
    <w:p>
      <w:r>
        <w:rPr>
          <w:rFonts w:ascii="Consolas" w:hAnsi="Consolas"/>
          <w:sz w:val="18"/>
        </w:rPr>
        <w:t>NC_047041.1     94435006   ....----.-.-...---....-.-.-.                                  94434991</w:t>
      </w:r>
    </w:p>
    <w:p>
      <w:r>
        <w:rPr>
          <w:rFonts w:ascii="Consolas" w:hAnsi="Consolas"/>
          <w:sz w:val="18"/>
        </w:rPr>
        <w:t>NC_047041.1     13847458   ....----.-.-...---....-.-.-.                                  13847473</w:t>
      </w:r>
    </w:p>
    <w:p>
      <w:r>
        <w:rPr>
          <w:rFonts w:ascii="Consolas" w:hAnsi="Consolas"/>
          <w:sz w:val="18"/>
        </w:rPr>
        <w:t>NC_047041.1     14457843   ....----.-.-...---....-.-.-.--.                               14457827</w:t>
      </w:r>
    </w:p>
    <w:p>
      <w:r>
        <w:rPr>
          <w:rFonts w:ascii="Consolas" w:hAnsi="Consolas"/>
          <w:sz w:val="18"/>
        </w:rPr>
        <w:t>NC_047041.1     14457839   ....----.-.-...---...                                         14457828</w:t>
      </w:r>
    </w:p>
    <w:p>
      <w:r>
        <w:rPr>
          <w:rFonts w:ascii="Consolas" w:hAnsi="Consolas"/>
          <w:sz w:val="18"/>
        </w:rPr>
        <w:t>NC_047041.1     39058856   ....----.-.-...---....-.-.-.--.                               39058872</w:t>
      </w:r>
    </w:p>
    <w:p>
      <w:r>
        <w:rPr>
          <w:rFonts w:ascii="Consolas" w:hAnsi="Consolas"/>
          <w:sz w:val="18"/>
        </w:rPr>
        <w:t>NC_047036.1     72648003   ....----.-.-...---....-.-.-.--.                               72648019</w:t>
      </w:r>
    </w:p>
    <w:p>
      <w:r>
        <w:rPr>
          <w:rFonts w:ascii="Consolas" w:hAnsi="Consolas"/>
          <w:sz w:val="18"/>
        </w:rPr>
        <w:t>NC_047036.1     29940709   ....----.-.-...---....-.-.-G--..-.                            29940727</w:t>
      </w:r>
    </w:p>
    <w:p>
      <w:r>
        <w:rPr>
          <w:rFonts w:ascii="Consolas" w:hAnsi="Consolas"/>
          <w:sz w:val="18"/>
        </w:rPr>
        <w:t>NC_047036.1     136846537  ....----.-.-...---....-.-.-.                                  136846552</w:t>
      </w:r>
    </w:p>
    <w:p>
      <w:r>
        <w:rPr>
          <w:rFonts w:ascii="Consolas" w:hAnsi="Consolas"/>
          <w:sz w:val="18"/>
        </w:rPr>
        <w:t>NC_047036.1     13232755   ....----.-.-...---...G-.-G-.--..                              13232772</w:t>
      </w:r>
    </w:p>
    <w:p>
      <w:r>
        <w:rPr>
          <w:rFonts w:ascii="Consolas" w:hAnsi="Consolas"/>
          <w:sz w:val="18"/>
        </w:rPr>
        <w:t>NC_047036.1     3325472    ....----.-.-...---....-.-.-.--..-C..                          3325452</w:t>
      </w:r>
    </w:p>
    <w:p>
      <w:r>
        <w:rPr>
          <w:rFonts w:ascii="Consolas" w:hAnsi="Consolas"/>
          <w:sz w:val="18"/>
        </w:rPr>
        <w:t>NC_047036.1     37613906   ....----.-.-...---....-.-.-.--.                               37613922</w:t>
      </w:r>
    </w:p>
    <w:p>
      <w:r>
        <w:rPr>
          <w:rFonts w:ascii="Consolas" w:hAnsi="Consolas"/>
          <w:sz w:val="18"/>
        </w:rPr>
        <w:t>NC_047036.1     86619713   ....----.-.-...---....-.-.-.                                  86619728</w:t>
      </w:r>
    </w:p>
    <w:p>
      <w:r>
        <w:rPr>
          <w:rFonts w:ascii="Consolas" w:hAnsi="Consolas"/>
          <w:sz w:val="18"/>
        </w:rPr>
        <w:t>NC_047036.1     167685810  ....----.-.-...---....-.-.-.                                  167685825</w:t>
      </w:r>
    </w:p>
    <w:p>
      <w:r>
        <w:rPr>
          <w:rFonts w:ascii="Consolas" w:hAnsi="Consolas"/>
          <w:sz w:val="18"/>
        </w:rPr>
        <w:t>NC_047036.1     3325484    ....----.-.-...---....-.-.-.                                  3325469</w:t>
      </w:r>
    </w:p>
    <w:p>
      <w:r>
        <w:rPr>
          <w:rFonts w:ascii="Consolas" w:hAnsi="Consolas"/>
          <w:sz w:val="18"/>
        </w:rPr>
        <w:t>NC_047036.1     19770278   ....----.-.-...---....-.-.-.                                  19770263</w:t>
      </w:r>
    </w:p>
    <w:p>
      <w:r>
        <w:rPr>
          <w:rFonts w:ascii="Consolas" w:hAnsi="Consolas"/>
          <w:sz w:val="18"/>
        </w:rPr>
        <w:t>NC_047036.1     26656388   ....----.-.-...---....-.-.-.--.                               26656372</w:t>
      </w:r>
    </w:p>
    <w:p>
      <w:r>
        <w:rPr>
          <w:rFonts w:ascii="Consolas" w:hAnsi="Consolas"/>
          <w:sz w:val="18"/>
        </w:rPr>
        <w:t>NC_047036.1     17978093   ....----.-.-G..---....-.-.-.--.                               17978109</w:t>
      </w:r>
    </w:p>
    <w:p>
      <w:r>
        <w:rPr>
          <w:rFonts w:ascii="Consolas" w:hAnsi="Consolas"/>
          <w:sz w:val="18"/>
        </w:rPr>
        <w:t>NC_047036.1     70604823   ....----.-.-...---....-.-.-.--.                               70604807</w:t>
      </w:r>
    </w:p>
    <w:p>
      <w:r>
        <w:rPr>
          <w:rFonts w:ascii="Consolas" w:hAnsi="Consolas"/>
          <w:sz w:val="18"/>
        </w:rPr>
        <w:t>NC_047036.1     98064671   ....----.-.-...---....-.-.-.--.                               98064687</w:t>
      </w:r>
    </w:p>
    <w:p>
      <w:r>
        <w:rPr>
          <w:rFonts w:ascii="Consolas" w:hAnsi="Consolas"/>
          <w:sz w:val="18"/>
        </w:rPr>
        <w:t>NC_047036.1     153329928  ....----.-.-...---....-.-.-.--.                               153329944</w:t>
      </w:r>
    </w:p>
    <w:p>
      <w:r>
        <w:rPr>
          <w:rFonts w:ascii="Consolas" w:hAnsi="Consolas"/>
          <w:sz w:val="18"/>
        </w:rPr>
        <w:t>NC_047036.1     65065353   ....----.-.-...---....-.-.-.                                  65065368</w:t>
      </w:r>
    </w:p>
    <w:p>
      <w:r>
        <w:rPr>
          <w:rFonts w:ascii="Consolas" w:hAnsi="Consolas"/>
          <w:sz w:val="18"/>
        </w:rPr>
        <w:t>NC_047036.1     88398661   ....----.-.-...---...T-.-.-.--..                              88398678</w:t>
      </w:r>
    </w:p>
    <w:p>
      <w:r>
        <w:rPr>
          <w:rFonts w:ascii="Consolas" w:hAnsi="Consolas"/>
          <w:sz w:val="18"/>
        </w:rPr>
        <w:t>NC_047036.1     96234517   ....----.-.-...---....-.-.-.                                  96234532</w:t>
      </w:r>
    </w:p>
    <w:p>
      <w:r>
        <w:rPr>
          <w:rFonts w:ascii="Consolas" w:hAnsi="Consolas"/>
          <w:sz w:val="18"/>
        </w:rPr>
        <w:t>NC_047036.1     111860075  ....----.-.-...---....-.-.-.                                  111860090</w:t>
      </w:r>
    </w:p>
    <w:p>
      <w:r>
        <w:rPr>
          <w:rFonts w:ascii="Consolas" w:hAnsi="Consolas"/>
          <w:sz w:val="18"/>
        </w:rPr>
        <w:t>NC_047036.1     123871472  ....----.-.-...---....-.-.-.                                  123871487</w:t>
      </w:r>
    </w:p>
    <w:p>
      <w:r>
        <w:rPr>
          <w:rFonts w:ascii="Consolas" w:hAnsi="Consolas"/>
          <w:sz w:val="18"/>
        </w:rPr>
        <w:t>NC_047036.1     142781633  ....----.-.-...---....-.-.-.--.T-..                           142781652</w:t>
      </w:r>
    </w:p>
    <w:p>
      <w:r>
        <w:rPr>
          <w:rFonts w:ascii="Consolas" w:hAnsi="Consolas"/>
          <w:sz w:val="18"/>
        </w:rPr>
        <w:t>NC_047036.1     120029696  ....----.-G-...---G...-.-.-.                                  120029681</w:t>
      </w:r>
    </w:p>
    <w:p>
      <w:r>
        <w:rPr>
          <w:rFonts w:ascii="Consolas" w:hAnsi="Consolas"/>
          <w:sz w:val="18"/>
        </w:rPr>
        <w:t>NC_047036.1     60444569   ....----.-.-...---....-.-.-.                                  60444554</w:t>
      </w:r>
    </w:p>
    <w:p>
      <w:r>
        <w:rPr>
          <w:rFonts w:ascii="Consolas" w:hAnsi="Consolas"/>
          <w:sz w:val="18"/>
        </w:rPr>
        <w:t>NC_047036.1     59218626   ....----.-.-...---....-.-.-.                                  59218641</w:t>
      </w:r>
    </w:p>
    <w:p>
      <w:r>
        <w:rPr>
          <w:rFonts w:ascii="Consolas" w:hAnsi="Consolas"/>
          <w:sz w:val="18"/>
        </w:rPr>
        <w:t>NC_047036.1     96712073   T..A----.-.-A..---....-.-.-.                                  96712088</w:t>
      </w:r>
    </w:p>
    <w:p>
      <w:r>
        <w:rPr>
          <w:rFonts w:ascii="Consolas" w:hAnsi="Consolas"/>
          <w:sz w:val="18"/>
        </w:rPr>
        <w:t>NC_047036.1     10072600   ....----.-.-...---....-.-.-.                                  10072585</w:t>
      </w:r>
    </w:p>
    <w:p>
      <w:r>
        <w:rPr>
          <w:rFonts w:ascii="Consolas" w:hAnsi="Consolas"/>
          <w:sz w:val="18"/>
        </w:rPr>
        <w:t>NC_047036.1     13057524   ....----.-.-...---....-.-.-.--..-.                            13057542</w:t>
      </w:r>
    </w:p>
    <w:p>
      <w:r>
        <w:rPr>
          <w:rFonts w:ascii="Consolas" w:hAnsi="Consolas"/>
          <w:sz w:val="18"/>
        </w:rPr>
        <w:t>NC_047036.1     24702498   ....----.-.-...---....-.-.-.--.                               24702482</w:t>
      </w:r>
    </w:p>
    <w:p>
      <w:r>
        <w:rPr>
          <w:rFonts w:ascii="Consolas" w:hAnsi="Consolas"/>
          <w:sz w:val="18"/>
        </w:rPr>
        <w:t>NC_047036.1     39026385   ....----.-.-...---....-.-.-.                                  39026400</w:t>
      </w:r>
    </w:p>
    <w:p>
      <w:r>
        <w:rPr>
          <w:rFonts w:ascii="Consolas" w:hAnsi="Consolas"/>
          <w:sz w:val="18"/>
        </w:rPr>
        <w:t>NC_047036.1     39026393   ....----.-.-...---....-.-.-.--..-.                            39026411</w:t>
      </w:r>
    </w:p>
    <w:p>
      <w:r>
        <w:rPr>
          <w:rFonts w:ascii="Consolas" w:hAnsi="Consolas"/>
          <w:sz w:val="18"/>
        </w:rPr>
        <w:t>NC_047036.1     275576     ....----.-.-...---...T-.-.-.--.                               275592</w:t>
      </w:r>
    </w:p>
    <w:p>
      <w:r>
        <w:rPr>
          <w:rFonts w:ascii="Consolas" w:hAnsi="Consolas"/>
          <w:sz w:val="18"/>
        </w:rPr>
        <w:t>NC_047036.1     6024191    ....----.-.-...---....-.-.-.                                  6024176</w:t>
      </w:r>
    </w:p>
    <w:p>
      <w:r>
        <w:rPr>
          <w:rFonts w:ascii="Consolas" w:hAnsi="Consolas"/>
          <w:sz w:val="18"/>
        </w:rPr>
        <w:t>NC_047036.1     6780455    ....----.-.-...---....-A-.-.--..-.                            6780437</w:t>
      </w:r>
    </w:p>
    <w:p>
      <w:r>
        <w:rPr>
          <w:rFonts w:ascii="Consolas" w:hAnsi="Consolas"/>
          <w:sz w:val="18"/>
        </w:rPr>
        <w:t>NC_047036.1     6780467    ....----.-.-...---....-.-.-.                                  6780452</w:t>
      </w:r>
    </w:p>
    <w:p>
      <w:r>
        <w:rPr>
          <w:rFonts w:ascii="Consolas" w:hAnsi="Consolas"/>
          <w:sz w:val="18"/>
        </w:rPr>
        <w:t>NC_047036.1     7117732    ....----.-.-...---....-.-.-.                                  7117747</w:t>
      </w:r>
    </w:p>
    <w:p>
      <w:r>
        <w:rPr>
          <w:rFonts w:ascii="Consolas" w:hAnsi="Consolas"/>
          <w:sz w:val="18"/>
        </w:rPr>
        <w:t>NC_047036.1     7117752    ....----.-.-...---....-.-.-.--A.-.                            7117770</w:t>
      </w:r>
    </w:p>
    <w:p>
      <w:r>
        <w:rPr>
          <w:rFonts w:ascii="Consolas" w:hAnsi="Consolas"/>
          <w:sz w:val="18"/>
        </w:rPr>
        <w:t>NC_047036.1     11195743   ....----.-.-...---....-.-.-.                                  11195728</w:t>
      </w:r>
    </w:p>
    <w:p>
      <w:r>
        <w:rPr>
          <w:rFonts w:ascii="Consolas" w:hAnsi="Consolas"/>
          <w:sz w:val="18"/>
        </w:rPr>
        <w:t>NC_047036.1     23195295   ....----.-.-...---....-.-.-.                                  23195280</w:t>
      </w:r>
    </w:p>
    <w:p>
      <w:r>
        <w:rPr>
          <w:rFonts w:ascii="Consolas" w:hAnsi="Consolas"/>
          <w:sz w:val="18"/>
        </w:rPr>
        <w:t>NC_047036.1     77840854   ....----.-.-...---....-.-.-.                                  77840869</w:t>
      </w:r>
    </w:p>
    <w:p>
      <w:r>
        <w:rPr>
          <w:rFonts w:ascii="Consolas" w:hAnsi="Consolas"/>
          <w:sz w:val="18"/>
        </w:rPr>
        <w:t>NC_047036.1     84710834   ....----.-.-...---....-.-.-.--A.-.                            84710852</w:t>
      </w:r>
    </w:p>
    <w:p>
      <w:r>
        <w:rPr>
          <w:rFonts w:ascii="Consolas" w:hAnsi="Consolas"/>
          <w:sz w:val="18"/>
        </w:rPr>
        <w:t>NC_047036.1     123871480  ....----.-.-...---....-.-.-.--A.-.                            123871498</w:t>
      </w:r>
    </w:p>
    <w:p>
      <w:r>
        <w:rPr>
          <w:rFonts w:ascii="Consolas" w:hAnsi="Consolas"/>
          <w:sz w:val="18"/>
        </w:rPr>
        <w:t>NC_047036.1     166437226  ....----.-.-...---....-.-.-.                                  166437241</w:t>
      </w:r>
    </w:p>
    <w:p>
      <w:r>
        <w:rPr>
          <w:rFonts w:ascii="Consolas" w:hAnsi="Consolas"/>
          <w:sz w:val="18"/>
        </w:rPr>
        <w:t>NC_047036.1     35821365   ....----.-C-...---....-.-.-.--..-.                            35821347</w:t>
      </w:r>
    </w:p>
    <w:p>
      <w:r>
        <w:rPr>
          <w:rFonts w:ascii="Consolas" w:hAnsi="Consolas"/>
          <w:sz w:val="18"/>
        </w:rPr>
        <w:t>NC_047036.1     99380788   ....----.-.-...---...T-.-.                                    99380802</w:t>
      </w:r>
    </w:p>
    <w:p>
      <w:r>
        <w:rPr>
          <w:rFonts w:ascii="Consolas" w:hAnsi="Consolas"/>
          <w:sz w:val="18"/>
        </w:rPr>
        <w:t>NC_047036.1     129715944  ....----.-.-...---....-.-.-.--.                               129715928</w:t>
      </w:r>
    </w:p>
    <w:p>
      <w:r>
        <w:rPr>
          <w:rFonts w:ascii="Consolas" w:hAnsi="Consolas"/>
          <w:sz w:val="18"/>
        </w:rPr>
        <w:t>NC_047036.1     5705595    ....----.-.-...---....-.-.-.                                  5705610</w:t>
      </w:r>
    </w:p>
    <w:p>
      <w:r>
        <w:rPr>
          <w:rFonts w:ascii="Consolas" w:hAnsi="Consolas"/>
          <w:sz w:val="18"/>
        </w:rPr>
        <w:t>NC_047036.1     5705611    ....----.-.-...---....-.-.-.--..                              5705628</w:t>
      </w:r>
    </w:p>
    <w:p>
      <w:r>
        <w:rPr>
          <w:rFonts w:ascii="Consolas" w:hAnsi="Consolas"/>
          <w:sz w:val="18"/>
        </w:rPr>
        <w:t>NC_047036.1     13257415   ....----.-.-...---....-.-.-.                                  13257430</w:t>
      </w:r>
    </w:p>
    <w:p>
      <w:r>
        <w:rPr>
          <w:rFonts w:ascii="Consolas" w:hAnsi="Consolas"/>
          <w:sz w:val="18"/>
        </w:rPr>
        <w:t>NC_047036.1     16210752   ....----.-.-...---....-.-.-.                                  16210767</w:t>
      </w:r>
    </w:p>
    <w:p>
      <w:r>
        <w:rPr>
          <w:rFonts w:ascii="Consolas" w:hAnsi="Consolas"/>
          <w:sz w:val="18"/>
        </w:rPr>
        <w:t>NC_047036.1     29152470   ....----.-.-...---....-.-.-.--..                              29152453</w:t>
      </w:r>
    </w:p>
    <w:p>
      <w:r>
        <w:rPr>
          <w:rFonts w:ascii="Consolas" w:hAnsi="Consolas"/>
          <w:sz w:val="18"/>
        </w:rPr>
        <w:t>NC_047036.1     35445588   ....----.-.-...---....-.-.-.--..                              35445571</w:t>
      </w:r>
    </w:p>
    <w:p>
      <w:r>
        <w:rPr>
          <w:rFonts w:ascii="Consolas" w:hAnsi="Consolas"/>
          <w:sz w:val="18"/>
        </w:rPr>
        <w:t>NC_047036.1     45722170   ....----.-.-...---....-.-.-.                                  45722155</w:t>
      </w:r>
    </w:p>
    <w:p>
      <w:r>
        <w:rPr>
          <w:rFonts w:ascii="Consolas" w:hAnsi="Consolas"/>
          <w:sz w:val="18"/>
        </w:rPr>
        <w:t>NC_047036.1     62048898   ....----.-.-...---....-.-.-.--.                               62048882</w:t>
      </w:r>
    </w:p>
    <w:p>
      <w:r>
        <w:rPr>
          <w:rFonts w:ascii="Consolas" w:hAnsi="Consolas"/>
          <w:sz w:val="18"/>
        </w:rPr>
        <w:t>NC_047036.1     72398127   ....----.-.-...---....-.-.-.                                  72398142</w:t>
      </w:r>
    </w:p>
    <w:p>
      <w:r>
        <w:rPr>
          <w:rFonts w:ascii="Consolas" w:hAnsi="Consolas"/>
          <w:sz w:val="18"/>
        </w:rPr>
        <w:t>NC_047036.1     95565742   ....----.-.-...---....-.                                      95565755</w:t>
      </w:r>
    </w:p>
    <w:p>
      <w:r>
        <w:rPr>
          <w:rFonts w:ascii="Consolas" w:hAnsi="Consolas"/>
          <w:sz w:val="18"/>
        </w:rPr>
        <w:t>NC_047036.1     101015152  ....----.-.-...---....-.-.-.--.                               101015168</w:t>
      </w:r>
    </w:p>
    <w:p>
      <w:r>
        <w:rPr>
          <w:rFonts w:ascii="Consolas" w:hAnsi="Consolas"/>
          <w:sz w:val="18"/>
        </w:rPr>
        <w:t>NC_047036.1     107919677  ....----.-.-...---....-.-.-.                                  107919662</w:t>
      </w:r>
    </w:p>
    <w:p>
      <w:r>
        <w:rPr>
          <w:rFonts w:ascii="Consolas" w:hAnsi="Consolas"/>
          <w:sz w:val="18"/>
        </w:rPr>
        <w:t>NC_047036.1     130220658  ....----.-.-...---....-.-.-.                                  130220643</w:t>
      </w:r>
    </w:p>
    <w:p>
      <w:r>
        <w:rPr>
          <w:rFonts w:ascii="Consolas" w:hAnsi="Consolas"/>
          <w:sz w:val="18"/>
        </w:rPr>
        <w:t>NC_047036.1     159368680  ....----.-.-...---....-.                                      159368693</w:t>
      </w:r>
    </w:p>
    <w:p>
      <w:r>
        <w:rPr>
          <w:rFonts w:ascii="Consolas" w:hAnsi="Consolas"/>
          <w:sz w:val="18"/>
        </w:rPr>
        <w:t>NC_047036.1     164629000  ....----.-.-...---....-.-.-.--..                              164629017</w:t>
      </w:r>
    </w:p>
    <w:p>
      <w:r>
        <w:rPr>
          <w:rFonts w:ascii="Consolas" w:hAnsi="Consolas"/>
          <w:sz w:val="18"/>
        </w:rPr>
        <w:t>NC_047036.1     25146694   ....----.-.-...---...T-.-.-.                                  25146709</w:t>
      </w:r>
    </w:p>
    <w:p>
      <w:r>
        <w:rPr>
          <w:rFonts w:ascii="Consolas" w:hAnsi="Consolas"/>
          <w:sz w:val="18"/>
        </w:rPr>
        <w:t>NC_047036.1     111670535  ....----.-.-..G---....-.-.-.--..-.                            111670553</w:t>
      </w:r>
    </w:p>
    <w:p>
      <w:r>
        <w:rPr>
          <w:rFonts w:ascii="Consolas" w:hAnsi="Consolas"/>
          <w:sz w:val="18"/>
        </w:rPr>
        <w:t>NC_047036.1     170255177  ....----.-.-...---....-.-.-.--.                               170255161</w:t>
      </w:r>
    </w:p>
    <w:p>
      <w:r>
        <w:rPr>
          <w:rFonts w:ascii="Consolas" w:hAnsi="Consolas"/>
          <w:sz w:val="18"/>
        </w:rPr>
        <w:t>NC_047036.1     141892608  ....----.-.-...---...T-.-.-.--..                              141892625</w:t>
      </w:r>
    </w:p>
    <w:p>
      <w:r>
        <w:rPr>
          <w:rFonts w:ascii="Consolas" w:hAnsi="Consolas"/>
          <w:sz w:val="18"/>
        </w:rPr>
        <w:t>NC_047036.1     55037349   G...----G-.-...---...G-.-.-.                                  55037364</w:t>
      </w:r>
    </w:p>
    <w:p>
      <w:r>
        <w:rPr>
          <w:rFonts w:ascii="Consolas" w:hAnsi="Consolas"/>
          <w:sz w:val="18"/>
        </w:rPr>
        <w:t>NC_047036.1     108512657  ....----.-.-...---....-.-.-.--.                               108512641</w:t>
      </w:r>
    </w:p>
    <w:p>
      <w:r>
        <w:rPr>
          <w:rFonts w:ascii="Consolas" w:hAnsi="Consolas"/>
          <w:sz w:val="18"/>
        </w:rPr>
        <w:t>NC_047036.1     6024183    ....----.-.-...---....-.-.-.--.                               6024167</w:t>
      </w:r>
    </w:p>
    <w:p>
      <w:r>
        <w:rPr>
          <w:rFonts w:ascii="Consolas" w:hAnsi="Consolas"/>
          <w:sz w:val="18"/>
        </w:rPr>
        <w:t>NC_047036.1     10072596   ....----.-.-...---....-.-.-.--.                               10072580</w:t>
      </w:r>
    </w:p>
    <w:p>
      <w:r>
        <w:rPr>
          <w:rFonts w:ascii="Consolas" w:hAnsi="Consolas"/>
          <w:sz w:val="18"/>
        </w:rPr>
        <w:t>NC_047036.1     10758912   ....----.-.-...---....-.-.-.--.                               10758928</w:t>
      </w:r>
    </w:p>
    <w:p>
      <w:r>
        <w:rPr>
          <w:rFonts w:ascii="Consolas" w:hAnsi="Consolas"/>
          <w:sz w:val="18"/>
        </w:rPr>
        <w:t>NC_047036.1     15684951   ....----.-.-...---....-.-.-.--.                               15684967</w:t>
      </w:r>
    </w:p>
    <w:p>
      <w:r>
        <w:rPr>
          <w:rFonts w:ascii="Consolas" w:hAnsi="Consolas"/>
          <w:sz w:val="18"/>
        </w:rPr>
        <w:t>NC_047036.1     16210756   ....----.-.-...---....-.-.-.--.                               16210772</w:t>
      </w:r>
    </w:p>
    <w:p>
      <w:r>
        <w:rPr>
          <w:rFonts w:ascii="Consolas" w:hAnsi="Consolas"/>
          <w:sz w:val="18"/>
        </w:rPr>
        <w:t>NC_047036.1     22401207   ....----.-.-...---....-.-.-.--.                               22401191</w:t>
      </w:r>
    </w:p>
    <w:p>
      <w:r>
        <w:rPr>
          <w:rFonts w:ascii="Consolas" w:hAnsi="Consolas"/>
          <w:sz w:val="18"/>
        </w:rPr>
        <w:t>NC_047036.1     27876666   ....----.-.-...---....-.-.-.                                  27876681</w:t>
      </w:r>
    </w:p>
    <w:p>
      <w:r>
        <w:rPr>
          <w:rFonts w:ascii="Consolas" w:hAnsi="Consolas"/>
          <w:sz w:val="18"/>
        </w:rPr>
        <w:t>NC_047036.1     27876678   ....----.-.-...---....-.-.-.--.                               27876694</w:t>
      </w:r>
    </w:p>
    <w:p>
      <w:r>
        <w:rPr>
          <w:rFonts w:ascii="Consolas" w:hAnsi="Consolas"/>
          <w:sz w:val="18"/>
        </w:rPr>
        <w:t>NC_047036.1     29743528   ....----.-.-...---....-.-.-.--.                               29743544</w:t>
      </w:r>
    </w:p>
    <w:p>
      <w:r>
        <w:rPr>
          <w:rFonts w:ascii="Consolas" w:hAnsi="Consolas"/>
          <w:sz w:val="18"/>
        </w:rPr>
        <w:t>NC_047036.1     33572846   ....----.-.-...---....-.-.-.                                  33572861</w:t>
      </w:r>
    </w:p>
    <w:p>
      <w:r>
        <w:rPr>
          <w:rFonts w:ascii="Consolas" w:hAnsi="Consolas"/>
          <w:sz w:val="18"/>
        </w:rPr>
        <w:t>NC_047036.1     33572870   ....----.-.-...---....-.-.-.--.                               33572886</w:t>
      </w:r>
    </w:p>
    <w:p>
      <w:r>
        <w:rPr>
          <w:rFonts w:ascii="Consolas" w:hAnsi="Consolas"/>
          <w:sz w:val="18"/>
        </w:rPr>
        <w:t>NC_047036.1     35162575   ....----.-.-...---....-.-.-.--.                               35162559</w:t>
      </w:r>
    </w:p>
    <w:p>
      <w:r>
        <w:rPr>
          <w:rFonts w:ascii="Consolas" w:hAnsi="Consolas"/>
          <w:sz w:val="18"/>
        </w:rPr>
        <w:t>NC_047036.1     41135368   ....----.-.-...---....-.-.-.--.                               41135352</w:t>
      </w:r>
    </w:p>
    <w:p>
      <w:r>
        <w:rPr>
          <w:rFonts w:ascii="Consolas" w:hAnsi="Consolas"/>
          <w:sz w:val="18"/>
        </w:rPr>
        <w:t>NC_047036.1     42238039   ....----.-.-...---....-.-.-.--.                               42238055</w:t>
      </w:r>
    </w:p>
    <w:p>
      <w:r>
        <w:rPr>
          <w:rFonts w:ascii="Consolas" w:hAnsi="Consolas"/>
          <w:sz w:val="18"/>
        </w:rPr>
        <w:t>NC_047036.1     69697950   ....----.-.-...---....-.-.-.                                  69697935</w:t>
      </w:r>
    </w:p>
    <w:p>
      <w:r>
        <w:rPr>
          <w:rFonts w:ascii="Consolas" w:hAnsi="Consolas"/>
          <w:sz w:val="18"/>
        </w:rPr>
        <w:t>NC_047036.1     72953433   ....----.-.-...---....-.-.-.--.                               72953417</w:t>
      </w:r>
    </w:p>
    <w:p>
      <w:r>
        <w:rPr>
          <w:rFonts w:ascii="Consolas" w:hAnsi="Consolas"/>
          <w:sz w:val="18"/>
        </w:rPr>
        <w:t>NC_047036.1     81153052   ....----.-.-...---....-.-.-.--.                               81153068</w:t>
      </w:r>
    </w:p>
    <w:p>
      <w:r>
        <w:rPr>
          <w:rFonts w:ascii="Consolas" w:hAnsi="Consolas"/>
          <w:sz w:val="18"/>
        </w:rPr>
        <w:t>NC_047036.1     81341410   ....----.-.-...---....-.-.-.--.                               81341394</w:t>
      </w:r>
    </w:p>
    <w:p>
      <w:r>
        <w:rPr>
          <w:rFonts w:ascii="Consolas" w:hAnsi="Consolas"/>
          <w:sz w:val="18"/>
        </w:rPr>
        <w:t>NC_047036.1     84710818   ....----.-.-...---....-.-.-.                                  84710833</w:t>
      </w:r>
    </w:p>
    <w:p>
      <w:r>
        <w:rPr>
          <w:rFonts w:ascii="Consolas" w:hAnsi="Consolas"/>
          <w:sz w:val="18"/>
        </w:rPr>
        <w:t>NC_047036.1     90648859   ....----.-.-...---....-.-.-.                                  90648874</w:t>
      </w:r>
    </w:p>
    <w:p>
      <w:r>
        <w:rPr>
          <w:rFonts w:ascii="Consolas" w:hAnsi="Consolas"/>
          <w:sz w:val="18"/>
        </w:rPr>
        <w:t>NC_047036.1     96234521   ....----.-.-...---....-.-.-.--.                               96234537</w:t>
      </w:r>
    </w:p>
    <w:p>
      <w:r>
        <w:rPr>
          <w:rFonts w:ascii="Consolas" w:hAnsi="Consolas"/>
          <w:sz w:val="18"/>
        </w:rPr>
        <w:t>NC_047036.1     107116907  ....----.-.-...---....-.-.-.--.                               107116923</w:t>
      </w:r>
    </w:p>
    <w:p>
      <w:r>
        <w:rPr>
          <w:rFonts w:ascii="Consolas" w:hAnsi="Consolas"/>
          <w:sz w:val="18"/>
        </w:rPr>
        <w:t>NC_047036.1     107472828  ....----.-.-...---....-.-.-.--.                               107472812</w:t>
      </w:r>
    </w:p>
    <w:p>
      <w:r>
        <w:rPr>
          <w:rFonts w:ascii="Consolas" w:hAnsi="Consolas"/>
          <w:sz w:val="18"/>
        </w:rPr>
        <w:t>NC_047036.1     112727538  ....----.-.-...---....-.-.-.                                  112727523</w:t>
      </w:r>
    </w:p>
    <w:p>
      <w:r>
        <w:rPr>
          <w:rFonts w:ascii="Consolas" w:hAnsi="Consolas"/>
          <w:sz w:val="18"/>
        </w:rPr>
        <w:t>NC_047036.1     116520945  ....----.-.-...---....-.-.-.--.                               116520961</w:t>
      </w:r>
    </w:p>
    <w:p>
      <w:r>
        <w:rPr>
          <w:rFonts w:ascii="Consolas" w:hAnsi="Consolas"/>
          <w:sz w:val="18"/>
        </w:rPr>
        <w:t>NC_047036.1     138710703  ....----.-.-...---....-.-.-.                                  138710688</w:t>
      </w:r>
    </w:p>
    <w:p>
      <w:r>
        <w:rPr>
          <w:rFonts w:ascii="Consolas" w:hAnsi="Consolas"/>
          <w:sz w:val="18"/>
        </w:rPr>
        <w:t>NC_047036.1     139459840  ....----.-.-...---....-.-.-.--.                               139459824</w:t>
      </w:r>
    </w:p>
    <w:p>
      <w:r>
        <w:rPr>
          <w:rFonts w:ascii="Consolas" w:hAnsi="Consolas"/>
          <w:sz w:val="18"/>
        </w:rPr>
        <w:t>NC_047036.1     139459844  ....----.-.-...---....-.-.-.                                  139459829</w:t>
      </w:r>
    </w:p>
    <w:p>
      <w:r>
        <w:rPr>
          <w:rFonts w:ascii="Consolas" w:hAnsi="Consolas"/>
          <w:sz w:val="18"/>
        </w:rPr>
        <w:t>NC_047036.1     142781629  ....----.-.-...---....-.-.-.                                  142781644</w:t>
      </w:r>
    </w:p>
    <w:p>
      <w:r>
        <w:rPr>
          <w:rFonts w:ascii="Consolas" w:hAnsi="Consolas"/>
          <w:sz w:val="18"/>
        </w:rPr>
        <w:t>NC_047036.1     148648172  ....----.-.-...---....-.-.-.--.                               148648188</w:t>
      </w:r>
    </w:p>
    <w:p>
      <w:r>
        <w:rPr>
          <w:rFonts w:ascii="Consolas" w:hAnsi="Consolas"/>
          <w:sz w:val="18"/>
        </w:rPr>
        <w:t>NC_047036.1     150438739  ....----.-.-...---....-.-.-.--.                               150438723</w:t>
      </w:r>
    </w:p>
    <w:p>
      <w:r>
        <w:rPr>
          <w:rFonts w:ascii="Consolas" w:hAnsi="Consolas"/>
          <w:sz w:val="18"/>
        </w:rPr>
        <w:t>NC_047036.1     150438747  ....----.-.-...---....-.-.-.                                  150438732</w:t>
      </w:r>
    </w:p>
    <w:p>
      <w:r>
        <w:rPr>
          <w:rFonts w:ascii="Consolas" w:hAnsi="Consolas"/>
          <w:sz w:val="18"/>
        </w:rPr>
        <w:t>NC_047036.1     150495062  ....----.-.-...---....-.-.-.                                  150495077</w:t>
      </w:r>
    </w:p>
    <w:p>
      <w:r>
        <w:rPr>
          <w:rFonts w:ascii="Consolas" w:hAnsi="Consolas"/>
          <w:sz w:val="18"/>
        </w:rPr>
        <w:t>NC_047036.1     150495074  ....----.-.-...---....-.-.-.--.                               150495090</w:t>
      </w:r>
    </w:p>
    <w:p>
      <w:r>
        <w:rPr>
          <w:rFonts w:ascii="Consolas" w:hAnsi="Consolas"/>
          <w:sz w:val="18"/>
        </w:rPr>
        <w:t>NC_047036.1     152694949  ....----.-.-...---....-.-.-.--.                               152694933</w:t>
      </w:r>
    </w:p>
    <w:p>
      <w:r>
        <w:rPr>
          <w:rFonts w:ascii="Consolas" w:hAnsi="Consolas"/>
          <w:sz w:val="18"/>
        </w:rPr>
        <w:t>NC_047036.1     164135901  ....----.-.-...---....-.-.-.--.                               164135917</w:t>
      </w:r>
    </w:p>
    <w:p>
      <w:r>
        <w:rPr>
          <w:rFonts w:ascii="Consolas" w:hAnsi="Consolas"/>
          <w:sz w:val="18"/>
        </w:rPr>
        <w:t>NC_047036.1     6024179    ....----.-.-...---...T-.-.-.--.                               6024163</w:t>
      </w:r>
    </w:p>
    <w:p>
      <w:r>
        <w:rPr>
          <w:rFonts w:ascii="Consolas" w:hAnsi="Consolas"/>
          <w:sz w:val="18"/>
        </w:rPr>
        <w:t>NC_047036.1     10804805   ....----.-.-...---....-.-.-.                                  10804790</w:t>
      </w:r>
    </w:p>
    <w:p>
      <w:r>
        <w:rPr>
          <w:rFonts w:ascii="Consolas" w:hAnsi="Consolas"/>
          <w:sz w:val="18"/>
        </w:rPr>
        <w:t>NC_047036.1     86023875   ....----.-.-...---...T-.-.                                    86023861</w:t>
      </w:r>
    </w:p>
    <w:p>
      <w:r>
        <w:rPr>
          <w:rFonts w:ascii="Consolas" w:hAnsi="Consolas"/>
          <w:sz w:val="18"/>
        </w:rPr>
        <w:t>NC_047036.1     80123190   ....----.-.-...---G..                                         80123201</w:t>
      </w:r>
    </w:p>
    <w:p>
      <w:r>
        <w:rPr>
          <w:rFonts w:ascii="Consolas" w:hAnsi="Consolas"/>
          <w:sz w:val="18"/>
        </w:rPr>
        <w:t>NC_047036.1     152784455  ....----.-.-...---....-.-.-.--..-.                            152784437</w:t>
      </w:r>
    </w:p>
    <w:p>
      <w:r>
        <w:rPr>
          <w:rFonts w:ascii="Consolas" w:hAnsi="Consolas"/>
          <w:sz w:val="18"/>
        </w:rPr>
        <w:t>NC_047036.1     40930650   ....----.-.-...---....-.-.-.--.                               40930634</w:t>
      </w:r>
    </w:p>
    <w:p>
      <w:r>
        <w:rPr>
          <w:rFonts w:ascii="Consolas" w:hAnsi="Consolas"/>
          <w:sz w:val="18"/>
        </w:rPr>
        <w:t>NC_047036.1     6224295    ....----.-.-...---....-.-.-.                                  6224310</w:t>
      </w:r>
    </w:p>
    <w:p>
      <w:r>
        <w:rPr>
          <w:rFonts w:ascii="Consolas" w:hAnsi="Consolas"/>
          <w:sz w:val="18"/>
        </w:rPr>
        <w:t>NC_047036.1     13150308   ....----.-.-...---....-.                                      13150295</w:t>
      </w:r>
    </w:p>
    <w:p>
      <w:r>
        <w:rPr>
          <w:rFonts w:ascii="Consolas" w:hAnsi="Consolas"/>
          <w:sz w:val="18"/>
        </w:rPr>
        <w:t>NC_047036.1     20485435   ....----.-.-...---....-.-.-.                                  20485420</w:t>
      </w:r>
    </w:p>
    <w:p>
      <w:r>
        <w:rPr>
          <w:rFonts w:ascii="Consolas" w:hAnsi="Consolas"/>
          <w:sz w:val="18"/>
        </w:rPr>
        <w:t>NC_047036.1     29801644   ....----.-.-...---....-.-.-.                                  29801629</w:t>
      </w:r>
    </w:p>
    <w:p>
      <w:r>
        <w:rPr>
          <w:rFonts w:ascii="Consolas" w:hAnsi="Consolas"/>
          <w:sz w:val="18"/>
        </w:rPr>
        <w:t>NC_047036.1     42238023   ....----.-.-...---....-.-.-.                                  42238038</w:t>
      </w:r>
    </w:p>
    <w:p>
      <w:r>
        <w:rPr>
          <w:rFonts w:ascii="Consolas" w:hAnsi="Consolas"/>
          <w:sz w:val="18"/>
        </w:rPr>
        <w:t>NC_047036.1     75726322   ....----.-.-...---....-.-.-.--.                               75726306</w:t>
      </w:r>
    </w:p>
    <w:p>
      <w:r>
        <w:rPr>
          <w:rFonts w:ascii="Consolas" w:hAnsi="Consolas"/>
          <w:sz w:val="18"/>
        </w:rPr>
        <w:t>NC_047036.1     81341418   ....----.-.-...---....-.-.-.                                  81341403</w:t>
      </w:r>
    </w:p>
    <w:p>
      <w:r>
        <w:rPr>
          <w:rFonts w:ascii="Consolas" w:hAnsi="Consolas"/>
          <w:sz w:val="18"/>
        </w:rPr>
        <w:t>NC_047036.1     81634449   ....----.-.-...---....-.-.-.                                  81634464</w:t>
      </w:r>
    </w:p>
    <w:p>
      <w:r>
        <w:rPr>
          <w:rFonts w:ascii="Consolas" w:hAnsi="Consolas"/>
          <w:sz w:val="18"/>
        </w:rPr>
        <w:t>NC_047036.1     90648867   ....----.-.-...---....-.-.-.                                  90648882</w:t>
      </w:r>
    </w:p>
    <w:p>
      <w:r>
        <w:rPr>
          <w:rFonts w:ascii="Consolas" w:hAnsi="Consolas"/>
          <w:sz w:val="18"/>
        </w:rPr>
        <w:t>NC_047036.1     106318468  ....----.-.-...---....-.-.-.                                  106318483</w:t>
      </w:r>
    </w:p>
    <w:p>
      <w:r>
        <w:rPr>
          <w:rFonts w:ascii="Consolas" w:hAnsi="Consolas"/>
          <w:sz w:val="18"/>
        </w:rPr>
        <w:t>NC_047036.1     147107593  ....----.-.-...---....-.-.-.                                  147107578</w:t>
      </w:r>
    </w:p>
    <w:p>
      <w:r>
        <w:rPr>
          <w:rFonts w:ascii="Consolas" w:hAnsi="Consolas"/>
          <w:sz w:val="18"/>
        </w:rPr>
        <w:t>NC_047036.1     148648168  ....----.-.-...---....-.-.-.                                  148648183</w:t>
      </w:r>
    </w:p>
    <w:p>
      <w:r>
        <w:rPr>
          <w:rFonts w:ascii="Consolas" w:hAnsi="Consolas"/>
          <w:sz w:val="18"/>
        </w:rPr>
        <w:t>NC_047036.1     164628996  ....----.-.-...---....-.-.-.                                  164629011</w:t>
      </w:r>
    </w:p>
    <w:p>
      <w:r>
        <w:rPr>
          <w:rFonts w:ascii="Consolas" w:hAnsi="Consolas"/>
          <w:sz w:val="18"/>
        </w:rPr>
        <w:t>NC_047036.1     116788813  ....----.-.-...---....-.-.                                    116788827</w:t>
      </w:r>
    </w:p>
    <w:p>
      <w:r>
        <w:rPr>
          <w:rFonts w:ascii="Consolas" w:hAnsi="Consolas"/>
          <w:sz w:val="18"/>
        </w:rPr>
        <w:t>NC_047036.1     42493718   ....----.-.-...---...G-.-.G.--..-.                            42493699</w:t>
      </w:r>
    </w:p>
    <w:p>
      <w:r>
        <w:rPr>
          <w:rFonts w:ascii="Consolas" w:hAnsi="Consolas"/>
          <w:sz w:val="18"/>
        </w:rPr>
        <w:t>NC_047036.1     12474701   G...----.-.-...---...C-.-.                                    12474687</w:t>
      </w:r>
    </w:p>
    <w:p>
      <w:r>
        <w:rPr>
          <w:rFonts w:ascii="Consolas" w:hAnsi="Consolas"/>
          <w:sz w:val="18"/>
        </w:rPr>
        <w:t>NC_047036.1     53262232   ....----.-.-...---....-.-.-.--..-.                            53262250</w:t>
      </w:r>
    </w:p>
    <w:p>
      <w:r>
        <w:rPr>
          <w:rFonts w:ascii="Consolas" w:hAnsi="Consolas"/>
          <w:sz w:val="18"/>
        </w:rPr>
        <w:t>NC_047036.1     35552721   ....----.-.-...---....-.                                      35552708</w:t>
      </w:r>
    </w:p>
    <w:p>
      <w:r>
        <w:rPr>
          <w:rFonts w:ascii="Consolas" w:hAnsi="Consolas"/>
          <w:sz w:val="18"/>
        </w:rPr>
        <w:t>NC_047036.1     45722166   ....----.-.-...---....-.-.                                    45722152</w:t>
      </w:r>
    </w:p>
    <w:p>
      <w:r>
        <w:rPr>
          <w:rFonts w:ascii="Consolas" w:hAnsi="Consolas"/>
          <w:sz w:val="18"/>
        </w:rPr>
        <w:t>NC_047036.1     64241455   ....----.-.-...---....-.-.-.--.                               64241471</w:t>
      </w:r>
    </w:p>
    <w:p>
      <w:r>
        <w:rPr>
          <w:rFonts w:ascii="Consolas" w:hAnsi="Consolas"/>
          <w:sz w:val="18"/>
        </w:rPr>
        <w:t>NC_047036.1     74266206   ....----.-.-...---....-.-.-.--.                               74266222</w:t>
      </w:r>
    </w:p>
    <w:p>
      <w:r>
        <w:rPr>
          <w:rFonts w:ascii="Consolas" w:hAnsi="Consolas"/>
          <w:sz w:val="18"/>
        </w:rPr>
        <w:t>NC_047036.1     107472832  ....----.-.-...---....-.-.-.                                  107472817</w:t>
      </w:r>
    </w:p>
    <w:p>
      <w:r>
        <w:rPr>
          <w:rFonts w:ascii="Consolas" w:hAnsi="Consolas"/>
          <w:sz w:val="18"/>
        </w:rPr>
        <w:t>NC_047036.1     120596670  ....----.-.-...---....-.-.                                    120596684</w:t>
      </w:r>
    </w:p>
    <w:p>
      <w:r>
        <w:rPr>
          <w:rFonts w:ascii="Consolas" w:hAnsi="Consolas"/>
          <w:sz w:val="18"/>
        </w:rPr>
        <w:t>NC_047036.1     147247695  ....----.-.-...---....-.-.-.--.                               147247711</w:t>
      </w:r>
    </w:p>
    <w:p>
      <w:r>
        <w:rPr>
          <w:rFonts w:ascii="Consolas" w:hAnsi="Consolas"/>
          <w:sz w:val="18"/>
        </w:rPr>
        <w:t>NC_047036.1     151625046  ....----.-.-...---...                                         151625035</w:t>
      </w:r>
    </w:p>
    <w:p>
      <w:r>
        <w:rPr>
          <w:rFonts w:ascii="Consolas" w:hAnsi="Consolas"/>
          <w:sz w:val="18"/>
        </w:rPr>
        <w:t>NC_047036.1     152693556  ....----.-.-...---....-.-.-.                                  152693571</w:t>
      </w:r>
    </w:p>
    <w:p>
      <w:r>
        <w:rPr>
          <w:rFonts w:ascii="Consolas" w:hAnsi="Consolas"/>
          <w:sz w:val="18"/>
        </w:rPr>
        <w:t>NC_047036.1     168923921  ....----.-.-...---....-.-.-.                                  168923936</w:t>
      </w:r>
    </w:p>
    <w:p>
      <w:r>
        <w:rPr>
          <w:rFonts w:ascii="Consolas" w:hAnsi="Consolas"/>
          <w:sz w:val="18"/>
        </w:rPr>
        <w:t>NC_047036.1     27876662   ....----.-.-...---....-.-.-.                                  27876677</w:t>
      </w:r>
    </w:p>
    <w:p>
      <w:r>
        <w:rPr>
          <w:rFonts w:ascii="Consolas" w:hAnsi="Consolas"/>
          <w:sz w:val="18"/>
        </w:rPr>
        <w:t>NC_047036.1     72398131   ....----.-.-...---....-.A.-.--..-.                            72398150</w:t>
      </w:r>
    </w:p>
    <w:p>
      <w:r>
        <w:rPr>
          <w:rFonts w:ascii="Consolas" w:hAnsi="Consolas"/>
          <w:sz w:val="18"/>
        </w:rPr>
        <w:t>NC_047036.1     10250282   ....----.-.-...---...                                         10250271</w:t>
      </w:r>
    </w:p>
    <w:p>
      <w:r>
        <w:rPr>
          <w:rFonts w:ascii="Consolas" w:hAnsi="Consolas"/>
          <w:sz w:val="18"/>
        </w:rPr>
        <w:t>NC_047036.1     62759222   ....----.-.-...---....-.-.-.                                  62759207</w:t>
      </w:r>
    </w:p>
    <w:p>
      <w:r>
        <w:rPr>
          <w:rFonts w:ascii="Consolas" w:hAnsi="Consolas"/>
          <w:sz w:val="18"/>
        </w:rPr>
        <w:t>NC_047036.1     69620551   ....----.-.-...---...                                         69620562</w:t>
      </w:r>
    </w:p>
    <w:p>
      <w:r>
        <w:rPr>
          <w:rFonts w:ascii="Consolas" w:hAnsi="Consolas"/>
          <w:sz w:val="18"/>
        </w:rPr>
        <w:t>NC_047036.1     164871744  ....----.-.-...---...                                         164871755</w:t>
      </w:r>
    </w:p>
    <w:p>
      <w:r>
        <w:rPr>
          <w:rFonts w:ascii="Consolas" w:hAnsi="Consolas"/>
          <w:sz w:val="18"/>
        </w:rPr>
        <w:t>NC_047036.1     96046384   ....----.-.-...---....T.-.-.--..-...--......                  96046411</w:t>
      </w:r>
    </w:p>
    <w:p>
      <w:r>
        <w:rPr>
          <w:rFonts w:ascii="Consolas" w:hAnsi="Consolas"/>
          <w:sz w:val="18"/>
        </w:rPr>
        <w:t>NC_047036.1     52071641   ....----.-.-...---....-.-.-.--.                               52071657</w:t>
      </w:r>
    </w:p>
    <w:p>
      <w:r>
        <w:rPr>
          <w:rFonts w:ascii="Consolas" w:hAnsi="Consolas"/>
          <w:sz w:val="18"/>
        </w:rPr>
        <w:t>NC_047036.1     72622419   ..G.----.-.-...---....-.-.-.--..                              72622436</w:t>
      </w:r>
    </w:p>
    <w:p>
      <w:r>
        <w:rPr>
          <w:rFonts w:ascii="Consolas" w:hAnsi="Consolas"/>
          <w:sz w:val="18"/>
        </w:rPr>
        <w:t>NC_047036.1     81341426   ....----.-.-...---....-.-.-.                                  81341411</w:t>
      </w:r>
    </w:p>
    <w:p>
      <w:r>
        <w:rPr>
          <w:rFonts w:ascii="Consolas" w:hAnsi="Consolas"/>
          <w:sz w:val="18"/>
        </w:rPr>
        <w:t>NC_047036.1     38440508   ....----.-.-...---....-.-.-.--.                               38440524</w:t>
      </w:r>
    </w:p>
    <w:p>
      <w:r>
        <w:rPr>
          <w:rFonts w:ascii="Consolas" w:hAnsi="Consolas"/>
          <w:sz w:val="18"/>
        </w:rPr>
        <w:t>NC_047036.1     161893601  ....----.-.-...---....-.-.-.--.                               161893617</w:t>
      </w:r>
    </w:p>
    <w:p>
      <w:r>
        <w:rPr>
          <w:rFonts w:ascii="Consolas" w:hAnsi="Consolas"/>
          <w:sz w:val="18"/>
        </w:rPr>
        <w:t>NC_047038.1     67212122   ....----.-.-.A.---...T-.-.-.--..-C..                          67212142</w:t>
      </w:r>
    </w:p>
    <w:p>
      <w:r>
        <w:rPr>
          <w:rFonts w:ascii="Consolas" w:hAnsi="Consolas"/>
          <w:sz w:val="18"/>
        </w:rPr>
        <w:t>NC_047038.1     70446064   ....----.-.-...---....-.-.-.--..-.                            70446082</w:t>
      </w:r>
    </w:p>
    <w:p>
      <w:r>
        <w:rPr>
          <w:rFonts w:ascii="Consolas" w:hAnsi="Consolas"/>
          <w:sz w:val="18"/>
        </w:rPr>
        <w:t>NC_047038.1     21208188   ....----.-.-...---....-.-.-.--A.-...-.                        21208209</w:t>
      </w:r>
    </w:p>
    <w:p>
      <w:r>
        <w:rPr>
          <w:rFonts w:ascii="Consolas" w:hAnsi="Consolas"/>
          <w:sz w:val="18"/>
        </w:rPr>
        <w:t>NC_047038.1     105661995  ....----.-.-...---...T-.-.                                    105661981</w:t>
      </w:r>
    </w:p>
    <w:p>
      <w:r>
        <w:rPr>
          <w:rFonts w:ascii="Consolas" w:hAnsi="Consolas"/>
          <w:sz w:val="18"/>
        </w:rPr>
        <w:t>NC_047038.1     78304825   ....----.-.-...---....-.-.-.                                  78304840</w:t>
      </w:r>
    </w:p>
    <w:p>
      <w:r>
        <w:rPr>
          <w:rFonts w:ascii="Consolas" w:hAnsi="Consolas"/>
          <w:sz w:val="18"/>
        </w:rPr>
        <w:t>NC_047038.1     78007039   ....----.-.-...---....-A-.-.--.                               78007055</w:t>
      </w:r>
    </w:p>
    <w:p>
      <w:r>
        <w:rPr>
          <w:rFonts w:ascii="Consolas" w:hAnsi="Consolas"/>
          <w:sz w:val="18"/>
        </w:rPr>
        <w:t>NC_047038.1     10329381   ....----.-.-...---....-.-.-.                                  10329396</w:t>
      </w:r>
    </w:p>
    <w:p>
      <w:r>
        <w:rPr>
          <w:rFonts w:ascii="Consolas" w:hAnsi="Consolas"/>
          <w:sz w:val="18"/>
        </w:rPr>
        <w:t>NC_047038.1     96219842   ....----.-.-...---....-.-.-.                                  96219827</w:t>
      </w:r>
    </w:p>
    <w:p>
      <w:r>
        <w:rPr>
          <w:rFonts w:ascii="Consolas" w:hAnsi="Consolas"/>
          <w:sz w:val="18"/>
        </w:rPr>
        <w:t>NC_047038.1     103976618  ....----.-.-...---....-.-.-.                                  103976603</w:t>
      </w:r>
    </w:p>
    <w:p>
      <w:r>
        <w:rPr>
          <w:rFonts w:ascii="Consolas" w:hAnsi="Consolas"/>
          <w:sz w:val="18"/>
        </w:rPr>
        <w:t>NC_047038.1     122038027  ....----.-.-...---....-.-.-.                                  122038012</w:t>
      </w:r>
    </w:p>
    <w:p>
      <w:r>
        <w:rPr>
          <w:rFonts w:ascii="Consolas" w:hAnsi="Consolas"/>
          <w:sz w:val="18"/>
        </w:rPr>
        <w:t>NC_047038.1     39465131   ....----.-.-...---....-.-.-.                                  39465116</w:t>
      </w:r>
    </w:p>
    <w:p>
      <w:r>
        <w:rPr>
          <w:rFonts w:ascii="Consolas" w:hAnsi="Consolas"/>
          <w:sz w:val="18"/>
        </w:rPr>
        <w:t>NC_047038.1     82091470   ....----.-.-...---....-.-.-.                                  82091485</w:t>
      </w:r>
    </w:p>
    <w:p>
      <w:r>
        <w:rPr>
          <w:rFonts w:ascii="Consolas" w:hAnsi="Consolas"/>
          <w:sz w:val="18"/>
        </w:rPr>
        <w:t>NC_047038.1     95332462   ....----.-.-...---....-.-.-.--.                               95332446</w:t>
      </w:r>
    </w:p>
    <w:p>
      <w:r>
        <w:rPr>
          <w:rFonts w:ascii="Consolas" w:hAnsi="Consolas"/>
          <w:sz w:val="18"/>
        </w:rPr>
        <w:t>NC_047038.1     120781152  ..C.----.-.-...---....-.-.-.--.                               120781136</w:t>
      </w:r>
    </w:p>
    <w:p>
      <w:r>
        <w:rPr>
          <w:rFonts w:ascii="Consolas" w:hAnsi="Consolas"/>
          <w:sz w:val="18"/>
        </w:rPr>
        <w:t>NC_047038.1     17202127   ....----.-.-...---....-.-.-.--.                               17202143</w:t>
      </w:r>
    </w:p>
    <w:p>
      <w:r>
        <w:rPr>
          <w:rFonts w:ascii="Consolas" w:hAnsi="Consolas"/>
          <w:sz w:val="18"/>
        </w:rPr>
        <w:t>NC_047038.1     40358904   ....----.-.-...---....-.-.-.--..-.                            40358886</w:t>
      </w:r>
    </w:p>
    <w:p>
      <w:r>
        <w:rPr>
          <w:rFonts w:ascii="Consolas" w:hAnsi="Consolas"/>
          <w:sz w:val="18"/>
        </w:rPr>
        <w:t>NC_047038.1     110678306  ....----.-.-...---....-.-.-.                                  110678321</w:t>
      </w:r>
    </w:p>
    <w:p>
      <w:r>
        <w:rPr>
          <w:rFonts w:ascii="Consolas" w:hAnsi="Consolas"/>
          <w:sz w:val="18"/>
        </w:rPr>
        <w:t>NC_047038.1     7377179    ....----.-.-...---....-.-.-.--.                               7377195</w:t>
      </w:r>
    </w:p>
    <w:p>
      <w:r>
        <w:rPr>
          <w:rFonts w:ascii="Consolas" w:hAnsi="Consolas"/>
          <w:sz w:val="18"/>
        </w:rPr>
        <w:t>NC_047038.1     19316888   ....----.-.-...---....-.-.                                    19316874</w:t>
      </w:r>
    </w:p>
    <w:p>
      <w:r>
        <w:rPr>
          <w:rFonts w:ascii="Consolas" w:hAnsi="Consolas"/>
          <w:sz w:val="18"/>
        </w:rPr>
        <w:t>NC_047038.1     25683779   ....----.-.-...---....-.-.                                    25683765</w:t>
      </w:r>
    </w:p>
    <w:p>
      <w:r>
        <w:rPr>
          <w:rFonts w:ascii="Consolas" w:hAnsi="Consolas"/>
          <w:sz w:val="18"/>
        </w:rPr>
        <w:t>NC_047038.1     130681066  ....----.-.-...---....-.-.-.                                  130681051</w:t>
      </w:r>
    </w:p>
    <w:p>
      <w:r>
        <w:rPr>
          <w:rFonts w:ascii="Consolas" w:hAnsi="Consolas"/>
          <w:sz w:val="18"/>
        </w:rPr>
        <w:t>NC_047038.1     130830122  ....----.-.-...---....-.-.-.--A.-.                            130830104</w:t>
      </w:r>
    </w:p>
    <w:p>
      <w:r>
        <w:rPr>
          <w:rFonts w:ascii="Consolas" w:hAnsi="Consolas"/>
          <w:sz w:val="18"/>
        </w:rPr>
        <w:t>NC_047038.1     41416571   ....----.-.-...---...T-.-.-G--..-.                            41416553</w:t>
      </w:r>
    </w:p>
    <w:p>
      <w:r>
        <w:rPr>
          <w:rFonts w:ascii="Consolas" w:hAnsi="Consolas"/>
          <w:sz w:val="18"/>
        </w:rPr>
        <w:t>NC_047038.1     86163404   ....----.-.-...---....-.-.-.--.                               86163420</w:t>
      </w:r>
    </w:p>
    <w:p>
      <w:r>
        <w:rPr>
          <w:rFonts w:ascii="Consolas" w:hAnsi="Consolas"/>
          <w:sz w:val="18"/>
        </w:rPr>
        <w:t>NC_047038.1     64486531   ..G.----.-.-...---....-.-.-.--..-.                            64486513</w:t>
      </w:r>
    </w:p>
    <w:p>
      <w:r>
        <w:rPr>
          <w:rFonts w:ascii="Consolas" w:hAnsi="Consolas"/>
          <w:sz w:val="18"/>
        </w:rPr>
        <w:t>NC_047038.1     24056858   ....----.-.-...---....-.-.-.--..                              24056841</w:t>
      </w:r>
    </w:p>
    <w:p>
      <w:r>
        <w:rPr>
          <w:rFonts w:ascii="Consolas" w:hAnsi="Consolas"/>
          <w:sz w:val="18"/>
        </w:rPr>
        <w:t>NC_047038.1     24847306   ....----.-.-...---....-.-.-.--..                              24847289</w:t>
      </w:r>
    </w:p>
    <w:p>
      <w:r>
        <w:rPr>
          <w:rFonts w:ascii="Consolas" w:hAnsi="Consolas"/>
          <w:sz w:val="18"/>
        </w:rPr>
        <w:t>NC_047038.1     25027451   ....----.-.-...---....-.-.-.                                  25027436</w:t>
      </w:r>
    </w:p>
    <w:p>
      <w:r>
        <w:rPr>
          <w:rFonts w:ascii="Consolas" w:hAnsi="Consolas"/>
          <w:sz w:val="18"/>
        </w:rPr>
        <w:t>NC_047038.1     29185009   ....----.-.-...---....-.-.-.--..                              29184992</w:t>
      </w:r>
    </w:p>
    <w:p>
      <w:r>
        <w:rPr>
          <w:rFonts w:ascii="Consolas" w:hAnsi="Consolas"/>
          <w:sz w:val="18"/>
        </w:rPr>
        <w:t>NC_047038.1     29185017   ....----.-.-...---....-.-.-.                                  29185002</w:t>
      </w:r>
    </w:p>
    <w:p>
      <w:r>
        <w:rPr>
          <w:rFonts w:ascii="Consolas" w:hAnsi="Consolas"/>
          <w:sz w:val="18"/>
        </w:rPr>
        <w:t>NC_047038.1     34191789   ....----.-.-...---....-.-.-.                                  34191774</w:t>
      </w:r>
    </w:p>
    <w:p>
      <w:r>
        <w:rPr>
          <w:rFonts w:ascii="Consolas" w:hAnsi="Consolas"/>
          <w:sz w:val="18"/>
        </w:rPr>
        <w:t>NC_047038.1     46233958   ....----.-.-...---....-.-.-.--..                              46233941</w:t>
      </w:r>
    </w:p>
    <w:p>
      <w:r>
        <w:rPr>
          <w:rFonts w:ascii="Consolas" w:hAnsi="Consolas"/>
          <w:sz w:val="18"/>
        </w:rPr>
        <w:t>NC_047038.1     63800168   ....----.-.-...---....-.-.-.                                  63800153</w:t>
      </w:r>
    </w:p>
    <w:p>
      <w:r>
        <w:rPr>
          <w:rFonts w:ascii="Consolas" w:hAnsi="Consolas"/>
          <w:sz w:val="18"/>
        </w:rPr>
        <w:t>NC_047038.1     87062569   ....----.-.-...---....-.-.-.                                  87062584</w:t>
      </w:r>
    </w:p>
    <w:p>
      <w:r>
        <w:rPr>
          <w:rFonts w:ascii="Consolas" w:hAnsi="Consolas"/>
          <w:sz w:val="18"/>
        </w:rPr>
        <w:t>NC_047038.1     89260701   ....----.-.-...---....-.-.-.                                  89260686</w:t>
      </w:r>
    </w:p>
    <w:p>
      <w:r>
        <w:rPr>
          <w:rFonts w:ascii="Consolas" w:hAnsi="Consolas"/>
          <w:sz w:val="18"/>
        </w:rPr>
        <w:t>NC_047038.1     104739847  ....----.-.-...---....-.-.-.                                  104739862</w:t>
      </w:r>
    </w:p>
    <w:p>
      <w:r>
        <w:rPr>
          <w:rFonts w:ascii="Consolas" w:hAnsi="Consolas"/>
          <w:sz w:val="18"/>
        </w:rPr>
        <w:t>NC_047038.1     117355552  ....----.-.-...---....-.-.-.                                  117355537</w:t>
      </w:r>
    </w:p>
    <w:p>
      <w:r>
        <w:rPr>
          <w:rFonts w:ascii="Consolas" w:hAnsi="Consolas"/>
          <w:sz w:val="18"/>
        </w:rPr>
        <w:t>NC_047038.1     130830134  ....----.-.-...---....-.-.-.                                  130830119</w:t>
      </w:r>
    </w:p>
    <w:p>
      <w:r>
        <w:rPr>
          <w:rFonts w:ascii="Consolas" w:hAnsi="Consolas"/>
          <w:sz w:val="18"/>
        </w:rPr>
        <w:t>NC_047038.1     16168646   ....----.-.-...---....-.-.-.                                  16168661</w:t>
      </w:r>
    </w:p>
    <w:p>
      <w:r>
        <w:rPr>
          <w:rFonts w:ascii="Consolas" w:hAnsi="Consolas"/>
          <w:sz w:val="18"/>
        </w:rPr>
        <w:t>NC_047038.1     25167496   ....----.-.-AA.---....-.-.-.                                  25167481</w:t>
      </w:r>
    </w:p>
    <w:p>
      <w:r>
        <w:rPr>
          <w:rFonts w:ascii="Consolas" w:hAnsi="Consolas"/>
          <w:sz w:val="18"/>
        </w:rPr>
        <w:t>NC_047038.1     50808485   ....----.-.-...---A..T-.-.-.--.                               50808501</w:t>
      </w:r>
    </w:p>
    <w:p>
      <w:r>
        <w:rPr>
          <w:rFonts w:ascii="Consolas" w:hAnsi="Consolas"/>
          <w:sz w:val="18"/>
        </w:rPr>
        <w:t>NC_047038.1     53168428   ....----.-.-...---....-.-.-.                                  53168443</w:t>
      </w:r>
    </w:p>
    <w:p>
      <w:r>
        <w:rPr>
          <w:rFonts w:ascii="Consolas" w:hAnsi="Consolas"/>
          <w:sz w:val="18"/>
        </w:rPr>
        <w:t>NC_047038.1     79383829   ....----.-.-...---....-.-.-.--.                               79383845</w:t>
      </w:r>
    </w:p>
    <w:p>
      <w:r>
        <w:rPr>
          <w:rFonts w:ascii="Consolas" w:hAnsi="Consolas"/>
          <w:sz w:val="18"/>
        </w:rPr>
        <w:t>NC_047038.1     111316524  ....----.-.-...---....-.-.-.--.                               111316508</w:t>
      </w:r>
    </w:p>
    <w:p>
      <w:r>
        <w:rPr>
          <w:rFonts w:ascii="Consolas" w:hAnsi="Consolas"/>
          <w:sz w:val="18"/>
        </w:rPr>
        <w:t>NC_047038.1     101954645  ....----.-.-...---....-.-.-.--.                               101954629</w:t>
      </w:r>
    </w:p>
    <w:p>
      <w:r>
        <w:rPr>
          <w:rFonts w:ascii="Consolas" w:hAnsi="Consolas"/>
          <w:sz w:val="18"/>
        </w:rPr>
        <w:t>NC_047038.1     104739839  ....----.-.-...---....-.-.-.                                  104739854</w:t>
      </w:r>
    </w:p>
    <w:p>
      <w:r>
        <w:rPr>
          <w:rFonts w:ascii="Consolas" w:hAnsi="Consolas"/>
          <w:sz w:val="18"/>
        </w:rPr>
        <w:t>NC_047038.1     5922593    ....----.-.-...---....-.-.-.--.                               5922577</w:t>
      </w:r>
    </w:p>
    <w:p>
      <w:r>
        <w:rPr>
          <w:rFonts w:ascii="Consolas" w:hAnsi="Consolas"/>
          <w:sz w:val="18"/>
        </w:rPr>
        <w:t>NC_047038.1     6324554    ....----.-.-...---....-.-.-.--.                               6324538</w:t>
      </w:r>
    </w:p>
    <w:p>
      <w:r>
        <w:rPr>
          <w:rFonts w:ascii="Consolas" w:hAnsi="Consolas"/>
          <w:sz w:val="18"/>
        </w:rPr>
        <w:t>NC_047038.1     16144920   ....----.-.-...---....-.-.-.--.                               16144936</w:t>
      </w:r>
    </w:p>
    <w:p>
      <w:r>
        <w:rPr>
          <w:rFonts w:ascii="Consolas" w:hAnsi="Consolas"/>
          <w:sz w:val="18"/>
        </w:rPr>
        <w:t>NC_047038.1     16168654   ....----.-.-...---....-.-.-.--.                               16168670</w:t>
      </w:r>
    </w:p>
    <w:p>
      <w:r>
        <w:rPr>
          <w:rFonts w:ascii="Consolas" w:hAnsi="Consolas"/>
          <w:sz w:val="18"/>
        </w:rPr>
        <w:t>NC_047038.1     23412481   ....----.-.-...---....-.-.-.--.                               23412465</w:t>
      </w:r>
    </w:p>
    <w:p>
      <w:r>
        <w:rPr>
          <w:rFonts w:ascii="Consolas" w:hAnsi="Consolas"/>
          <w:sz w:val="18"/>
        </w:rPr>
        <w:t>NC_047038.1     23412501   ....----.-.-...---....-.-.-.                                  23412486</w:t>
      </w:r>
    </w:p>
    <w:p>
      <w:r>
        <w:rPr>
          <w:rFonts w:ascii="Consolas" w:hAnsi="Consolas"/>
          <w:sz w:val="18"/>
        </w:rPr>
        <w:t>NC_047038.1     32582897   ....----.-.-...---....-.-.-.--.                               32582881</w:t>
      </w:r>
    </w:p>
    <w:p>
      <w:r>
        <w:rPr>
          <w:rFonts w:ascii="Consolas" w:hAnsi="Consolas"/>
          <w:sz w:val="18"/>
        </w:rPr>
        <w:t>NC_047038.1     35463968   ....----.-.-...---....-.-.-.--.                               35463952</w:t>
      </w:r>
    </w:p>
    <w:p>
      <w:r>
        <w:rPr>
          <w:rFonts w:ascii="Consolas" w:hAnsi="Consolas"/>
          <w:sz w:val="18"/>
        </w:rPr>
        <w:t>NC_047038.1     41416575   ....----.-.-...---....-.-.-.--.                               41416559</w:t>
      </w:r>
    </w:p>
    <w:p>
      <w:r>
        <w:rPr>
          <w:rFonts w:ascii="Consolas" w:hAnsi="Consolas"/>
          <w:sz w:val="18"/>
        </w:rPr>
        <w:t>NC_047038.1     42030149   ....----.-.-...---....-.-.-.                                  42030134</w:t>
      </w:r>
    </w:p>
    <w:p>
      <w:r>
        <w:rPr>
          <w:rFonts w:ascii="Consolas" w:hAnsi="Consolas"/>
          <w:sz w:val="18"/>
        </w:rPr>
        <w:t>NC_047038.1     46659671   ....----.-.-...---....-.-.-.--.                               46659655</w:t>
      </w:r>
    </w:p>
    <w:p>
      <w:r>
        <w:rPr>
          <w:rFonts w:ascii="Consolas" w:hAnsi="Consolas"/>
          <w:sz w:val="18"/>
        </w:rPr>
        <w:t>NC_047038.1     53168432   ....----.-.-...---....-.-.-.                                  53168447</w:t>
      </w:r>
    </w:p>
    <w:p>
      <w:r>
        <w:rPr>
          <w:rFonts w:ascii="Consolas" w:hAnsi="Consolas"/>
          <w:sz w:val="18"/>
        </w:rPr>
        <w:t>NC_047038.1     55924269   ....----.-.-...---....-.-.-.--.                               55924253</w:t>
      </w:r>
    </w:p>
    <w:p>
      <w:r>
        <w:rPr>
          <w:rFonts w:ascii="Consolas" w:hAnsi="Consolas"/>
          <w:sz w:val="18"/>
        </w:rPr>
        <w:t>NC_047038.1     62536271   ....----.-.-...---....-.-.-.--.                               62536287</w:t>
      </w:r>
    </w:p>
    <w:p>
      <w:r>
        <w:rPr>
          <w:rFonts w:ascii="Consolas" w:hAnsi="Consolas"/>
          <w:sz w:val="18"/>
        </w:rPr>
        <w:t>NC_047038.1     62840393   ....----.-.-...---....-.-.-.                                  62840408</w:t>
      </w:r>
    </w:p>
    <w:p>
      <w:r>
        <w:rPr>
          <w:rFonts w:ascii="Consolas" w:hAnsi="Consolas"/>
          <w:sz w:val="18"/>
        </w:rPr>
        <w:t>NC_047038.1     62840401   ....----.-.-...---....-.-.-.--.                               62840417</w:t>
      </w:r>
    </w:p>
    <w:p>
      <w:r>
        <w:rPr>
          <w:rFonts w:ascii="Consolas" w:hAnsi="Consolas"/>
          <w:sz w:val="18"/>
        </w:rPr>
        <w:t>NC_047038.1     64311862   ....----.-.-...---....-.-.                                    64311848</w:t>
      </w:r>
    </w:p>
    <w:p>
      <w:r>
        <w:rPr>
          <w:rFonts w:ascii="Consolas" w:hAnsi="Consolas"/>
          <w:sz w:val="18"/>
        </w:rPr>
        <w:t>NC_047038.1     72135614   ....----.-.-...---....-.-.-.--.                               72135598</w:t>
      </w:r>
    </w:p>
    <w:p>
      <w:r>
        <w:rPr>
          <w:rFonts w:ascii="Consolas" w:hAnsi="Consolas"/>
          <w:sz w:val="18"/>
        </w:rPr>
        <w:t>NC_047038.1     72135630   ....----.-.-...---....-.-.-.                                  72135615</w:t>
      </w:r>
    </w:p>
    <w:p>
      <w:r>
        <w:rPr>
          <w:rFonts w:ascii="Consolas" w:hAnsi="Consolas"/>
          <w:sz w:val="18"/>
        </w:rPr>
        <w:t>NC_047038.1     73156083   ....----.-.-...---....-.-.-.                                  73156098</w:t>
      </w:r>
    </w:p>
    <w:p>
      <w:r>
        <w:rPr>
          <w:rFonts w:ascii="Consolas" w:hAnsi="Consolas"/>
          <w:sz w:val="18"/>
        </w:rPr>
        <w:t>NC_047038.1     77964086   ....----.-.-...---....-.-.-.--.                               77964102</w:t>
      </w:r>
    </w:p>
    <w:p>
      <w:r>
        <w:rPr>
          <w:rFonts w:ascii="Consolas" w:hAnsi="Consolas"/>
          <w:sz w:val="18"/>
        </w:rPr>
        <w:t>NC_047038.1     78304829   ....----.-.-...---....-.-.-.--.                               78304845</w:t>
      </w:r>
    </w:p>
    <w:p>
      <w:r>
        <w:rPr>
          <w:rFonts w:ascii="Consolas" w:hAnsi="Consolas"/>
          <w:sz w:val="18"/>
        </w:rPr>
        <w:t>NC_047038.1     79233261   ....----.-.-...---....-.-.-.--.                               79233277</w:t>
      </w:r>
    </w:p>
    <w:p>
      <w:r>
        <w:rPr>
          <w:rFonts w:ascii="Consolas" w:hAnsi="Consolas"/>
          <w:sz w:val="18"/>
        </w:rPr>
        <w:t>NC_047038.1     86628033   ....----.-.-...---....-.-.-.--.                               86628017</w:t>
      </w:r>
    </w:p>
    <w:p>
      <w:r>
        <w:rPr>
          <w:rFonts w:ascii="Consolas" w:hAnsi="Consolas"/>
          <w:sz w:val="18"/>
        </w:rPr>
        <w:t>NC_047038.1     89002006   ....----.-.-...---....-.-.-.--.                               89002022</w:t>
      </w:r>
    </w:p>
    <w:p>
      <w:r>
        <w:rPr>
          <w:rFonts w:ascii="Consolas" w:hAnsi="Consolas"/>
          <w:sz w:val="18"/>
        </w:rPr>
        <w:t>NC_047038.1     94492803   ....----.-.-...---....-.-.-.--.                               94492787</w:t>
      </w:r>
    </w:p>
    <w:p>
      <w:r>
        <w:rPr>
          <w:rFonts w:ascii="Consolas" w:hAnsi="Consolas"/>
          <w:sz w:val="18"/>
        </w:rPr>
        <w:t>NC_047038.1     101563538  ....----.-.-...---....-.-.-.                                  101563553</w:t>
      </w:r>
    </w:p>
    <w:p>
      <w:r>
        <w:rPr>
          <w:rFonts w:ascii="Consolas" w:hAnsi="Consolas"/>
          <w:sz w:val="18"/>
        </w:rPr>
        <w:t>NC_047038.1     102084954  ....----.-.-...---....-.-.-.                                  102084969</w:t>
      </w:r>
    </w:p>
    <w:p>
      <w:r>
        <w:rPr>
          <w:rFonts w:ascii="Consolas" w:hAnsi="Consolas"/>
          <w:sz w:val="18"/>
        </w:rPr>
        <w:t>NC_047038.1     102084958  ....----.-.-...---....-.-.-.--.                               102084974</w:t>
      </w:r>
    </w:p>
    <w:p>
      <w:r>
        <w:rPr>
          <w:rFonts w:ascii="Consolas" w:hAnsi="Consolas"/>
          <w:sz w:val="18"/>
        </w:rPr>
        <w:t>NC_047038.1     117355544  ....----.-.-...---....-.-.-.--.                               117355528</w:t>
      </w:r>
    </w:p>
    <w:p>
      <w:r>
        <w:rPr>
          <w:rFonts w:ascii="Consolas" w:hAnsi="Consolas"/>
          <w:sz w:val="18"/>
        </w:rPr>
        <w:t>NC_047038.1     122038015  ....----.-.-...---....-.-.-.--.                               122037999</w:t>
      </w:r>
    </w:p>
    <w:p>
      <w:r>
        <w:rPr>
          <w:rFonts w:ascii="Consolas" w:hAnsi="Consolas"/>
          <w:sz w:val="18"/>
        </w:rPr>
        <w:t>NC_047038.1     130681062  ....----.-.-...---....-.-.-.--.                               130681046</w:t>
      </w:r>
    </w:p>
    <w:p>
      <w:r>
        <w:rPr>
          <w:rFonts w:ascii="Consolas" w:hAnsi="Consolas"/>
          <w:sz w:val="18"/>
        </w:rPr>
        <w:t>NC_047038.1     135498638  ....----.-.-...---....-.-.-.--.                               135498622</w:t>
      </w:r>
    </w:p>
    <w:p>
      <w:r>
        <w:rPr>
          <w:rFonts w:ascii="Consolas" w:hAnsi="Consolas"/>
          <w:sz w:val="18"/>
        </w:rPr>
        <w:t>NC_047038.1     102084950  ....----.-.-...---....-.-.-.                                  102084965</w:t>
      </w:r>
    </w:p>
    <w:p>
      <w:r>
        <w:rPr>
          <w:rFonts w:ascii="Consolas" w:hAnsi="Consolas"/>
          <w:sz w:val="18"/>
        </w:rPr>
        <w:t>NC_047038.1     105831982  ....----.-.-...---...                                         105831971</w:t>
      </w:r>
    </w:p>
    <w:p>
      <w:r>
        <w:rPr>
          <w:rFonts w:ascii="Consolas" w:hAnsi="Consolas"/>
          <w:sz w:val="18"/>
        </w:rPr>
        <w:t>NC_047038.1     133928617  ....----.-.-C..---....-.-.-.--.                               133928601</w:t>
      </w:r>
    </w:p>
    <w:p>
      <w:r>
        <w:rPr>
          <w:rFonts w:ascii="Consolas" w:hAnsi="Consolas"/>
          <w:sz w:val="18"/>
        </w:rPr>
        <w:t>NC_047038.1     12427030   ....----.-.-...---....-.-.-.                                  12427045</w:t>
      </w:r>
    </w:p>
    <w:p>
      <w:r>
        <w:rPr>
          <w:rFonts w:ascii="Consolas" w:hAnsi="Consolas"/>
          <w:sz w:val="18"/>
        </w:rPr>
        <w:t>NC_047038.1     16144908   ....----.-.-...---....-.-.-.                                  16144923</w:t>
      </w:r>
    </w:p>
    <w:p>
      <w:r>
        <w:rPr>
          <w:rFonts w:ascii="Consolas" w:hAnsi="Consolas"/>
          <w:sz w:val="18"/>
        </w:rPr>
        <w:t>NC_047038.1     21208184   ....----.-.-...---....-.-.-.                                  21208199</w:t>
      </w:r>
    </w:p>
    <w:p>
      <w:r>
        <w:rPr>
          <w:rFonts w:ascii="Consolas" w:hAnsi="Consolas"/>
          <w:sz w:val="18"/>
        </w:rPr>
        <w:t>NC_047038.1     24847322   ....----.-.-...---....-.-.-.                                  24847307</w:t>
      </w:r>
    </w:p>
    <w:p>
      <w:r>
        <w:rPr>
          <w:rFonts w:ascii="Consolas" w:hAnsi="Consolas"/>
          <w:sz w:val="18"/>
        </w:rPr>
        <w:t>NC_047038.1     62444019   ....----.-.-...---....-.-.-.                                  62444034</w:t>
      </w:r>
    </w:p>
    <w:p>
      <w:r>
        <w:rPr>
          <w:rFonts w:ascii="Consolas" w:hAnsi="Consolas"/>
          <w:sz w:val="18"/>
        </w:rPr>
        <w:t>NC_047038.1     78643977   ....----.-.-...---....-.-.-.                                  78643962</w:t>
      </w:r>
    </w:p>
    <w:p>
      <w:r>
        <w:rPr>
          <w:rFonts w:ascii="Consolas" w:hAnsi="Consolas"/>
          <w:sz w:val="18"/>
        </w:rPr>
        <w:t>NC_047038.1     85268634   ....----.-.-...---....-.-.-.--.                               85268618</w:t>
      </w:r>
    </w:p>
    <w:p>
      <w:r>
        <w:rPr>
          <w:rFonts w:ascii="Consolas" w:hAnsi="Consolas"/>
          <w:sz w:val="18"/>
        </w:rPr>
        <w:t>NC_047038.1     98253515   ....----.-.-...---....-.-.-.                                  98253530</w:t>
      </w:r>
    </w:p>
    <w:p>
      <w:r>
        <w:rPr>
          <w:rFonts w:ascii="Consolas" w:hAnsi="Consolas"/>
          <w:sz w:val="18"/>
        </w:rPr>
        <w:t>NC_047038.1     24056862   ....----.-.-...---....-.-.-.                                  24056847</w:t>
      </w:r>
    </w:p>
    <w:p>
      <w:r>
        <w:rPr>
          <w:rFonts w:ascii="Consolas" w:hAnsi="Consolas"/>
          <w:sz w:val="18"/>
        </w:rPr>
        <w:t>NC_047038.1     58487264   G...----.-.-...---....-.-.-.--.                               58487248</w:t>
      </w:r>
    </w:p>
    <w:p>
      <w:r>
        <w:rPr>
          <w:rFonts w:ascii="Consolas" w:hAnsi="Consolas"/>
          <w:sz w:val="18"/>
        </w:rPr>
        <w:t>NC_047038.1     73768851   ....----.-.-G..---....-.-.C.--..-.                            73768832</w:t>
      </w:r>
    </w:p>
    <w:p>
      <w:r>
        <w:rPr>
          <w:rFonts w:ascii="Consolas" w:hAnsi="Consolas"/>
          <w:sz w:val="18"/>
        </w:rPr>
        <w:t>NC_047038.1     9503017    ....----.-.-...---...                                         9503006</w:t>
      </w:r>
    </w:p>
    <w:p>
      <w:r>
        <w:rPr>
          <w:rFonts w:ascii="Consolas" w:hAnsi="Consolas"/>
          <w:sz w:val="18"/>
        </w:rPr>
        <w:t>NC_047038.1     35248154   ..G.----.-.-...---....-.-.-.--.                               35248170</w:t>
      </w:r>
    </w:p>
    <w:p>
      <w:r>
        <w:rPr>
          <w:rFonts w:ascii="Consolas" w:hAnsi="Consolas"/>
          <w:sz w:val="18"/>
        </w:rPr>
        <w:t>NC_047038.1     106425231  ....----.-.-...---...T-.A.-.--..-...-..                       106425254</w:t>
      </w:r>
    </w:p>
    <w:p>
      <w:r>
        <w:rPr>
          <w:rFonts w:ascii="Consolas" w:hAnsi="Consolas"/>
          <w:sz w:val="18"/>
        </w:rPr>
        <w:t>NC_047038.1     19642911   ....----.-.-...---....-.-.-.                                  19642926</w:t>
      </w:r>
    </w:p>
    <w:p>
      <w:r>
        <w:rPr>
          <w:rFonts w:ascii="Consolas" w:hAnsi="Consolas"/>
          <w:sz w:val="18"/>
        </w:rPr>
        <w:t>NC_047038.1     34478938   ....----.-.-...---....-.-.-.                                  34478953</w:t>
      </w:r>
    </w:p>
    <w:p>
      <w:r>
        <w:rPr>
          <w:rFonts w:ascii="Consolas" w:hAnsi="Consolas"/>
          <w:sz w:val="18"/>
        </w:rPr>
        <w:t>NC_047038.1     39465127   ....----.-.-...---....-.-.                                    39465113</w:t>
      </w:r>
    </w:p>
    <w:p>
      <w:r>
        <w:rPr>
          <w:rFonts w:ascii="Consolas" w:hAnsi="Consolas"/>
          <w:sz w:val="18"/>
        </w:rPr>
        <w:t>NC_047038.1     41416579   ....----.-.-...---....-.-.-.                                  41416564</w:t>
      </w:r>
    </w:p>
    <w:p>
      <w:r>
        <w:rPr>
          <w:rFonts w:ascii="Consolas" w:hAnsi="Consolas"/>
          <w:sz w:val="18"/>
        </w:rPr>
        <w:t>NC_047038.1     42898750   ....----.-.-...---....-.-.-.--.                               42898766</w:t>
      </w:r>
    </w:p>
    <w:p>
      <w:r>
        <w:rPr>
          <w:rFonts w:ascii="Consolas" w:hAnsi="Consolas"/>
          <w:sz w:val="18"/>
        </w:rPr>
        <w:t>NC_047038.1     46659675   ....----.-.-...---....-.-.-.                                  46659660</w:t>
      </w:r>
    </w:p>
    <w:p>
      <w:r>
        <w:rPr>
          <w:rFonts w:ascii="Consolas" w:hAnsi="Consolas"/>
          <w:sz w:val="18"/>
        </w:rPr>
        <w:t>NC_047038.1     49954230   ....----.-.-...---....-.-.-.                                  49954245</w:t>
      </w:r>
    </w:p>
    <w:p>
      <w:r>
        <w:rPr>
          <w:rFonts w:ascii="Consolas" w:hAnsi="Consolas"/>
          <w:sz w:val="18"/>
        </w:rPr>
        <w:t>NC_047038.1     76833531   ....----.-.-...---....-.-.                                    76833517</w:t>
      </w:r>
    </w:p>
    <w:p>
      <w:r>
        <w:rPr>
          <w:rFonts w:ascii="Consolas" w:hAnsi="Consolas"/>
          <w:sz w:val="18"/>
        </w:rPr>
        <w:t>NC_047038.1     80103865   ....----.-.-...---....-.-.-.--.                               80103881</w:t>
      </w:r>
    </w:p>
    <w:p>
      <w:r>
        <w:rPr>
          <w:rFonts w:ascii="Consolas" w:hAnsi="Consolas"/>
          <w:sz w:val="18"/>
        </w:rPr>
        <w:t>NC_047038.1     86272366   ....----.-.-...---....-.-.-.--.                               86272382</w:t>
      </w:r>
    </w:p>
    <w:p>
      <w:r>
        <w:rPr>
          <w:rFonts w:ascii="Consolas" w:hAnsi="Consolas"/>
          <w:sz w:val="18"/>
        </w:rPr>
        <w:t>NC_047038.1     101531524  ....----.-.-...---....-.-.-.--..-.                            101531542</w:t>
      </w:r>
    </w:p>
    <w:p>
      <w:r>
        <w:rPr>
          <w:rFonts w:ascii="Consolas" w:hAnsi="Consolas"/>
          <w:sz w:val="18"/>
        </w:rPr>
        <w:t>NC_047038.1     137303948  ....----.-.-...---....-.-.                                    137303934</w:t>
      </w:r>
    </w:p>
    <w:p>
      <w:r>
        <w:rPr>
          <w:rFonts w:ascii="Consolas" w:hAnsi="Consolas"/>
          <w:sz w:val="18"/>
        </w:rPr>
        <w:t>NC_047038.1     39464787   ....----.-.-...---....-.-.C.--..-.                            39464806</w:t>
      </w:r>
    </w:p>
    <w:p>
      <w:r>
        <w:rPr>
          <w:rFonts w:ascii="Consolas" w:hAnsi="Consolas"/>
          <w:sz w:val="18"/>
        </w:rPr>
        <w:t>NC_047038.1     122245812  ...C----.-.-...---...T-.-.                                    122245798</w:t>
      </w:r>
    </w:p>
    <w:p>
      <w:r>
        <w:rPr>
          <w:rFonts w:ascii="Consolas" w:hAnsi="Consolas"/>
          <w:sz w:val="18"/>
        </w:rPr>
        <w:t>NC_047038.1     92088559   ....----.-.-...---....-.-.-.--.                               92088575</w:t>
      </w:r>
    </w:p>
    <w:p>
      <w:r>
        <w:rPr>
          <w:rFonts w:ascii="Consolas" w:hAnsi="Consolas"/>
          <w:sz w:val="18"/>
        </w:rPr>
        <w:t>NC_047038.1     106332014  ....----.-.-...---...                                         106332025</w:t>
      </w:r>
    </w:p>
    <w:p>
      <w:r>
        <w:rPr>
          <w:rFonts w:ascii="Consolas" w:hAnsi="Consolas"/>
          <w:sz w:val="18"/>
        </w:rPr>
        <w:t>NC_047038.1     86048976   ....----.-.-...---...                                         86048965</w:t>
      </w:r>
    </w:p>
    <w:p>
      <w:r>
        <w:rPr>
          <w:rFonts w:ascii="Consolas" w:hAnsi="Consolas"/>
          <w:sz w:val="18"/>
        </w:rPr>
        <w:t>NC_047038.1     39937462   ....----.-.-...---....                                        39937450</w:t>
      </w:r>
    </w:p>
    <w:p>
      <w:r>
        <w:rPr>
          <w:rFonts w:ascii="Consolas" w:hAnsi="Consolas"/>
          <w:sz w:val="18"/>
        </w:rPr>
        <w:t>NC_047038.1     86282604   ....----.-.-...---....                                        86282616</w:t>
      </w:r>
    </w:p>
    <w:p>
      <w:r>
        <w:rPr>
          <w:rFonts w:ascii="Consolas" w:hAnsi="Consolas"/>
          <w:sz w:val="18"/>
        </w:rPr>
        <w:t>NC_047038.1     91402199   ....----.-.-...---...T-.-.                                    91402185</w:t>
      </w:r>
    </w:p>
    <w:p>
      <w:r>
        <w:rPr>
          <w:rFonts w:ascii="Consolas" w:hAnsi="Consolas"/>
          <w:sz w:val="18"/>
        </w:rPr>
        <w:t>NC_047038.1     106332006  ....----.-.-...---....-.-.-.                                  106332021</w:t>
      </w:r>
    </w:p>
    <w:p>
      <w:r>
        <w:rPr>
          <w:rFonts w:ascii="Consolas" w:hAnsi="Consolas"/>
          <w:sz w:val="18"/>
        </w:rPr>
        <w:t>NC_047045.1     4814053    ....----.-.-...---....-.-.-.--A.-A.A-....                     4814077</w:t>
      </w:r>
    </w:p>
    <w:p>
      <w:r>
        <w:rPr>
          <w:rFonts w:ascii="Consolas" w:hAnsi="Consolas"/>
          <w:sz w:val="18"/>
        </w:rPr>
        <w:t>NC_047045.1     87414595   ....----.-.-...---....-.-.-.                                  87414580</w:t>
      </w:r>
    </w:p>
    <w:p>
      <w:r>
        <w:rPr>
          <w:rFonts w:ascii="Consolas" w:hAnsi="Consolas"/>
          <w:sz w:val="18"/>
        </w:rPr>
        <w:t>NC_047045.1     19799787   ....----.-.-...---....-.-.-.--.                               19799771</w:t>
      </w:r>
    </w:p>
    <w:p>
      <w:r>
        <w:rPr>
          <w:rFonts w:ascii="Consolas" w:hAnsi="Consolas"/>
          <w:sz w:val="18"/>
        </w:rPr>
        <w:t>NC_047045.1     35062226   ....----.-.-...---....-.-.-.                                  35062211</w:t>
      </w:r>
    </w:p>
    <w:p>
      <w:r>
        <w:rPr>
          <w:rFonts w:ascii="Consolas" w:hAnsi="Consolas"/>
          <w:sz w:val="18"/>
        </w:rPr>
        <w:t>NC_047045.1     60060244   ....----.-.-...---....-.-.-.--..-T..                          60060264</w:t>
      </w:r>
    </w:p>
    <w:p>
      <w:r>
        <w:rPr>
          <w:rFonts w:ascii="Consolas" w:hAnsi="Consolas"/>
          <w:sz w:val="18"/>
        </w:rPr>
        <w:t>NC_047045.1     64483902   ....----.-.-...---....-.-.-.                                  64483887</w:t>
      </w:r>
    </w:p>
    <w:p>
      <w:r>
        <w:rPr>
          <w:rFonts w:ascii="Consolas" w:hAnsi="Consolas"/>
          <w:sz w:val="18"/>
        </w:rPr>
        <w:t>NC_047045.1     41347840   ....----.-.-...---....-.-.-.--.                               41347856</w:t>
      </w:r>
    </w:p>
    <w:p>
      <w:r>
        <w:rPr>
          <w:rFonts w:ascii="Consolas" w:hAnsi="Consolas"/>
          <w:sz w:val="18"/>
        </w:rPr>
        <w:t>NC_047045.1     17929802   ....----.-.-...---....-.-.-.--.                               17929786</w:t>
      </w:r>
    </w:p>
    <w:p>
      <w:r>
        <w:rPr>
          <w:rFonts w:ascii="Consolas" w:hAnsi="Consolas"/>
          <w:sz w:val="18"/>
        </w:rPr>
        <w:t>NC_047045.1     45846850   ...C----.-.-...---....-.-.-.                                  45846835</w:t>
      </w:r>
    </w:p>
    <w:p>
      <w:r>
        <w:rPr>
          <w:rFonts w:ascii="Consolas" w:hAnsi="Consolas"/>
          <w:sz w:val="18"/>
        </w:rPr>
        <w:t>NC_047045.1     77066845   ....----.-.-...---....-.-.-.                                  77066830</w:t>
      </w:r>
    </w:p>
    <w:p>
      <w:r>
        <w:rPr>
          <w:rFonts w:ascii="Consolas" w:hAnsi="Consolas"/>
          <w:sz w:val="18"/>
        </w:rPr>
        <w:t>NC_047045.1     1049050    ....----.-.-...---....-.-.-.--..-.                            1049068</w:t>
      </w:r>
    </w:p>
    <w:p>
      <w:r>
        <w:rPr>
          <w:rFonts w:ascii="Consolas" w:hAnsi="Consolas"/>
          <w:sz w:val="18"/>
        </w:rPr>
        <w:t>NC_047045.1     37138035   ....----.-.-...---....-.-.-.--..-.                            37138053</w:t>
      </w:r>
    </w:p>
    <w:p>
      <w:r>
        <w:rPr>
          <w:rFonts w:ascii="Consolas" w:hAnsi="Consolas"/>
          <w:sz w:val="18"/>
        </w:rPr>
        <w:t>NC_047045.1     59257619   ....----.-.-...---....-.-.-.--..                              59257602</w:t>
      </w:r>
    </w:p>
    <w:p>
      <w:r>
        <w:rPr>
          <w:rFonts w:ascii="Consolas" w:hAnsi="Consolas"/>
          <w:sz w:val="18"/>
        </w:rPr>
        <w:t>NC_047045.1     6109341    ....----.-.-...---....-.-.-.                                  6109356</w:t>
      </w:r>
    </w:p>
    <w:p>
      <w:r>
        <w:rPr>
          <w:rFonts w:ascii="Consolas" w:hAnsi="Consolas"/>
          <w:sz w:val="18"/>
        </w:rPr>
        <w:t>NC_047045.1     6189717    ....----.-.-...---....-.-.-.--..                              6189734</w:t>
      </w:r>
    </w:p>
    <w:p>
      <w:r>
        <w:rPr>
          <w:rFonts w:ascii="Consolas" w:hAnsi="Consolas"/>
          <w:sz w:val="18"/>
        </w:rPr>
        <w:t>NC_047045.1     35062202   ....----.-.-...---....-.-.-.--..                              35062185</w:t>
      </w:r>
    </w:p>
    <w:p>
      <w:r>
        <w:rPr>
          <w:rFonts w:ascii="Consolas" w:hAnsi="Consolas"/>
          <w:sz w:val="18"/>
        </w:rPr>
        <w:t>NC_047045.1     62359369   ....----.-.-...---....-.-.-.--..                              62359386</w:t>
      </w:r>
    </w:p>
    <w:p>
      <w:r>
        <w:rPr>
          <w:rFonts w:ascii="Consolas" w:hAnsi="Consolas"/>
          <w:sz w:val="18"/>
        </w:rPr>
        <w:t>NC_047045.1     64483890   ....----.-.-...---....-.-.-.--..                              64483873</w:t>
      </w:r>
    </w:p>
    <w:p>
      <w:r>
        <w:rPr>
          <w:rFonts w:ascii="Consolas" w:hAnsi="Consolas"/>
          <w:sz w:val="18"/>
        </w:rPr>
        <w:t>NC_047045.1     77066837   ....----.-.-...---....-.-.-.--..                              77066820</w:t>
      </w:r>
    </w:p>
    <w:p>
      <w:r>
        <w:rPr>
          <w:rFonts w:ascii="Consolas" w:hAnsi="Consolas"/>
          <w:sz w:val="18"/>
        </w:rPr>
        <w:t>NC_047045.1     86509481   ....----.-.-...---....-.-.-.--..                              86509498</w:t>
      </w:r>
    </w:p>
    <w:p>
      <w:r>
        <w:rPr>
          <w:rFonts w:ascii="Consolas" w:hAnsi="Consolas"/>
          <w:sz w:val="18"/>
        </w:rPr>
        <w:t>NC_047045.1     37138027   ....----.-.-...---....-.-.-.                                  37138042</w:t>
      </w:r>
    </w:p>
    <w:p>
      <w:r>
        <w:rPr>
          <w:rFonts w:ascii="Consolas" w:hAnsi="Consolas"/>
          <w:sz w:val="18"/>
        </w:rPr>
        <w:t>NC_047045.1     51899360   ....----.-.-...---...T-.-.-.--..                              51899377</w:t>
      </w:r>
    </w:p>
    <w:p>
      <w:r>
        <w:rPr>
          <w:rFonts w:ascii="Consolas" w:hAnsi="Consolas"/>
          <w:sz w:val="18"/>
        </w:rPr>
        <w:t>NC_047045.1     80947750   ....----.-.-...---....-.-.-.--..                              80947767</w:t>
      </w:r>
    </w:p>
    <w:p>
      <w:r>
        <w:rPr>
          <w:rFonts w:ascii="Consolas" w:hAnsi="Consolas"/>
          <w:sz w:val="18"/>
        </w:rPr>
        <w:t>NC_047045.1     37108794   ..G.----.-.-...---....-.-.-.                                  37108779</w:t>
      </w:r>
    </w:p>
    <w:p>
      <w:r>
        <w:rPr>
          <w:rFonts w:ascii="Consolas" w:hAnsi="Consolas"/>
          <w:sz w:val="18"/>
        </w:rPr>
        <w:t>NC_047045.1     55519378   ....----.-.-...---...T-.-.-.--.                               55519362</w:t>
      </w:r>
    </w:p>
    <w:p>
      <w:r>
        <w:rPr>
          <w:rFonts w:ascii="Consolas" w:hAnsi="Consolas"/>
          <w:sz w:val="18"/>
        </w:rPr>
        <w:t>NC_047045.1     16215252   ....----.-.-...---....-.-.-.--.                               16215268</w:t>
      </w:r>
    </w:p>
    <w:p>
      <w:r>
        <w:rPr>
          <w:rFonts w:ascii="Consolas" w:hAnsi="Consolas"/>
          <w:sz w:val="18"/>
        </w:rPr>
        <w:t>NC_047045.1     46785415   ....----.-.-...---....-.-.-.--.                               46785431</w:t>
      </w:r>
    </w:p>
    <w:p>
      <w:r>
        <w:rPr>
          <w:rFonts w:ascii="Consolas" w:hAnsi="Consolas"/>
          <w:sz w:val="18"/>
        </w:rPr>
        <w:t>NC_047045.1     64605880   ....----.-.-...---....-.-.-.--.                               64605896</w:t>
      </w:r>
    </w:p>
    <w:p>
      <w:r>
        <w:rPr>
          <w:rFonts w:ascii="Consolas" w:hAnsi="Consolas"/>
          <w:sz w:val="18"/>
        </w:rPr>
        <w:t>NC_047045.1     5336650    ....----.-.-...---....-.-.-.                                  5336665</w:t>
      </w:r>
    </w:p>
    <w:p>
      <w:r>
        <w:rPr>
          <w:rFonts w:ascii="Consolas" w:hAnsi="Consolas"/>
          <w:sz w:val="18"/>
        </w:rPr>
        <w:t>NC_047045.1     21421155   ....----.-.-...---....-.-.-.--.                               21421139</w:t>
      </w:r>
    </w:p>
    <w:p>
      <w:r>
        <w:rPr>
          <w:rFonts w:ascii="Consolas" w:hAnsi="Consolas"/>
          <w:sz w:val="18"/>
        </w:rPr>
        <w:t>NC_047045.1     22495345   ....----.-.-...---....-.-.-.                                  22495360</w:t>
      </w:r>
    </w:p>
    <w:p>
      <w:r>
        <w:rPr>
          <w:rFonts w:ascii="Consolas" w:hAnsi="Consolas"/>
          <w:sz w:val="18"/>
        </w:rPr>
        <w:t>NC_047045.1     25869162   ....----.-.-...---....-.-.-.                                  25869177</w:t>
      </w:r>
    </w:p>
    <w:p>
      <w:r>
        <w:rPr>
          <w:rFonts w:ascii="Consolas" w:hAnsi="Consolas"/>
          <w:sz w:val="18"/>
        </w:rPr>
        <w:t>NC_047045.1     35692873   ....----.-.-...---....-.-.-.--.                               35692857</w:t>
      </w:r>
    </w:p>
    <w:p>
      <w:r>
        <w:rPr>
          <w:rFonts w:ascii="Consolas" w:hAnsi="Consolas"/>
          <w:sz w:val="18"/>
        </w:rPr>
        <w:t>NC_047045.1     35692881   ....----.-.-...---....-.-.-.                                  35692866</w:t>
      </w:r>
    </w:p>
    <w:p>
      <w:r>
        <w:rPr>
          <w:rFonts w:ascii="Consolas" w:hAnsi="Consolas"/>
          <w:sz w:val="18"/>
        </w:rPr>
        <w:t>NC_047045.1     36154021   ....----.-.-...---....-.-.-.                                  36154036</w:t>
      </w:r>
    </w:p>
    <w:p>
      <w:r>
        <w:rPr>
          <w:rFonts w:ascii="Consolas" w:hAnsi="Consolas"/>
          <w:sz w:val="18"/>
        </w:rPr>
        <w:t>NC_047045.1     39237173   ....----.-.-...---....-.-.-.--.                               39237189</w:t>
      </w:r>
    </w:p>
    <w:p>
      <w:r>
        <w:rPr>
          <w:rFonts w:ascii="Consolas" w:hAnsi="Consolas"/>
          <w:sz w:val="18"/>
        </w:rPr>
        <w:t>NC_047045.1     54731391   ....----.-.-...---....-.-.-.--.                               54731375</w:t>
      </w:r>
    </w:p>
    <w:p>
      <w:r>
        <w:rPr>
          <w:rFonts w:ascii="Consolas" w:hAnsi="Consolas"/>
          <w:sz w:val="18"/>
        </w:rPr>
        <w:t>NC_047045.1     63008314   ....----.-.-...---....-.-.-.--.                               63008298</w:t>
      </w:r>
    </w:p>
    <w:p>
      <w:r>
        <w:rPr>
          <w:rFonts w:ascii="Consolas" w:hAnsi="Consolas"/>
          <w:sz w:val="18"/>
        </w:rPr>
        <w:t>NC_047045.1     63217004   ....----.-.-...---....-.-.-.--.                               63216988</w:t>
      </w:r>
    </w:p>
    <w:p>
      <w:r>
        <w:rPr>
          <w:rFonts w:ascii="Consolas" w:hAnsi="Consolas"/>
          <w:sz w:val="18"/>
        </w:rPr>
        <w:t>NC_047045.1     71322089   ....----.-.-...---....-.-.-.--.                               71322073</w:t>
      </w:r>
    </w:p>
    <w:p>
      <w:r>
        <w:rPr>
          <w:rFonts w:ascii="Consolas" w:hAnsi="Consolas"/>
          <w:sz w:val="18"/>
        </w:rPr>
        <w:t>NC_047045.1     76829243   ....----.-.-...---....-.-.-.                                  76829258</w:t>
      </w:r>
    </w:p>
    <w:p>
      <w:r>
        <w:rPr>
          <w:rFonts w:ascii="Consolas" w:hAnsi="Consolas"/>
          <w:sz w:val="18"/>
        </w:rPr>
        <w:t>NC_047045.1     84642565   ....----.-.-...---....-.-.-.--.                               84642549</w:t>
      </w:r>
    </w:p>
    <w:p>
      <w:r>
        <w:rPr>
          <w:rFonts w:ascii="Consolas" w:hAnsi="Consolas"/>
          <w:sz w:val="18"/>
        </w:rPr>
        <w:t>NC_047045.1     85255159   ....----.-.-...---....-.-.-.                                  85255144</w:t>
      </w:r>
    </w:p>
    <w:p>
      <w:r>
        <w:rPr>
          <w:rFonts w:ascii="Consolas" w:hAnsi="Consolas"/>
          <w:sz w:val="18"/>
        </w:rPr>
        <w:t>NC_047045.1     86781213   ....----.-.-...---....-.-.                                    86781199</w:t>
      </w:r>
    </w:p>
    <w:p>
      <w:r>
        <w:rPr>
          <w:rFonts w:ascii="Consolas" w:hAnsi="Consolas"/>
          <w:sz w:val="18"/>
        </w:rPr>
        <w:t>NC_047045.1     4573085    ....----.-.-...---...T-.-.                                    4573099</w:t>
      </w:r>
    </w:p>
    <w:p>
      <w:r>
        <w:rPr>
          <w:rFonts w:ascii="Consolas" w:hAnsi="Consolas"/>
          <w:sz w:val="18"/>
        </w:rPr>
        <w:t>NC_047045.1     35692885   ....----.-.-...---....-.-.-.                                  35692870</w:t>
      </w:r>
    </w:p>
    <w:p>
      <w:r>
        <w:rPr>
          <w:rFonts w:ascii="Consolas" w:hAnsi="Consolas"/>
          <w:sz w:val="18"/>
        </w:rPr>
        <w:t>NC_047045.1     45846846   ....----.-.-...---....-.-.-.--.                               45846830</w:t>
      </w:r>
    </w:p>
    <w:p>
      <w:r>
        <w:rPr>
          <w:rFonts w:ascii="Consolas" w:hAnsi="Consolas"/>
          <w:sz w:val="18"/>
        </w:rPr>
        <w:t>NC_047045.1     63217000   ....----.-.-...---...T-.-.-.--.                               63216984</w:t>
      </w:r>
    </w:p>
    <w:p>
      <w:r>
        <w:rPr>
          <w:rFonts w:ascii="Consolas" w:hAnsi="Consolas"/>
          <w:sz w:val="18"/>
        </w:rPr>
        <w:t>NC_047045.1     82309565   ....----.-.-...---....-.-.-.                                  82309550</w:t>
      </w:r>
    </w:p>
    <w:p>
      <w:r>
        <w:rPr>
          <w:rFonts w:ascii="Consolas" w:hAnsi="Consolas"/>
          <w:sz w:val="18"/>
        </w:rPr>
        <w:t>NC_047045.1     72791402   ....----.-.-...---....-.-.G.--..-.                            72791421</w:t>
      </w:r>
    </w:p>
    <w:p>
      <w:r>
        <w:rPr>
          <w:rFonts w:ascii="Consolas" w:hAnsi="Consolas"/>
          <w:sz w:val="18"/>
        </w:rPr>
        <w:t>NC_047045.1     5835124    ....----.-.-...---....-.-.-.                                  5835109</w:t>
      </w:r>
    </w:p>
    <w:p>
      <w:r>
        <w:rPr>
          <w:rFonts w:ascii="Consolas" w:hAnsi="Consolas"/>
          <w:sz w:val="18"/>
        </w:rPr>
        <w:t>NC_047045.1     17063867   ....----.-.-...---....-.-.-.                                  17063882</w:t>
      </w:r>
    </w:p>
    <w:p>
      <w:r>
        <w:rPr>
          <w:rFonts w:ascii="Consolas" w:hAnsi="Consolas"/>
          <w:sz w:val="18"/>
        </w:rPr>
        <w:t>NC_047045.1     21421175   ....----.-.-...---....-.-.-.                                  21421160</w:t>
      </w:r>
    </w:p>
    <w:p>
      <w:r>
        <w:rPr>
          <w:rFonts w:ascii="Consolas" w:hAnsi="Consolas"/>
          <w:sz w:val="18"/>
        </w:rPr>
        <w:t>NC_047045.1     51899356   ....----.-.-...---....-.-.-.--.                               51899372</w:t>
      </w:r>
    </w:p>
    <w:p>
      <w:r>
        <w:rPr>
          <w:rFonts w:ascii="Consolas" w:hAnsi="Consolas"/>
          <w:sz w:val="18"/>
        </w:rPr>
        <w:t>NC_047045.1     63217008   ....----.-.-...---....-.-.-.                                  63216993</w:t>
      </w:r>
    </w:p>
    <w:p>
      <w:r>
        <w:rPr>
          <w:rFonts w:ascii="Consolas" w:hAnsi="Consolas"/>
          <w:sz w:val="18"/>
        </w:rPr>
        <w:t>NC_047045.1     66932596   ....----.-.-...---....-.-.-.                                  66932611</w:t>
      </w:r>
    </w:p>
    <w:p>
      <w:r>
        <w:rPr>
          <w:rFonts w:ascii="Consolas" w:hAnsi="Consolas"/>
          <w:sz w:val="18"/>
        </w:rPr>
        <w:t>NC_047045.1     60648570   ....----.-.-...---...                                         60648581</w:t>
      </w:r>
    </w:p>
    <w:p>
      <w:r>
        <w:rPr>
          <w:rFonts w:ascii="Consolas" w:hAnsi="Consolas"/>
          <w:sz w:val="18"/>
        </w:rPr>
        <w:t>NC_047045.1     32778938   ....----.-.-...---....-.-.-.--.                               32778922</w:t>
      </w:r>
    </w:p>
    <w:p>
      <w:r>
        <w:rPr>
          <w:rFonts w:ascii="Consolas" w:hAnsi="Consolas"/>
          <w:sz w:val="18"/>
        </w:rPr>
        <w:t>NC_047045.1     5336662    ....----.-.-...---....-.-.                                    5336676</w:t>
      </w:r>
    </w:p>
    <w:p>
      <w:r>
        <w:rPr>
          <w:rFonts w:ascii="Consolas" w:hAnsi="Consolas"/>
          <w:sz w:val="18"/>
        </w:rPr>
        <w:t>NC_047045.1     6443767    ....----.-.-...---....-.-.                                    6443753</w:t>
      </w:r>
    </w:p>
    <w:p>
      <w:r>
        <w:rPr>
          <w:rFonts w:ascii="Consolas" w:hAnsi="Consolas"/>
          <w:sz w:val="18"/>
        </w:rPr>
        <w:t>NC_047045.1     8003576    ....----.-.-...---...                                         8003587</w:t>
      </w:r>
    </w:p>
    <w:p>
      <w:r>
        <w:rPr>
          <w:rFonts w:ascii="Consolas" w:hAnsi="Consolas"/>
          <w:sz w:val="18"/>
        </w:rPr>
        <w:t>NC_047045.1     14921580   ....----.-.-...---....-.-.                                    14921594</w:t>
      </w:r>
    </w:p>
    <w:p>
      <w:r>
        <w:rPr>
          <w:rFonts w:ascii="Consolas" w:hAnsi="Consolas"/>
          <w:sz w:val="18"/>
        </w:rPr>
        <w:t>NC_047045.1     35271717   ....----.-.-...---....-.-.-.                                  35271702</w:t>
      </w:r>
    </w:p>
    <w:p>
      <w:r>
        <w:rPr>
          <w:rFonts w:ascii="Consolas" w:hAnsi="Consolas"/>
          <w:sz w:val="18"/>
        </w:rPr>
        <w:t>NC_047045.1     55832081   ....----.-.-...---....-.-.                                    55832067</w:t>
      </w:r>
    </w:p>
    <w:p>
      <w:r>
        <w:rPr>
          <w:rFonts w:ascii="Consolas" w:hAnsi="Consolas"/>
          <w:sz w:val="18"/>
        </w:rPr>
        <w:t>NC_047045.1     82309545   ....----.-.-...---....-.-.                                    82309531</w:t>
      </w:r>
    </w:p>
    <w:p>
      <w:r>
        <w:rPr>
          <w:rFonts w:ascii="Consolas" w:hAnsi="Consolas"/>
          <w:sz w:val="18"/>
        </w:rPr>
        <w:t>NC_047045.1     85255163   ....----.-.-...---....-.-.-.                                  85255148</w:t>
      </w:r>
    </w:p>
    <w:p>
      <w:r>
        <w:rPr>
          <w:rFonts w:ascii="Consolas" w:hAnsi="Consolas"/>
          <w:sz w:val="18"/>
        </w:rPr>
        <w:t>NC_047045.1     66932612   ....----.-.-...---....-.A.-.--..-.                            66932631</w:t>
      </w:r>
    </w:p>
    <w:p>
      <w:r>
        <w:rPr>
          <w:rFonts w:ascii="Consolas" w:hAnsi="Consolas"/>
          <w:sz w:val="18"/>
        </w:rPr>
        <w:t>NC_047045.1     11510602   ....----.-.-...---....-.-.-.--.                               11510586</w:t>
      </w:r>
    </w:p>
    <w:p>
      <w:r>
        <w:rPr>
          <w:rFonts w:ascii="Consolas" w:hAnsi="Consolas"/>
          <w:sz w:val="18"/>
        </w:rPr>
        <w:t>NC_047045.1     60648566   ....----.-.-...---....-.-.-.--.                               60648582</w:t>
      </w:r>
    </w:p>
    <w:p>
      <w:r>
        <w:rPr>
          <w:rFonts w:ascii="Consolas" w:hAnsi="Consolas"/>
          <w:sz w:val="18"/>
        </w:rPr>
        <w:t>NC_133428.1     5354835    T...----.-.-...---....-.-.-.--.                               5354851</w:t>
      </w:r>
    </w:p>
    <w:p>
      <w:r>
        <w:rPr>
          <w:rFonts w:ascii="Consolas" w:hAnsi="Consolas"/>
          <w:sz w:val="18"/>
        </w:rPr>
        <w:t>NC_133428.1     4010700    ....----.-.-...---....-.-.-.--..                              4010683</w:t>
      </w:r>
    </w:p>
    <w:p>
      <w:r>
        <w:rPr>
          <w:rFonts w:ascii="Consolas" w:hAnsi="Consolas"/>
          <w:sz w:val="18"/>
        </w:rPr>
        <w:t>NC_133428.1     5488851    ....----.-.-...---....-.-.-.                                  5488866</w:t>
      </w:r>
    </w:p>
    <w:p>
      <w:r>
        <w:rPr>
          <w:rFonts w:ascii="Consolas" w:hAnsi="Consolas"/>
          <w:sz w:val="18"/>
        </w:rPr>
        <w:t>NC_133428.1     1806357    ....----.-.-.C.---....-.-.-.                                  1806342</w:t>
      </w:r>
    </w:p>
    <w:p>
      <w:r>
        <w:rPr>
          <w:rFonts w:ascii="Consolas" w:hAnsi="Consolas"/>
          <w:sz w:val="18"/>
        </w:rPr>
        <w:t>NC_133428.1     2173934    ....----.-.-C..---....-.-.-.                                  2173949</w:t>
      </w:r>
    </w:p>
    <w:p>
      <w:r>
        <w:rPr>
          <w:rFonts w:ascii="Consolas" w:hAnsi="Consolas"/>
          <w:sz w:val="18"/>
        </w:rPr>
        <w:t>NC_133428.1     110625     ....----.-.-...---....-.-.-.--.                               110609</w:t>
      </w:r>
    </w:p>
    <w:p>
      <w:r>
        <w:rPr>
          <w:rFonts w:ascii="Consolas" w:hAnsi="Consolas"/>
          <w:sz w:val="18"/>
        </w:rPr>
        <w:t>NC_133428.1     4010704    ....----.-.-...---....-.-.-.                                  4010689</w:t>
      </w:r>
    </w:p>
    <w:p>
      <w:r>
        <w:rPr>
          <w:rFonts w:ascii="Consolas" w:hAnsi="Consolas"/>
          <w:sz w:val="18"/>
        </w:rPr>
        <w:t>NC_133428.1     5488855    ....----.-.-...---....-.-.                                    5488869</w:t>
      </w:r>
    </w:p>
    <w:p>
      <w:r>
        <w:rPr>
          <w:rFonts w:ascii="Consolas" w:hAnsi="Consolas"/>
          <w:sz w:val="18"/>
        </w:rPr>
        <w:t>NW_022983417.1  4685       ....----.-.-...---....-.-.-.                                  4700</w:t>
      </w:r>
    </w:p>
    <w:p>
      <w:r>
        <w:rPr>
          <w:rFonts w:ascii="Consolas" w:hAnsi="Consolas"/>
          <w:sz w:val="18"/>
        </w:rPr>
        <w:t>NW_022983137.1  287838     ....----.-.-...---....-.-.-.--.                               287822</w:t>
      </w:r>
    </w:p>
    <w:p>
      <w:r>
        <w:rPr>
          <w:rFonts w:ascii="Consolas" w:hAnsi="Consolas"/>
          <w:sz w:val="18"/>
        </w:rPr>
        <w:t>NW_022983136.1  2145718    ....----.-.-...---....-.-.-.                                  2145703</w:t>
      </w:r>
    </w:p>
    <w:p>
      <w:r>
        <w:rPr>
          <w:rFonts w:ascii="Consolas" w:hAnsi="Consolas"/>
          <w:sz w:val="18"/>
        </w:rPr>
        <w:t>NW_022983136.1  1147711    ....----.-.-...---....-.-.-.                                  1147726</w:t>
      </w:r>
    </w:p>
    <w:p>
      <w:r>
        <w:rPr>
          <w:rFonts w:ascii="Consolas" w:hAnsi="Consolas"/>
          <w:sz w:val="18"/>
        </w:rPr>
        <w:t>NW_022983136.1  1435656    ....----.-.-...---....-.-.-.                                  1435641</w:t>
      </w:r>
    </w:p>
    <w:p>
      <w:r>
        <w:rPr>
          <w:rFonts w:ascii="Consolas" w:hAnsi="Consolas"/>
          <w:sz w:val="18"/>
        </w:rPr>
        <w:t>NW_022983136.1  3808341    ....----.-.-...---....-.-.-.                                  3808356</w:t>
      </w:r>
    </w:p>
    <w:p>
      <w:r>
        <w:rPr>
          <w:rFonts w:ascii="Consolas" w:hAnsi="Consolas"/>
          <w:sz w:val="18"/>
        </w:rPr>
        <w:t>NW_022983136.1  1829307    ....----.-.-...---....-.-.C.--..-.                            1829288</w:t>
      </w:r>
    </w:p>
    <w:p>
      <w:r>
        <w:rPr>
          <w:rFonts w:ascii="Consolas" w:hAnsi="Consolas"/>
          <w:sz w:val="18"/>
        </w:rPr>
        <w:t>NW_022983136.1  1862170    ....----.-.-...---....-.-.C.--..-.                            1862151</w:t>
      </w:r>
    </w:p>
    <w:p>
      <w:r>
        <w:rPr>
          <w:rFonts w:ascii="Consolas" w:hAnsi="Consolas"/>
          <w:sz w:val="18"/>
        </w:rPr>
        <w:t>NW_022983136.1  2145702    ....----.-.-...---....-.-.C.--..-.                            2145683</w:t>
      </w:r>
    </w:p>
    <w:p>
      <w:r>
        <w:rPr>
          <w:rFonts w:ascii="Consolas" w:hAnsi="Consolas"/>
          <w:sz w:val="18"/>
        </w:rPr>
        <w:t>NW_022983266.1  161101     ....----.-.-...---....-.-.A.--..-.                            161120</w:t>
      </w:r>
    </w:p>
    <w:p>
      <w:r>
        <w:rPr>
          <w:rFonts w:ascii="Consolas" w:hAnsi="Consolas"/>
          <w:sz w:val="18"/>
        </w:rPr>
        <w:t>NW_022983160.1  19891      ....----.-.-...---....-.-.-.--.                               19907</w:t>
      </w:r>
    </w:p>
    <w:p>
      <w:r>
        <w:rPr>
          <w:rFonts w:ascii="Consolas" w:hAnsi="Consolas"/>
          <w:sz w:val="18"/>
        </w:rPr>
        <w:t>NW_022983416.1  28456      ....----.-.-...---....-.-.-.                                  28471</w:t>
      </w:r>
    </w:p>
    <w:p>
      <w:r>
        <w:rPr>
          <w:rFonts w:ascii="Consolas" w:hAnsi="Consolas"/>
          <w:sz w:val="18"/>
        </w:rPr>
        <w:t>NW_022983416.1  28460      ....----.-.-...---....-.-.                                    28474</w:t>
      </w:r>
    </w:p>
    <w:p>
      <w:r>
        <w:rPr>
          <w:rFonts w:ascii="Consolas" w:hAnsi="Consolas"/>
          <w:sz w:val="18"/>
        </w:rPr>
        <w:t>NW_022983350.1  28267      ....----.-.-...---....-.-.-.                                  28252</w:t>
      </w:r>
    </w:p>
    <w:p>
      <w:r>
        <w:rPr>
          <w:rFonts w:ascii="Consolas" w:hAnsi="Consolas"/>
          <w:sz w:val="18"/>
        </w:rPr>
        <w:t>NW_022983354.1  11918      G...----.-.-...---....-.-.-.--.                               11934</w:t>
      </w:r>
    </w:p>
    <w:p>
      <w:r>
        <w:rPr>
          <w:rFonts w:ascii="Consolas" w:hAnsi="Consolas"/>
          <w:sz w:val="18"/>
        </w:rPr>
        <w:t>NW_022983407.1  6433       ....----.-C-...---....-.-.-.--.                               6449</w:t>
      </w:r>
    </w:p>
    <w:p>
      <w:r>
        <w:rPr>
          <w:rFonts w:ascii="Consolas" w:hAnsi="Consolas"/>
          <w:sz w:val="18"/>
        </w:rPr>
        <w:t>NW_022983407.1  11019      ....----.-C-...---....-.-.-.--.                               11035</w:t>
      </w:r>
    </w:p>
    <w:p>
      <w:r>
        <w:rPr>
          <w:rFonts w:ascii="Consolas" w:hAnsi="Consolas"/>
          <w:sz w:val="18"/>
        </w:rPr>
        <w:t>NW_022983407.1  15612      ....----.-C-...---....-.-.-.--.                               15628</w:t>
      </w:r>
    </w:p>
    <w:p>
      <w:r>
        <w:rPr>
          <w:rFonts w:ascii="Consolas" w:hAnsi="Consolas"/>
          <w:sz w:val="18"/>
        </w:rPr>
        <w:t>NW_022983407.1  20203      ....----.-C-...---....-.-.-.--.                               20219</w:t>
      </w:r>
    </w:p>
    <w:p>
      <w:r>
        <w:rPr>
          <w:rFonts w:ascii="Consolas" w:hAnsi="Consolas"/>
          <w:sz w:val="18"/>
        </w:rPr>
        <w:t>NW_022983407.1  24793      ....----.-C-...---....-.-.-.--.                               24809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553        GCTGGAGTACAGTGGTGCGATCATGGCTCACTGCAACCTCCACCTCCTGGGTTCAAGCAA  612</w:t>
      </w:r>
    </w:p>
    <w:p>
      <w:r>
        <w:rPr>
          <w:rFonts w:ascii="Consolas" w:hAnsi="Consolas"/>
          <w:sz w:val="18"/>
        </w:rPr>
        <w:t>NC_047043.1     98860182                        ...A..G....A..G..CAG.A.....A..C......G.  98860220</w:t>
      </w:r>
    </w:p>
    <w:p>
      <w:r>
        <w:rPr>
          <w:rFonts w:ascii="Consolas" w:hAnsi="Consolas"/>
          <w:sz w:val="18"/>
        </w:rPr>
        <w:t>NC_047052.1     4924601                         ...A..G....A..G..CAG.A........C......G.  4924639</w:t>
      </w:r>
    </w:p>
    <w:p>
      <w:r>
        <w:rPr>
          <w:rFonts w:ascii="Consolas" w:hAnsi="Consolas"/>
          <w:sz w:val="18"/>
        </w:rPr>
        <w:t>NC_047035.1     50518326                        ...A..G....A..G..CAG.A........C......G.  50518288</w:t>
      </w:r>
    </w:p>
    <w:p>
      <w:r>
        <w:rPr>
          <w:rFonts w:ascii="Consolas" w:hAnsi="Consolas"/>
          <w:sz w:val="18"/>
        </w:rPr>
        <w:t>NC_047035.1     50529312                        ...A..G....A..G..CAG.A.......AC......G.  50529274</w:t>
      </w:r>
    </w:p>
    <w:p>
      <w:r>
        <w:rPr>
          <w:rFonts w:ascii="Consolas" w:hAnsi="Consolas"/>
          <w:sz w:val="18"/>
        </w:rPr>
        <w:t>NC_047035.1     50733072                        ...A..G....A..G..CAG.A.......AC......G.  50733110</w:t>
      </w:r>
    </w:p>
    <w:p>
      <w:r>
        <w:rPr>
          <w:rFonts w:ascii="Consolas" w:hAnsi="Consolas"/>
          <w:sz w:val="18"/>
        </w:rPr>
        <w:t>NC_047035.1     14795609                        ...A..G....A..G..CAG.A........C......G.  14795571</w:t>
      </w:r>
    </w:p>
    <w:p>
      <w:r>
        <w:rPr>
          <w:rFonts w:ascii="Consolas" w:hAnsi="Consolas"/>
          <w:sz w:val="18"/>
        </w:rPr>
        <w:t>NC_047035.1     54237161                        ...A..G....A..G..CAG.A........C......G.  54237123</w:t>
      </w:r>
    </w:p>
    <w:p>
      <w:r>
        <w:rPr>
          <w:rFonts w:ascii="Consolas" w:hAnsi="Consolas"/>
          <w:sz w:val="18"/>
        </w:rPr>
        <w:t>NC_047037.1     84890074                        ...A..G....A..G..CAG.A........C...G....  84890036</w:t>
      </w:r>
    </w:p>
    <w:p>
      <w:r>
        <w:rPr>
          <w:rFonts w:ascii="Consolas" w:hAnsi="Consolas"/>
          <w:sz w:val="18"/>
        </w:rPr>
        <w:t>NC_047037.1     14742593                                              ........C..C.T.C.  14742577</w:t>
      </w:r>
    </w:p>
    <w:p>
      <w:r>
        <w:rPr>
          <w:rFonts w:ascii="Consolas" w:hAnsi="Consolas"/>
          <w:sz w:val="18"/>
        </w:rPr>
        <w:t>NC_047054.1     32929785                        ...A..G....A..G..CAG.A........C......G.  32929823</w:t>
      </w:r>
    </w:p>
    <w:p>
      <w:r>
        <w:rPr>
          <w:rFonts w:ascii="Consolas" w:hAnsi="Consolas"/>
          <w:sz w:val="18"/>
        </w:rPr>
        <w:t>NC_047054.1     1315331                                               ........C...C....  1315347</w:t>
      </w:r>
    </w:p>
    <w:p>
      <w:r>
        <w:rPr>
          <w:rFonts w:ascii="Consolas" w:hAnsi="Consolas"/>
          <w:sz w:val="18"/>
        </w:rPr>
        <w:t>NC_047034.1     91533097                                              ........C........  91533081</w:t>
      </w:r>
    </w:p>
    <w:p>
      <w:r>
        <w:rPr>
          <w:rFonts w:ascii="Consolas" w:hAnsi="Consolas"/>
          <w:sz w:val="18"/>
        </w:rPr>
        <w:t>NC_047040.1     29264147                        ...A..G....A..G..CAG.A........C......G.  29264109</w:t>
      </w:r>
    </w:p>
    <w:p>
      <w:r>
        <w:rPr>
          <w:rFonts w:ascii="Consolas" w:hAnsi="Consolas"/>
          <w:sz w:val="18"/>
        </w:rPr>
        <w:t>NC_047047.1     51232146                        ...A..G....A..G..CAG.A........C.....TG.  51232184</w:t>
      </w:r>
    </w:p>
    <w:p>
      <w:r>
        <w:rPr>
          <w:rFonts w:ascii="Consolas" w:hAnsi="Consolas"/>
          <w:sz w:val="18"/>
        </w:rPr>
        <w:t>NC_047046.1     54073737                        ...A..A....A..G..CAG.A.............AAGG  54073775</w:t>
      </w:r>
    </w:p>
    <w:p>
      <w:r>
        <w:rPr>
          <w:rFonts w:ascii="Consolas" w:hAnsi="Consolas"/>
          <w:sz w:val="18"/>
        </w:rPr>
        <w:t>NC_047036.1     36159338                                              ..A.....C........  36159322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613        TTCTCCAGCCTCAGCCTCCCAAGTAGCTGGGACTACAGGCACA---CACTACACCTGGCT  669</w:t>
      </w:r>
    </w:p>
    <w:p>
      <w:r>
        <w:rPr>
          <w:rFonts w:ascii="Consolas" w:hAnsi="Consolas"/>
          <w:sz w:val="18"/>
        </w:rPr>
        <w:t>NC_047043.1     98860221   .C....T.............G...................                      98860260</w:t>
      </w:r>
    </w:p>
    <w:p>
      <w:r>
        <w:rPr>
          <w:rFonts w:ascii="Consolas" w:hAnsi="Consolas"/>
          <w:sz w:val="18"/>
        </w:rPr>
        <w:t>NC_047052.1     4924640    .C....T.............G..C................                      4924679</w:t>
      </w:r>
    </w:p>
    <w:p>
      <w:r>
        <w:rPr>
          <w:rFonts w:ascii="Consolas" w:hAnsi="Consolas"/>
          <w:sz w:val="18"/>
        </w:rPr>
        <w:t>NC_047035.1     50518287   .C....T.............G.....................                    50518246</w:t>
      </w:r>
    </w:p>
    <w:p>
      <w:r>
        <w:rPr>
          <w:rFonts w:ascii="Consolas" w:hAnsi="Consolas"/>
          <w:sz w:val="18"/>
        </w:rPr>
        <w:t>NC_047035.1     50529273   .C....T.............G.....................                    50529232</w:t>
      </w:r>
    </w:p>
    <w:p>
      <w:r>
        <w:rPr>
          <w:rFonts w:ascii="Consolas" w:hAnsi="Consolas"/>
          <w:sz w:val="18"/>
        </w:rPr>
        <w:t>NC_047035.1     50733111   .C....T.............G.....................                    50733152</w:t>
      </w:r>
    </w:p>
    <w:p>
      <w:r>
        <w:rPr>
          <w:rFonts w:ascii="Consolas" w:hAnsi="Consolas"/>
          <w:sz w:val="18"/>
        </w:rPr>
        <w:t>NC_047035.1     14795570   .C....T.............G...................                      14795531</w:t>
      </w:r>
    </w:p>
    <w:p>
      <w:r>
        <w:rPr>
          <w:rFonts w:ascii="Consolas" w:hAnsi="Consolas"/>
          <w:sz w:val="18"/>
        </w:rPr>
        <w:t>NC_047035.1     54237122   .C....T.............G...................                      54237083</w:t>
      </w:r>
    </w:p>
    <w:p>
      <w:r>
        <w:rPr>
          <w:rFonts w:ascii="Consolas" w:hAnsi="Consolas"/>
          <w:sz w:val="18"/>
        </w:rPr>
        <w:t>NC_047037.1     84890035   .C....T.............G..........C........G..TGC....G.........  84889976</w:t>
      </w:r>
    </w:p>
    <w:p>
      <w:r>
        <w:rPr>
          <w:rFonts w:ascii="Consolas" w:hAnsi="Consolas"/>
          <w:sz w:val="18"/>
        </w:rPr>
        <w:t>NC_047037.1     14742576   ......T..........T.....G.....A....C........---...             14742531</w:t>
      </w:r>
    </w:p>
    <w:p>
      <w:r>
        <w:rPr>
          <w:rFonts w:ascii="Consolas" w:hAnsi="Consolas"/>
          <w:sz w:val="18"/>
        </w:rPr>
        <w:t>NC_047054.1     32929824   .C....T.................................                      32929863</w:t>
      </w:r>
    </w:p>
    <w:p>
      <w:r>
        <w:rPr>
          <w:rFonts w:ascii="Consolas" w:hAnsi="Consolas"/>
          <w:sz w:val="18"/>
        </w:rPr>
        <w:t>NC_047054.1     1315348    .C....T.....G.......G...................                      1315387</w:t>
      </w:r>
    </w:p>
    <w:p>
      <w:r>
        <w:rPr>
          <w:rFonts w:ascii="Consolas" w:hAnsi="Consolas"/>
          <w:sz w:val="18"/>
        </w:rPr>
        <w:t>NC_047034.1     91533080   .C....T...................G.....T.......T..GGC...C.....       91533026</w:t>
      </w:r>
    </w:p>
    <w:p>
      <w:r>
        <w:rPr>
          <w:rFonts w:ascii="Consolas" w:hAnsi="Consolas"/>
          <w:sz w:val="18"/>
        </w:rPr>
        <w:t>NC_047040.1     29264108   .C....T.............G...................                      29264069</w:t>
      </w:r>
    </w:p>
    <w:p>
      <w:r>
        <w:rPr>
          <w:rFonts w:ascii="Consolas" w:hAnsi="Consolas"/>
          <w:sz w:val="18"/>
        </w:rPr>
        <w:t>NC_047047.1     51232185   .C....T.............G.....................                    51232226</w:t>
      </w:r>
    </w:p>
    <w:p>
      <w:r>
        <w:rPr>
          <w:rFonts w:ascii="Consolas" w:hAnsi="Consolas"/>
          <w:sz w:val="18"/>
        </w:rPr>
        <w:t>NC_047046.1     54073776   .C....T...........A..GT..................TG---...C..          54073824</w:t>
      </w:r>
    </w:p>
    <w:p>
      <w:r>
        <w:rPr>
          <w:rFonts w:ascii="Consolas" w:hAnsi="Consolas"/>
          <w:sz w:val="18"/>
        </w:rPr>
        <w:t>NC_047036.1     36159321   .C....T............TG....................                     36159281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670        AAGTTTTTATATTTTAGTAGAGATGGGGTTTCACCACGTTGCCCAGGCTGGTCTCCAGCT  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730        CCTGAGCTCAGGCCATCCAGTCACATTGGCCTCTCAAAGGGTTAGGATTACAGGCGTGAG  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790        CCACCAGGCCCAGCCTCGAGTCTGGGTAATTTATAAAGAAAAGAGGTTTAATTGGCTCAT  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850        GGTTCCCCAGGCTGTACAGGAAGCATGACTGGGGAGGCCTCAGGAAACTTACAATCAAGG  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910        CAGAAGGCAAAAGAGAAGCAGACCTGTCCTACGAGTCTGGAGCAGGAGAAAGAAAGAAGT  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970        GGGAGGTGCTATGCACTTTTAAACAACCAAATCTCGTGAGAACTCACTATCATGAGAACA  1029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1030       GCAAGGAGGAAATCCACCCCCATGATCCAATCACCTCCCACCAGGCACCTCCTCCAACAC  1089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1090       TGGGGATTAAATTCAACATGAGATTTGGGCAGGGAGACAGATCCAAATCATATATCAGTC  1149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1150       TGCTCAGTTGAAACCACACAATAGCCAAGCAAAGCCAAGAAAGCCAGTCCAAGGCTGGCT  1209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1210       TGGAAAGGGCCTCTGAGGAGAAATCAACTTTCAAAGGGGCAGGGGGAAATAGAGGTTGAG  1269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1270       CTACTGCAAGCCCAAAATAAAAGAAATCCTGAGAAGGATGGTAACCAGCTGGAAGATTCC  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1330       TTTGTGTTGCTCCACTATATCAAGCAAGAAATTGAGTCTTTGGCTGGGCGCGGTGGCTCT  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1390       TGCCTGTAATCCCAGCACTTTGGGAGGCTAAGGTGTGCAGATCACTTGAGGTCAGGACTT  1449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1450       CGAGACCAGCCTGGCCAACATGGCAAAGCCCTGTCTCTACCCAAAATACAAAAATTAGCT  1509</w:t>
      </w:r>
    </w:p>
    <w:p>
      <w:r>
        <w:rPr>
          <w:rFonts w:ascii="Consolas" w:hAnsi="Consolas"/>
          <w:sz w:val="18"/>
        </w:rPr>
        <w:t>NC_047043.1     98860280                                                           ...C  98860277</w:t>
      </w:r>
    </w:p>
    <w:p>
      <w:r>
        <w:rPr>
          <w:rFonts w:ascii="Consolas" w:hAnsi="Consolas"/>
          <w:sz w:val="18"/>
        </w:rPr>
        <w:t>NC_047035.1     14795510                                                          ....C  14795514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1510       GGATGTGGTGGTGCACACCTGTAGTCCCAGCTACTCAGGAGGTTGAGGCAGGAGAATTGC  1569</w:t>
      </w:r>
    </w:p>
    <w:p>
      <w:r>
        <w:rPr>
          <w:rFonts w:ascii="Consolas" w:hAnsi="Consolas"/>
          <w:sz w:val="18"/>
        </w:rPr>
        <w:t>NC_047042.1     25440061         .....C..G.G...................G.....C.A.........G..C..  25440008</w:t>
      </w:r>
    </w:p>
    <w:p>
      <w:r>
        <w:rPr>
          <w:rFonts w:ascii="Consolas" w:hAnsi="Consolas"/>
          <w:sz w:val="18"/>
        </w:rPr>
        <w:t>NC_047043.1     98860276   ..GC.......C..G.G...................G.....C...........G..C..  98860217</w:t>
      </w:r>
    </w:p>
    <w:p>
      <w:r>
        <w:rPr>
          <w:rFonts w:ascii="Consolas" w:hAnsi="Consolas"/>
          <w:sz w:val="18"/>
        </w:rPr>
        <w:t>NC_047052.1     4924689          .....C..G.G...............G...G.....C...........G..C..  4924636</w:t>
      </w:r>
    </w:p>
    <w:p>
      <w:r>
        <w:rPr>
          <w:rFonts w:ascii="Consolas" w:hAnsi="Consolas"/>
          <w:sz w:val="18"/>
        </w:rPr>
        <w:t>NC_047035.1     14795515   ..GC.C.....C..G.G...................G.....C...........G..C..  14795574</w:t>
      </w:r>
    </w:p>
    <w:p>
      <w:r>
        <w:rPr>
          <w:rFonts w:ascii="Consolas" w:hAnsi="Consolas"/>
          <w:sz w:val="18"/>
        </w:rPr>
        <w:t>NC_047035.1     54237073         .....C..G.G...................G.....C...........G..C..  54237126</w:t>
      </w:r>
    </w:p>
    <w:p>
      <w:r>
        <w:rPr>
          <w:rFonts w:ascii="Consolas" w:hAnsi="Consolas"/>
          <w:sz w:val="18"/>
        </w:rPr>
        <w:t>NC_047035.1     50518238         .....C..GTG...................G.....C...........G..C..  50518291</w:t>
      </w:r>
    </w:p>
    <w:p>
      <w:r>
        <w:rPr>
          <w:rFonts w:ascii="Consolas" w:hAnsi="Consolas"/>
          <w:sz w:val="18"/>
        </w:rPr>
        <w:t>NC_047035.1     50529224         .....C..GTG...................G.....C...........G..C..  50529277</w:t>
      </w:r>
    </w:p>
    <w:p>
      <w:r>
        <w:rPr>
          <w:rFonts w:ascii="Consolas" w:hAnsi="Consolas"/>
          <w:sz w:val="18"/>
        </w:rPr>
        <w:t>NC_047035.1     50733160         .....C..GTG...................G.....C...........G..C..  50733107</w:t>
      </w:r>
    </w:p>
    <w:p>
      <w:r>
        <w:rPr>
          <w:rFonts w:ascii="Consolas" w:hAnsi="Consolas"/>
          <w:sz w:val="18"/>
        </w:rPr>
        <w:t>NC_047037.1     84889997                    .......G...........G.....C...........G.....  84890039</w:t>
      </w:r>
    </w:p>
    <w:p>
      <w:r>
        <w:rPr>
          <w:rFonts w:ascii="Consolas" w:hAnsi="Consolas"/>
          <w:sz w:val="18"/>
        </w:rPr>
        <w:t>NC_047054.1     32929873         .....C..G.G..................TG.....C...........G..C..  32929820</w:t>
      </w:r>
    </w:p>
    <w:p>
      <w:r>
        <w:rPr>
          <w:rFonts w:ascii="Consolas" w:hAnsi="Consolas"/>
          <w:sz w:val="18"/>
        </w:rPr>
        <w:t>NC_047054.1     1315392               ...T.G...................G.....CC..........G.....  1315344</w:t>
      </w:r>
    </w:p>
    <w:p>
      <w:r>
        <w:rPr>
          <w:rFonts w:ascii="Consolas" w:hAnsi="Consolas"/>
          <w:sz w:val="18"/>
        </w:rPr>
        <w:t>NC_047040.1     29264059         .....C..G.G...................G.....C...........G..C..  29264112</w:t>
      </w:r>
    </w:p>
    <w:p>
      <w:r>
        <w:rPr>
          <w:rFonts w:ascii="Consolas" w:hAnsi="Consolas"/>
          <w:sz w:val="18"/>
        </w:rPr>
        <w:t>NC_047047.1     51232234         .....C..GTG...................G.....C...........G..CA.  51232181</w:t>
      </w:r>
    </w:p>
    <w:p>
      <w:r>
        <w:rPr>
          <w:rFonts w:ascii="Consolas" w:hAnsi="Consolas"/>
          <w:sz w:val="18"/>
        </w:rPr>
        <w:t>NC_047046.1     54073827       ...........TG................ACTGT....C...........G.CCTT  54073772</w:t>
      </w:r>
    </w:p>
    <w:p>
      <w:r>
        <w:rPr>
          <w:rFonts w:ascii="Consolas" w:hAnsi="Consolas"/>
          <w:sz w:val="18"/>
        </w:rPr>
        <w:t>NC_047036.1     36159283                    .........................C...........G.....  36159325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1570       TTGA-A-CC-AGGAGGCAGAGCTTGCAGTGAGCTGGGATCATGCCACTGTGCTCCAGCCT  1626</w:t>
      </w:r>
    </w:p>
    <w:p>
      <w:r>
        <w:rPr>
          <w:rFonts w:ascii="Consolas" w:hAnsi="Consolas"/>
          <w:sz w:val="18"/>
        </w:rPr>
        <w:t>NC_047042.1     25440007   ....GC-..-.....                                               25439995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NC_047043.1     98860216   ....-G-..T.....                                               98860204</w:t>
      </w:r>
    </w:p>
    <w:p>
      <w:r>
        <w:rPr>
          <w:rFonts w:ascii="Consolas" w:hAnsi="Consolas"/>
          <w:sz w:val="18"/>
        </w:rPr>
        <w:t>NC_047052.1     4924635    ....GC-..-.....                                               4924623</w:t>
      </w:r>
    </w:p>
    <w:p>
      <w:r>
        <w:rPr>
          <w:rFonts w:ascii="Consolas" w:hAnsi="Consolas"/>
          <w:sz w:val="18"/>
        </w:rPr>
        <w:t>NC_047035.1     14795575   ....GC-..-.....                                               14795587</w:t>
      </w:r>
    </w:p>
    <w:p>
      <w:r>
        <w:rPr>
          <w:rFonts w:ascii="Consolas" w:hAnsi="Consolas"/>
          <w:sz w:val="18"/>
        </w:rPr>
        <w:t>NC_047035.1     54237127   ....GC-..-.....                                               54237139</w:t>
      </w:r>
    </w:p>
    <w:p>
      <w:r>
        <w:rPr>
          <w:rFonts w:ascii="Consolas" w:hAnsi="Consolas"/>
          <w:sz w:val="18"/>
        </w:rPr>
        <w:t>NC_047035.1     50518292   ....GC-..-.....                                               50518304</w:t>
      </w:r>
    </w:p>
    <w:p>
      <w:r>
        <w:rPr>
          <w:rFonts w:ascii="Consolas" w:hAnsi="Consolas"/>
          <w:sz w:val="18"/>
        </w:rPr>
        <w:t>NC_047035.1     50529278   ....GT-..-.....                                               50529290</w:t>
      </w:r>
    </w:p>
    <w:p>
      <w:r>
        <w:rPr>
          <w:rFonts w:ascii="Consolas" w:hAnsi="Consolas"/>
          <w:sz w:val="18"/>
        </w:rPr>
        <w:t>NC_047035.1     50733106   ....GT-..-.....                                               50733094</w:t>
      </w:r>
    </w:p>
    <w:p>
      <w:r>
        <w:rPr>
          <w:rFonts w:ascii="Consolas" w:hAnsi="Consolas"/>
          <w:sz w:val="18"/>
        </w:rPr>
        <w:t>NC_047037.1     84890040   C...GC-..-.....                                               84890052</w:t>
      </w:r>
    </w:p>
    <w:p>
      <w:r>
        <w:rPr>
          <w:rFonts w:ascii="Consolas" w:hAnsi="Consolas"/>
          <w:sz w:val="18"/>
        </w:rPr>
        <w:t>NC_047054.1     32929819   ....GC-..-.....                                               32929807</w:t>
      </w:r>
    </w:p>
    <w:p>
      <w:r>
        <w:rPr>
          <w:rFonts w:ascii="Consolas" w:hAnsi="Consolas"/>
          <w:sz w:val="18"/>
        </w:rPr>
        <w:t>NC_047054.1     1315343    G...GC-..-.....                                               1315331</w:t>
      </w:r>
    </w:p>
    <w:p>
      <w:r>
        <w:rPr>
          <w:rFonts w:ascii="Consolas" w:hAnsi="Consolas"/>
          <w:sz w:val="18"/>
        </w:rPr>
        <w:t>NC_047040.1     29264304                                             .......CA.........  29264321</w:t>
      </w:r>
    </w:p>
    <w:p>
      <w:r>
        <w:rPr>
          <w:rFonts w:ascii="Consolas" w:hAnsi="Consolas"/>
          <w:sz w:val="18"/>
        </w:rPr>
        <w:t>NC_047040.1     29264113   ....GC-..-.....                                               29264125</w:t>
      </w:r>
    </w:p>
    <w:p>
      <w:r>
        <w:rPr>
          <w:rFonts w:ascii="Consolas" w:hAnsi="Consolas"/>
          <w:sz w:val="18"/>
        </w:rPr>
        <w:t>NC_047047.1     51232180   ....GC-..-.....                                               51232168</w:t>
      </w:r>
    </w:p>
    <w:p>
      <w:r>
        <w:rPr>
          <w:rFonts w:ascii="Consolas" w:hAnsi="Consolas"/>
          <w:sz w:val="18"/>
        </w:rPr>
        <w:t>NC_047046.1     54073771   ....-.C..-.....                                               54073759</w:t>
      </w:r>
    </w:p>
    <w:p>
      <w:r>
        <w:rPr>
          <w:rFonts w:ascii="Consolas" w:hAnsi="Consolas"/>
          <w:sz w:val="18"/>
        </w:rPr>
        <w:t>NC_047036.1     36159326   ....-G-..                                                     36159332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1627       GGGTGACAGAGCCAGACTCCAT--CTCAAAAAAAAAAAAAAAAAAAAAAAGAAT-AAATT  1683</w:t>
      </w:r>
    </w:p>
    <w:p>
      <w:r>
        <w:rPr>
          <w:rFonts w:ascii="Consolas" w:hAnsi="Consolas"/>
          <w:sz w:val="18"/>
        </w:rPr>
        <w:t>NC_047042.1     2825540                              ........................A..A-.....  2825508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  <w:t>NC_047042.1     52815741                             ........................A..A-.....  52815709</w:t>
      </w:r>
    </w:p>
    <w:p>
      <w:r>
        <w:rPr>
          <w:rFonts w:ascii="Consolas" w:hAnsi="Consolas"/>
          <w:sz w:val="18"/>
        </w:rPr>
        <w:t>NC_047042.1     4101806                              ........................A..A-.....  4101774</w:t>
      </w:r>
    </w:p>
    <w:p>
      <w:r>
        <w:rPr>
          <w:rFonts w:ascii="Consolas" w:hAnsi="Consolas"/>
          <w:sz w:val="18"/>
        </w:rPr>
        <w:t>NC_047042.1     94783538     .......-...C..G.A.----..........................-..A-.....  94783588</w:t>
      </w:r>
    </w:p>
    <w:p>
      <w:r>
        <w:rPr>
          <w:rFonts w:ascii="Consolas" w:hAnsi="Consolas"/>
          <w:sz w:val="18"/>
        </w:rPr>
        <w:t>NC_047043.1     94922661                              ...........................-.G...  94922630</w:t>
      </w:r>
    </w:p>
    <w:p>
      <w:r>
        <w:rPr>
          <w:rFonts w:ascii="Consolas" w:hAnsi="Consolas"/>
          <w:sz w:val="18"/>
        </w:rPr>
        <w:t>NC_047043.1     67779689                   ..T...--..........................A..         67779655</w:t>
      </w:r>
    </w:p>
    <w:p>
      <w:r>
        <w:rPr>
          <w:rFonts w:ascii="Consolas" w:hAnsi="Consolas"/>
          <w:sz w:val="18"/>
        </w:rPr>
        <w:t>NC_047052.1     5677144                               .......................A..A-.....  5677113</w:t>
      </w:r>
    </w:p>
    <w:p>
      <w:r>
        <w:rPr>
          <w:rFonts w:ascii="Consolas" w:hAnsi="Consolas"/>
          <w:sz w:val="18"/>
        </w:rPr>
        <w:t>NC_047052.1     21921698                           ..........................A..A-....   21921665</w:t>
      </w:r>
    </w:p>
    <w:p>
      <w:r>
        <w:rPr>
          <w:rFonts w:ascii="Consolas" w:hAnsi="Consolas"/>
          <w:sz w:val="18"/>
        </w:rPr>
        <w:t>NC_047035.1     148479127                             .......................A..A-.....  148479096</w:t>
      </w:r>
    </w:p>
    <w:p>
      <w:r>
        <w:rPr>
          <w:rFonts w:ascii="Consolas" w:hAnsi="Consolas"/>
          <w:sz w:val="18"/>
        </w:rPr>
        <w:t>NC_047035.1     163007750                             .........................G.-....C  163007781</w:t>
      </w:r>
    </w:p>
    <w:p>
      <w:r>
        <w:rPr>
          <w:rFonts w:ascii="Consolas" w:hAnsi="Consolas"/>
          <w:sz w:val="18"/>
        </w:rPr>
        <w:t>NC_047037.1     127239277                            ........................A..A-.....  127239309</w:t>
      </w:r>
    </w:p>
    <w:p>
      <w:r>
        <w:rPr>
          <w:rFonts w:ascii="Consolas" w:hAnsi="Consolas"/>
          <w:sz w:val="18"/>
        </w:rPr>
        <w:t>NC_047037.1     43666573                             ........................A..A-.....  43666605</w:t>
      </w:r>
    </w:p>
    <w:p>
      <w:r>
        <w:rPr>
          <w:rFonts w:ascii="Consolas" w:hAnsi="Consolas"/>
          <w:sz w:val="18"/>
        </w:rPr>
        <w:t>NC_047037.1     63892063                             ........................A..A-.....  63892031</w:t>
      </w:r>
    </w:p>
    <w:p>
      <w:r>
        <w:rPr>
          <w:rFonts w:ascii="Consolas" w:hAnsi="Consolas"/>
          <w:sz w:val="18"/>
        </w:rPr>
        <w:t>NC_047037.1     39864097                             ............................-.T..   39864128</w:t>
      </w:r>
    </w:p>
    <w:p>
      <w:r>
        <w:rPr>
          <w:rFonts w:ascii="Consolas" w:hAnsi="Consolas"/>
          <w:sz w:val="18"/>
        </w:rPr>
        <w:t>NC_047055.1     112958960                            ...........................G-.G..G  112958992</w:t>
      </w:r>
    </w:p>
    <w:p>
      <w:r>
        <w:rPr>
          <w:rFonts w:ascii="Consolas" w:hAnsi="Consolas"/>
          <w:sz w:val="18"/>
        </w:rPr>
        <w:t>NC_047055.1     64918157                             ........................A..A-.....  64918189</w:t>
      </w:r>
    </w:p>
    <w:p>
      <w:r>
        <w:rPr>
          <w:rFonts w:ascii="Consolas" w:hAnsi="Consolas"/>
          <w:sz w:val="18"/>
        </w:rPr>
        <w:t>NC_047055.1     19600647                             ............................-.T..   19600678</w:t>
      </w:r>
    </w:p>
    <w:p>
      <w:r>
        <w:rPr>
          <w:rFonts w:ascii="Consolas" w:hAnsi="Consolas"/>
          <w:sz w:val="18"/>
        </w:rPr>
        <w:t>NC_047051.1     10781006                             ......................G.....-...C.  10781038</w:t>
      </w:r>
    </w:p>
    <w:p>
      <w:r>
        <w:rPr>
          <w:rFonts w:ascii="Consolas" w:hAnsi="Consolas"/>
          <w:sz w:val="18"/>
        </w:rPr>
        <w:t>NC_047051.1     11869133                             ........................A..A-.....  11869165</w:t>
      </w:r>
    </w:p>
    <w:p>
      <w:r>
        <w:rPr>
          <w:rFonts w:ascii="Consolas" w:hAnsi="Consolas"/>
          <w:sz w:val="18"/>
        </w:rPr>
        <w:t>NC_047034.1     132006994               ..C..A...--G.T..........................C-...    132007035</w:t>
      </w:r>
    </w:p>
    <w:p>
      <w:r>
        <w:rPr>
          <w:rFonts w:ascii="Consolas" w:hAnsi="Consolas"/>
          <w:sz w:val="18"/>
        </w:rPr>
        <w:t>NC_047034.1     153991845                          ..........................A..A-....C  153991811</w:t>
      </w:r>
    </w:p>
    <w:p>
      <w:r>
        <w:rPr>
          <w:rFonts w:ascii="Consolas" w:hAnsi="Consolas"/>
          <w:sz w:val="18"/>
        </w:rPr>
        <w:t>NC_047034.1     120473637                      ..--..........................A..A-....   120473672</w:t>
      </w:r>
    </w:p>
    <w:p>
      <w:r>
        <w:rPr>
          <w:rFonts w:ascii="Consolas" w:hAnsi="Consolas"/>
          <w:sz w:val="18"/>
        </w:rPr>
        <w:t>NC_047034.1     61913415                             ........................A..A-.....  61913383</w:t>
      </w:r>
    </w:p>
    <w:p>
      <w:r>
        <w:rPr>
          <w:rFonts w:ascii="Consolas" w:hAnsi="Consolas"/>
          <w:sz w:val="18"/>
        </w:rPr>
        <w:t>NC_047034.1     76319220                           ..........................A..A-....   76319253</w:t>
      </w:r>
    </w:p>
    <w:p>
      <w:r>
        <w:rPr>
          <w:rFonts w:ascii="Consolas" w:hAnsi="Consolas"/>
          <w:sz w:val="18"/>
        </w:rPr>
        <w:t>NC_047034.1     116784416                             .........................T.-....G  116784385</w:t>
      </w:r>
    </w:p>
    <w:p>
      <w:r>
        <w:rPr>
          <w:rFonts w:ascii="Consolas" w:hAnsi="Consolas"/>
          <w:sz w:val="18"/>
        </w:rPr>
        <w:t>NC_047034.1     163462207                          ..........................A..A-....   163462240</w:t>
      </w:r>
    </w:p>
    <w:p>
      <w:r>
        <w:rPr>
          <w:rFonts w:ascii="Consolas" w:hAnsi="Consolas"/>
          <w:sz w:val="18"/>
        </w:rPr>
        <w:t>NC_047034.1     75523254                             ..........................G.-....   75523285</w:t>
      </w:r>
    </w:p>
    <w:p>
      <w:r>
        <w:rPr>
          <w:rFonts w:ascii="Consolas" w:hAnsi="Consolas"/>
          <w:sz w:val="18"/>
        </w:rPr>
        <w:t>NC_047040.1     29264322   ...CA...T...G....C..G.--...T......................A..A-...    29264376</w:t>
      </w:r>
    </w:p>
    <w:p>
      <w:r>
        <w:rPr>
          <w:rFonts w:ascii="Consolas" w:hAnsi="Consolas"/>
          <w:sz w:val="18"/>
        </w:rPr>
        <w:t>NC_047040.1     52302774                             ........................A..A-.....  52302742</w:t>
      </w:r>
    </w:p>
    <w:p>
      <w:r>
        <w:rPr>
          <w:rFonts w:ascii="Consolas" w:hAnsi="Consolas"/>
          <w:sz w:val="18"/>
        </w:rPr>
        <w:t>NC_047040.1     90082401                               ......................A..A-..G..  90082371</w:t>
      </w:r>
    </w:p>
    <w:p>
      <w:r>
        <w:rPr>
          <w:rFonts w:ascii="Consolas" w:hAnsi="Consolas"/>
          <w:sz w:val="18"/>
        </w:rPr>
        <w:t>NC_047040.1     106492452                          ..........................A..A-.....  106492486</w:t>
      </w:r>
    </w:p>
    <w:p>
      <w:r>
        <w:rPr>
          <w:rFonts w:ascii="Consolas" w:hAnsi="Consolas"/>
          <w:sz w:val="18"/>
        </w:rPr>
        <w:t>NC_047040.1     35066719                             ........................A..A-.....  35066687</w:t>
      </w:r>
    </w:p>
    <w:p>
      <w:r>
        <w:rPr>
          <w:rFonts w:ascii="Consolas" w:hAnsi="Consolas"/>
          <w:sz w:val="18"/>
        </w:rPr>
        <w:t>NC_047040.1     32950452                           ..........................A..A-....   32950485</w:t>
      </w:r>
    </w:p>
    <w:p>
      <w:r>
        <w:rPr>
          <w:rFonts w:ascii="Consolas" w:hAnsi="Consolas"/>
          <w:sz w:val="18"/>
        </w:rPr>
        <w:t>NC_047040.1     93817566                 ..G.....AC..T...........................-..     93817607</w:t>
      </w:r>
    </w:p>
    <w:p>
      <w:r>
        <w:rPr>
          <w:rFonts w:ascii="Consolas" w:hAnsi="Consolas"/>
          <w:sz w:val="18"/>
        </w:rPr>
        <w:t>NC_047047.1     45310587                  .......--..TT.................G.....G..-..     45310625</w:t>
      </w:r>
    </w:p>
    <w:p>
      <w:r>
        <w:rPr>
          <w:rFonts w:ascii="Consolas" w:hAnsi="Consolas"/>
          <w:sz w:val="18"/>
        </w:rPr>
        <w:t>NC_047053.1     27325858                              ...........................-.T...  27325827</w:t>
      </w:r>
    </w:p>
    <w:p>
      <w:r>
        <w:rPr>
          <w:rFonts w:ascii="Consolas" w:hAnsi="Consolas"/>
          <w:sz w:val="18"/>
        </w:rPr>
        <w:t>NC_047053.1     26701113                           ..A.......................A..G-.....  26701147</w:t>
      </w:r>
    </w:p>
    <w:p>
      <w:r>
        <w:rPr>
          <w:rFonts w:ascii="Consolas" w:hAnsi="Consolas"/>
          <w:sz w:val="18"/>
        </w:rPr>
        <w:t>NC_047053.1     7717557                              ........................A..A-.....  7717589</w:t>
      </w:r>
    </w:p>
    <w:p>
      <w:r>
        <w:rPr>
          <w:rFonts w:ascii="Consolas" w:hAnsi="Consolas"/>
          <w:sz w:val="18"/>
        </w:rPr>
        <w:t>NC_047049.1     16113828                             ........................A..A-.....  16113860</w:t>
      </w:r>
    </w:p>
    <w:p>
      <w:r>
        <w:rPr>
          <w:rFonts w:ascii="Consolas" w:hAnsi="Consolas"/>
          <w:sz w:val="18"/>
        </w:rPr>
        <w:t>NC_047049.1     79536805                             ........................A.T.-.....  79536837</w:t>
      </w:r>
    </w:p>
    <w:p>
      <w:r>
        <w:rPr>
          <w:rFonts w:ascii="Consolas" w:hAnsi="Consolas"/>
          <w:sz w:val="18"/>
        </w:rPr>
        <w:t>NC_047048.1     56949064                             ........................A..A-..G..  56949096</w:t>
      </w:r>
    </w:p>
    <w:p>
      <w:r>
        <w:rPr>
          <w:rFonts w:ascii="Consolas" w:hAnsi="Consolas"/>
          <w:sz w:val="18"/>
        </w:rPr>
        <w:t>NC_047048.1     63549215                     ....--T..T..........................G.....  63549176</w:t>
      </w:r>
    </w:p>
    <w:p>
      <w:r>
        <w:rPr>
          <w:rFonts w:ascii="Consolas" w:hAnsi="Consolas"/>
          <w:sz w:val="18"/>
        </w:rPr>
        <w:t>NC_047046.1     64777899                             .......................G....-....C  64777931</w:t>
      </w:r>
    </w:p>
    <w:p>
      <w:r>
        <w:rPr>
          <w:rFonts w:ascii="Consolas" w:hAnsi="Consolas"/>
          <w:sz w:val="18"/>
        </w:rPr>
        <w:t>NC_047046.1     79140875                             ........................A..A-.....  79140907</w:t>
      </w:r>
    </w:p>
    <w:p>
      <w:r>
        <w:rPr>
          <w:rFonts w:ascii="Consolas" w:hAnsi="Consolas"/>
          <w:sz w:val="18"/>
        </w:rPr>
        <w:t>NC_047046.1     62164616                           ..........................A..A-.....  62164650</w:t>
      </w:r>
    </w:p>
    <w:p>
      <w:r>
        <w:rPr>
          <w:rFonts w:ascii="Consolas" w:hAnsi="Consolas"/>
          <w:sz w:val="18"/>
        </w:rPr>
        <w:t>NC_047046.1     6909606                              ........................A..A-.....  6909574</w:t>
      </w:r>
    </w:p>
    <w:p>
      <w:r>
        <w:rPr>
          <w:rFonts w:ascii="Consolas" w:hAnsi="Consolas"/>
          <w:sz w:val="18"/>
        </w:rPr>
        <w:t>NC_047046.1     50331522                             ........................A..A-.....  50331554</w:t>
      </w:r>
    </w:p>
    <w:p>
      <w:r>
        <w:rPr>
          <w:rFonts w:ascii="Consolas" w:hAnsi="Consolas"/>
          <w:sz w:val="18"/>
        </w:rPr>
        <w:t>NC_047046.1     83824198                             ........................A..A-.....  83824230</w:t>
      </w:r>
    </w:p>
    <w:p>
      <w:r>
        <w:rPr>
          <w:rFonts w:ascii="Consolas" w:hAnsi="Consolas"/>
          <w:sz w:val="18"/>
        </w:rPr>
        <w:t>NC_047046.1     46044699                           .............................--.....  46044732</w:t>
      </w:r>
    </w:p>
    <w:p>
      <w:r>
        <w:rPr>
          <w:rFonts w:ascii="Consolas" w:hAnsi="Consolas"/>
          <w:sz w:val="18"/>
        </w:rPr>
        <w:t>NC_047044.1     384283                 ...G..G..A--..A.......................A..A-....   384326</w:t>
      </w:r>
    </w:p>
    <w:p>
      <w:r>
        <w:rPr>
          <w:rFonts w:ascii="Consolas" w:hAnsi="Consolas"/>
          <w:sz w:val="18"/>
        </w:rPr>
        <w:t>NC_047044.1     59778237                             ........................A..A-...G.  59778269</w:t>
      </w:r>
    </w:p>
    <w:p>
      <w:r>
        <w:rPr>
          <w:rFonts w:ascii="Consolas" w:hAnsi="Consolas"/>
          <w:sz w:val="18"/>
        </w:rPr>
        <w:t>NC_047039.1     72653844                             ..........................TA-....G  72653876</w:t>
      </w:r>
    </w:p>
    <w:p>
      <w:r>
        <w:rPr>
          <w:rFonts w:ascii="Consolas" w:hAnsi="Consolas"/>
          <w:sz w:val="18"/>
        </w:rPr>
        <w:t>NC_047039.1     50146923                             ........................A..A-.....  50146891</w:t>
      </w:r>
    </w:p>
    <w:p>
      <w:r>
        <w:rPr>
          <w:rFonts w:ascii="Consolas" w:hAnsi="Consolas"/>
          <w:sz w:val="18"/>
        </w:rPr>
        <w:t>NC_047039.1     46556413                             ........................A..A-.....  46556381</w:t>
      </w:r>
    </w:p>
    <w:p>
      <w:r>
        <w:rPr>
          <w:rFonts w:ascii="Consolas" w:hAnsi="Consolas"/>
          <w:sz w:val="18"/>
        </w:rPr>
        <w:t>NC_047039.1     54509883                             ........................A..G-.....  54509915</w:t>
      </w:r>
    </w:p>
    <w:p>
      <w:r>
        <w:rPr>
          <w:rFonts w:ascii="Consolas" w:hAnsi="Consolas"/>
          <w:sz w:val="18"/>
        </w:rPr>
        <w:t>NC_047041.1     62823559                              .......................-..A-.....  62823529</w:t>
      </w:r>
    </w:p>
    <w:p>
      <w:r>
        <w:rPr>
          <w:rFonts w:ascii="Consolas" w:hAnsi="Consolas"/>
          <w:sz w:val="18"/>
        </w:rPr>
        <w:t>NC_047036.1     113812684                             .......................A..A-..G..  113812715</w:t>
      </w:r>
    </w:p>
    <w:p>
      <w:r>
        <w:rPr>
          <w:rFonts w:ascii="Consolas" w:hAnsi="Consolas"/>
          <w:sz w:val="18"/>
        </w:rPr>
        <w:t>NC_047038.1     78343315                             ........................A..A-.....  78343283</w:t>
      </w:r>
    </w:p>
    <w:p>
      <w:r>
        <w:rPr>
          <w:rFonts w:ascii="Consolas" w:hAnsi="Consolas"/>
          <w:sz w:val="18"/>
        </w:rPr>
        <w:t>NC_047038.1     80207616                             .........................C.C-C....  80207584</w:t>
      </w:r>
    </w:p>
    <w:p>
      <w:r>
        <w:rPr>
          <w:rFonts w:ascii="Consolas" w:hAnsi="Consolas"/>
          <w:sz w:val="18"/>
        </w:rPr>
        <w:t>NC_047038.1     137363656                                ....................A..A-.....  137363628</w:t>
      </w:r>
    </w:p>
    <w:p>
      <w:r>
        <w:rPr>
          <w:rFonts w:ascii="Consolas" w:hAnsi="Consolas"/>
          <w:sz w:val="18"/>
        </w:rPr>
        <w:t>NC_047038.1     122719689                            ............................-.T...  122719657</w:t>
      </w:r>
    </w:p>
    <w:p>
      <w:r>
        <w:rPr>
          <w:rFonts w:ascii="Consolas" w:hAnsi="Consolas"/>
          <w:sz w:val="18"/>
        </w:rPr>
        <w:t>NC_047045.1     17268797                           ..........................A..A-....   17268830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1684       A-GGTCT-TCATTGCCCTGTGTTAGTGTAAAGCTATGAAGGCTCCCCTGGCTCATACAAC  1741</w:t>
      </w:r>
    </w:p>
    <w:p>
      <w:r>
        <w:rPr>
          <w:rFonts w:ascii="Consolas" w:hAnsi="Consolas"/>
          <w:sz w:val="18"/>
        </w:rPr>
        <w:t>NC_047042.1     2825507    T-.C...-..                                                    2825500</w:t>
      </w:r>
    </w:p>
    <w:p>
      <w:r>
        <w:rPr>
          <w:rFonts w:ascii="Consolas" w:hAnsi="Consolas"/>
          <w:sz w:val="18"/>
        </w:rPr>
        <w:t>NC_047042.1     52815708   .-...                                                         52815705</w:t>
      </w:r>
    </w:p>
    <w:p>
      <w:r>
        <w:rPr>
          <w:rFonts w:ascii="Consolas" w:hAnsi="Consolas"/>
          <w:sz w:val="18"/>
        </w:rPr>
        <w:t>NC_047042.1     4101773    .-.                                                           4101772</w:t>
      </w:r>
    </w:p>
    <w:p>
      <w:r>
        <w:rPr>
          <w:rFonts w:ascii="Consolas" w:hAnsi="Consolas"/>
          <w:sz w:val="18"/>
        </w:rPr>
        <w:t>NC_047043.1     94922629   T-..A..                                                       94922624</w:t>
      </w:r>
    </w:p>
    <w:p>
      <w:r>
        <w:rPr>
          <w:rFonts w:ascii="Consolas" w:hAnsi="Consolas"/>
          <w:sz w:val="18"/>
        </w:rPr>
        <w:t>NC_047052.1     5677112    .-....                                                        5677108</w:t>
      </w:r>
    </w:p>
    <w:p>
      <w:r>
        <w:rPr>
          <w:rFonts w:ascii="Consolas" w:hAnsi="Consolas"/>
          <w:sz w:val="18"/>
        </w:rPr>
        <w:t>NC_047035.1     148479095  .-.....-.                                                     148479089</w:t>
      </w:r>
    </w:p>
    <w:p>
      <w:r>
        <w:rPr>
          <w:rFonts w:ascii="Consolas" w:hAnsi="Consolas"/>
          <w:sz w:val="18"/>
        </w:rPr>
        <w:t>NC_047035.1     163007782  .-.                                                           163007783</w:t>
      </w:r>
    </w:p>
    <w:p>
      <w:r>
        <w:rPr>
          <w:rFonts w:ascii="Consolas" w:hAnsi="Consolas"/>
          <w:sz w:val="18"/>
        </w:rPr>
        <w:t>NC_047037.1     127239310  G-...                                                         127239313</w:t>
      </w:r>
    </w:p>
    <w:p>
      <w:r>
        <w:rPr>
          <w:rFonts w:ascii="Consolas" w:hAnsi="Consolas"/>
          <w:sz w:val="18"/>
        </w:rPr>
        <w:t>NC_047037.1     43666606   .-.                                                           43666607</w:t>
      </w:r>
    </w:p>
    <w:p>
      <w:r>
        <w:rPr>
          <w:rFonts w:ascii="Consolas" w:hAnsi="Consolas"/>
          <w:sz w:val="18"/>
        </w:rPr>
        <w:t>NC_047037.1     63892030   .-.                                                           63892029</w:t>
      </w:r>
    </w:p>
    <w:p>
      <w:r>
        <w:rPr>
          <w:rFonts w:ascii="Consolas" w:hAnsi="Consolas"/>
          <w:sz w:val="18"/>
        </w:rPr>
        <w:t>NC_047055.1     112958993  .-...                                                         112958996</w:t>
      </w:r>
    </w:p>
    <w:p>
      <w:r>
        <w:rPr>
          <w:rFonts w:ascii="Consolas" w:hAnsi="Consolas"/>
          <w:sz w:val="18"/>
        </w:rPr>
        <w:t>NC_047055.1     64918190   .-.                                                           64918191</w:t>
      </w:r>
    </w:p>
    <w:p>
      <w:r>
        <w:rPr>
          <w:rFonts w:ascii="Consolas" w:hAnsi="Consolas"/>
          <w:sz w:val="18"/>
        </w:rPr>
        <w:t>NC_047051.1     10781039   .-C..                                                         10781042</w:t>
      </w:r>
    </w:p>
    <w:p>
      <w:r>
        <w:rPr>
          <w:rFonts w:ascii="Consolas" w:hAnsi="Consolas"/>
          <w:sz w:val="18"/>
        </w:rPr>
        <w:t>NC_047051.1     11869166   .--....-..                                                    11869172</w:t>
      </w:r>
    </w:p>
    <w:p>
      <w:r>
        <w:rPr>
          <w:rFonts w:ascii="Consolas" w:hAnsi="Consolas"/>
          <w:sz w:val="18"/>
        </w:rPr>
        <w:t>NC_047034.1     153991810  .-.                                                           153991809</w:t>
      </w:r>
    </w:p>
    <w:p>
      <w:r>
        <w:rPr>
          <w:rFonts w:ascii="Consolas" w:hAnsi="Consolas"/>
          <w:sz w:val="18"/>
        </w:rPr>
        <w:t>NC_047034.1     61913382   .-.                                                           61913381</w:t>
      </w:r>
    </w:p>
    <w:p>
      <w:r>
        <w:rPr>
          <w:rFonts w:ascii="Consolas" w:hAnsi="Consolas"/>
          <w:sz w:val="18"/>
        </w:rPr>
        <w:t>NC_047034.1     116784384  .-.                                                           116784383</w:t>
      </w:r>
    </w:p>
    <w:p>
      <w:r>
        <w:rPr>
          <w:rFonts w:ascii="Consolas" w:hAnsi="Consolas"/>
          <w:sz w:val="18"/>
        </w:rPr>
        <w:t>NC_047040.1     52302741   .-...                                                         52302738</w:t>
      </w:r>
    </w:p>
    <w:p>
      <w:r>
        <w:rPr>
          <w:rFonts w:ascii="Consolas" w:hAnsi="Consolas"/>
          <w:sz w:val="18"/>
        </w:rPr>
        <w:t>NC_047040.1     90082370   .-.....                                                       90082365</w:t>
      </w:r>
    </w:p>
    <w:p>
      <w:r>
        <w:rPr>
          <w:rFonts w:ascii="Consolas" w:hAnsi="Consolas"/>
          <w:sz w:val="18"/>
        </w:rPr>
        <w:t>NC_047040.1     106492487  .                                                             106492487</w:t>
      </w:r>
    </w:p>
    <w:p>
      <w:r>
        <w:rPr>
          <w:rFonts w:ascii="Consolas" w:hAnsi="Consolas"/>
          <w:sz w:val="18"/>
        </w:rPr>
        <w:t>NC_047040.1     35066686   .-.                                                           35066685</w:t>
      </w:r>
    </w:p>
    <w:p>
      <w:r>
        <w:rPr>
          <w:rFonts w:ascii="Consolas" w:hAnsi="Consolas"/>
          <w:sz w:val="18"/>
        </w:rPr>
        <w:t>NC_047053.1     27325826   .-.T..                                                        27325822</w:t>
      </w:r>
    </w:p>
    <w:p>
      <w:r>
        <w:rPr>
          <w:rFonts w:ascii="Consolas" w:hAnsi="Consolas"/>
          <w:sz w:val="18"/>
        </w:rPr>
        <w:t>NC_047053.1     26701148   .-.                                                           26701149</w:t>
      </w:r>
    </w:p>
    <w:p>
      <w:r>
        <w:rPr>
          <w:rFonts w:ascii="Consolas" w:hAnsi="Consolas"/>
          <w:sz w:val="18"/>
        </w:rPr>
        <w:t>NC_047053.1     7717590    .-.                                                           7717591</w:t>
      </w:r>
    </w:p>
    <w:p>
      <w:r>
        <w:rPr>
          <w:rFonts w:ascii="Consolas" w:hAnsi="Consolas"/>
          <w:sz w:val="18"/>
        </w:rPr>
        <w:t>NC_047049.1     16113861   T-...                                                         16113864</w:t>
      </w:r>
    </w:p>
    <w:p>
      <w:r>
        <w:rPr>
          <w:rFonts w:ascii="Consolas" w:hAnsi="Consolas"/>
          <w:sz w:val="18"/>
        </w:rPr>
        <w:t>NC_047049.1     79536838   .                                                             79536838</w:t>
      </w:r>
    </w:p>
    <w:p>
      <w:r>
        <w:rPr>
          <w:rFonts w:ascii="Consolas" w:hAnsi="Consolas"/>
          <w:sz w:val="18"/>
        </w:rPr>
        <w:t>NC_047048.1     56949097   G-.....A....                                                  56949107</w:t>
      </w:r>
    </w:p>
    <w:p>
      <w:r>
        <w:rPr>
          <w:rFonts w:ascii="Consolas" w:hAnsi="Consolas"/>
          <w:sz w:val="18"/>
        </w:rPr>
        <w:t>NC_047048.1     63549175   .-.                                                           63549174</w:t>
      </w:r>
    </w:p>
    <w:p>
      <w:r>
        <w:rPr>
          <w:rFonts w:ascii="Consolas" w:hAnsi="Consolas"/>
          <w:sz w:val="18"/>
        </w:rPr>
        <w:t>NC_047046.1     64777932   .-.A...                                                       64777937</w:t>
      </w:r>
    </w:p>
    <w:p>
      <w:r>
        <w:rPr>
          <w:rFonts w:ascii="Consolas" w:hAnsi="Consolas"/>
          <w:sz w:val="18"/>
        </w:rPr>
        <w:t>NC_047046.1     79140908   .-...                                                         79140911</w:t>
      </w:r>
    </w:p>
    <w:p>
      <w:r>
        <w:rPr>
          <w:rFonts w:ascii="Consolas" w:hAnsi="Consolas"/>
          <w:sz w:val="18"/>
        </w:rPr>
        <w:t>NC_047046.1     62164651   .                                                             62164651</w:t>
      </w:r>
    </w:p>
    <w:p>
      <w:r>
        <w:rPr>
          <w:rFonts w:ascii="Consolas" w:hAnsi="Consolas"/>
          <w:sz w:val="18"/>
        </w:rPr>
        <w:t>NC_047046.1     6909573    .-.                                                           6909572</w:t>
      </w:r>
    </w:p>
    <w:p>
      <w:r>
        <w:rPr>
          <w:rFonts w:ascii="Consolas" w:hAnsi="Consolas"/>
          <w:sz w:val="18"/>
        </w:rPr>
        <w:t>NC_047046.1     50331555   .-.                                                           50331556</w:t>
      </w:r>
    </w:p>
    <w:p>
      <w:r>
        <w:rPr>
          <w:rFonts w:ascii="Consolas" w:hAnsi="Consolas"/>
          <w:sz w:val="18"/>
        </w:rPr>
        <w:t>NC_047046.1     83824231   .-.                                                           83824232</w:t>
      </w:r>
    </w:p>
    <w:p>
      <w:r>
        <w:rPr>
          <w:rFonts w:ascii="Consolas" w:hAnsi="Consolas"/>
          <w:sz w:val="18"/>
        </w:rPr>
        <w:t>NC_047046.1     46044733   .-T.A..-.T..                                                  46044742</w:t>
      </w:r>
    </w:p>
    <w:p>
      <w:r>
        <w:rPr>
          <w:rFonts w:ascii="Consolas" w:hAnsi="Consolas"/>
          <w:sz w:val="18"/>
        </w:rPr>
        <w:t>NC_047044.1     59778270   .-..G..-..                                                    59778277</w:t>
      </w:r>
    </w:p>
    <w:p>
      <w:r>
        <w:rPr>
          <w:rFonts w:ascii="Consolas" w:hAnsi="Consolas"/>
          <w:sz w:val="18"/>
        </w:rPr>
        <w:t>NC_047039.1     72653877   .-....                                                        72653881</w:t>
      </w:r>
    </w:p>
    <w:p>
      <w:r>
        <w:rPr>
          <w:rFonts w:ascii="Consolas" w:hAnsi="Consolas"/>
          <w:sz w:val="18"/>
        </w:rPr>
        <w:t>NC_047039.1     50146890   T-...                                                         50146887</w:t>
      </w:r>
    </w:p>
    <w:p>
      <w:r>
        <w:rPr>
          <w:rFonts w:ascii="Consolas" w:hAnsi="Consolas"/>
          <w:sz w:val="18"/>
        </w:rPr>
        <w:t>NC_047039.1     46556380   .-.                                                           46556379</w:t>
      </w:r>
    </w:p>
    <w:p>
      <w:r>
        <w:rPr>
          <w:rFonts w:ascii="Consolas" w:hAnsi="Consolas"/>
          <w:sz w:val="18"/>
        </w:rPr>
        <w:t>NC_047039.1     54509916   .-.                                                           54509917</w:t>
      </w:r>
    </w:p>
    <w:p>
      <w:r>
        <w:rPr>
          <w:rFonts w:ascii="Consolas" w:hAnsi="Consolas"/>
          <w:sz w:val="18"/>
        </w:rPr>
        <w:t>NC_047041.1     62823528   .G.....-..                                                    62823520</w:t>
      </w:r>
    </w:p>
    <w:p>
      <w:r>
        <w:rPr>
          <w:rFonts w:ascii="Consolas" w:hAnsi="Consolas"/>
          <w:sz w:val="18"/>
        </w:rPr>
        <w:t>NC_047036.1     113812716  .-....                                                        113812720</w:t>
      </w:r>
    </w:p>
    <w:p>
      <w:r>
        <w:rPr>
          <w:rFonts w:ascii="Consolas" w:hAnsi="Consolas"/>
          <w:sz w:val="18"/>
        </w:rPr>
        <w:t>NC_047038.1     78343282   .-...A.-.                                                     78343276</w:t>
      </w:r>
    </w:p>
    <w:p>
      <w:r>
        <w:rPr>
          <w:rFonts w:ascii="Consolas" w:hAnsi="Consolas"/>
          <w:sz w:val="18"/>
        </w:rPr>
        <w:t>NC_047038.1     80207583   .-.....                                                       80207578</w:t>
      </w:r>
    </w:p>
    <w:p>
      <w:r>
        <w:rPr>
          <w:rFonts w:ascii="Consolas" w:hAnsi="Consolas"/>
          <w:sz w:val="18"/>
        </w:rPr>
        <w:t>NC_047038.1     137363627  .-..G..-..                                                    137363620</w:t>
      </w:r>
    </w:p>
    <w:p>
      <w:r>
        <w:rPr>
          <w:rFonts w:ascii="Consolas" w:hAnsi="Consolas"/>
          <w:sz w:val="18"/>
        </w:rPr>
        <w:t>NC_047038.1     122719656  .                                                             122719656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1742       ATTTCATTGCTAATGAAAACATGGTGAGGAAGATATTGACTGCCCATCACCAGAAATTCT  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1802       GATTAATTTGACTGTTTCTTACCCAGAACCTAATGAAAGTGAACTGGAAGACATGGCATC  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1862       TTTGAGTATTGGGAATGGGGTAGGAGCTTTGGCCAACCTTTATACACATAGGGAATACTT  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1922       ACAAGGAAAATACCATGACTCCTTTTTTTTTTTTTTTGAGACAGTCTTGTTCTGTTGCCT  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1982       AGGCTGGAGTGCAGTGGTGTGATCTCAGCTCACTGCAACCTCCACCTCTCAGGTTCAAGC  2041</w:t>
      </w:r>
    </w:p>
    <w:p>
      <w:r>
        <w:rPr>
          <w:rFonts w:ascii="Consolas" w:hAnsi="Consolas"/>
          <w:sz w:val="18"/>
        </w:rPr>
        <w:t>NC_047043.1     98860185                             ...G....A..G..CAG.A...CT...C......  98860218</w:t>
      </w:r>
    </w:p>
    <w:p>
      <w:r>
        <w:rPr>
          <w:rFonts w:ascii="Consolas" w:hAnsi="Consolas"/>
          <w:sz w:val="18"/>
        </w:rPr>
        <w:t>NC_047052.1     4924629                                                       ..C......  4924637</w:t>
      </w:r>
    </w:p>
    <w:p>
      <w:r>
        <w:rPr>
          <w:rFonts w:ascii="Consolas" w:hAnsi="Consolas"/>
          <w:sz w:val="18"/>
        </w:rPr>
        <w:t>NC_047035.1     50733103                                                         ......  50733108</w:t>
      </w:r>
    </w:p>
    <w:p>
      <w:r>
        <w:rPr>
          <w:rFonts w:ascii="Consolas" w:hAnsi="Consolas"/>
          <w:sz w:val="18"/>
        </w:rPr>
        <w:t>NC_047054.1     32929813                                                      ..C......  32929821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2042       GATTCTTGTGCCTCAGCCTCCCAAGTAGCTGGGATTACAGGTGTGAACCACC-A-GTCCG  2099</w:t>
      </w:r>
    </w:p>
    <w:p>
      <w:r>
        <w:rPr>
          <w:rFonts w:ascii="Consolas" w:hAnsi="Consolas"/>
          <w:sz w:val="18"/>
        </w:rPr>
        <w:t>NC_047043.1     98860219   ...C..CC..............G...........C......C.C.CG.....-.C.C...  98860277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NC_047052.1     4924638    ...C..CC..............G..C........C......C.C.CG.....          4924689</w:t>
      </w:r>
    </w:p>
    <w:p>
      <w:r>
        <w:rPr>
          <w:rFonts w:ascii="Consolas" w:hAnsi="Consolas"/>
          <w:sz w:val="18"/>
        </w:rPr>
        <w:t>NC_047035.1     50733109   ...C..CC..............G...........C......                     50733149</w:t>
      </w:r>
    </w:p>
    <w:p>
      <w:r>
        <w:rPr>
          <w:rFonts w:ascii="Consolas" w:hAnsi="Consolas"/>
          <w:sz w:val="18"/>
        </w:rPr>
        <w:t>NC_047054.1     32929822   ...C..CC..........................C......C.C.CG.....GC-.C...  32929880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2100       GCTAATTTTTGTATTTTTAGCAGACACAGGGTTTCTCCATGTTGGCCAGGCTGGTTTTGA  2159</w:t>
      </w:r>
    </w:p>
    <w:p>
      <w:r>
        <w:rPr>
          <w:rFonts w:ascii="Consolas" w:hAnsi="Consolas"/>
          <w:sz w:val="18"/>
        </w:rPr>
        <w:t>NC_047043.1     98860278   ...                                                           98860280</w:t>
      </w:r>
    </w:p>
    <w:p>
      <w:r>
        <w:rPr>
          <w:rFonts w:ascii="Consolas" w:hAnsi="Consolas"/>
          <w:sz w:val="18"/>
        </w:rPr>
        <w:t>NC_047043.1     98860201                                                             ..  98860202</w:t>
      </w:r>
    </w:p>
    <w:p>
      <w:r>
        <w:rPr>
          <w:rFonts w:ascii="Consolas" w:hAnsi="Consolas"/>
          <w:sz w:val="18"/>
        </w:rPr>
        <w:t>NC_047035.1     50733091                                                             ..  50733092</w:t>
      </w:r>
    </w:p>
    <w:p>
      <w:r>
        <w:rPr>
          <w:rFonts w:ascii="Consolas" w:hAnsi="Consolas"/>
          <w:sz w:val="18"/>
        </w:rPr>
        <w:t>NC_047054.1     32929881   ...                                                           32929883</w:t>
      </w:r>
    </w:p>
    <w:p>
      <w:r>
        <w:rPr>
          <w:rFonts w:ascii="Consolas" w:hAnsi="Consolas"/>
          <w:sz w:val="18"/>
        </w:rPr>
        <w:t>NC_047047.1     51232165                                                             ..  51232166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2160       TCTCCTGACCTCAGGTTATCCACCCTCCTCGGCCTCCCAAAGTGCTGGGATTACAGGCAT  2219</w:t>
      </w:r>
    </w:p>
    <w:p>
      <w:r>
        <w:rPr>
          <w:rFonts w:ascii="Consolas" w:hAnsi="Consolas"/>
          <w:sz w:val="18"/>
        </w:rPr>
        <w:t>NC_047043.1     98860203   A.....AGG....A.CG....T..TG....A.......G.GTA.......C.......GC  98860262</w:t>
      </w:r>
    </w:p>
    <w:p>
      <w:r>
        <w:rPr>
          <w:rFonts w:ascii="Consolas" w:hAnsi="Consolas"/>
          <w:sz w:val="18"/>
        </w:rPr>
        <w:t>NC_047035.1     50733093   A......GA....A.CG....T..TG....A.......G.GTA.......C........C  50733152</w:t>
      </w:r>
    </w:p>
    <w:p>
      <w:r>
        <w:rPr>
          <w:rFonts w:ascii="Consolas" w:hAnsi="Consolas"/>
          <w:sz w:val="18"/>
        </w:rPr>
        <w:t>NC_047047.1     51232167   A......GG....A..G....T..TG....A.......G.GTA.......C........C  51232226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2220       GAGCCACCACGCCCAGCCCCACCACGCCCACTCCAATATTTAATAAGTATTTGTCAGGCT  2279</w:t>
      </w:r>
    </w:p>
    <w:p>
      <w:r>
        <w:rPr>
          <w:rFonts w:ascii="Consolas" w:hAnsi="Consolas"/>
          <w:sz w:val="18"/>
        </w:rPr>
        <w:t>NC_047042.1     82114026                                        ...C.G..G.C....A..CA...  82114048</w:t>
      </w:r>
    </w:p>
    <w:p>
      <w:r>
        <w:rPr>
          <w:rFonts w:ascii="Consolas" w:hAnsi="Consolas"/>
          <w:sz w:val="18"/>
        </w:rPr>
        <w:t>NC_047043.1     98860263   .C............G..                                             98860279</w:t>
      </w:r>
    </w:p>
    <w:p>
      <w:r>
        <w:rPr>
          <w:rFonts w:ascii="Consolas" w:hAnsi="Consolas"/>
          <w:sz w:val="18"/>
        </w:rPr>
        <w:t>NC_047035.1     50733153   .C......G.....G..                                             50733169</w:t>
      </w:r>
    </w:p>
    <w:p>
      <w:r>
        <w:rPr>
          <w:rFonts w:ascii="Consolas" w:hAnsi="Consolas"/>
          <w:sz w:val="18"/>
        </w:rPr>
        <w:t>NC_047047.1     51232227   .C......G.....G..                                             51232243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2280       CCTGCTAGGTGCTAGACACTGCGTTTGACGCTAAGTATATTGGAGAGAACAAGACAGACG  2339</w:t>
      </w:r>
    </w:p>
    <w:p>
      <w:r>
        <w:rPr>
          <w:rFonts w:ascii="Consolas" w:hAnsi="Consolas"/>
          <w:sz w:val="18"/>
        </w:rPr>
        <w:t>NC_047042.1     82114049   ............C.........ACCA.TT...GG.......A................T.  82114108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2340       GACAAGTTACCTGCCTTGAGGGAGGGTCTGGGAGAGATGCCAAGTCCTATTTTGGAGACA  2399</w:t>
      </w:r>
    </w:p>
    <w:p>
      <w:r>
        <w:rPr>
          <w:rFonts w:ascii="Consolas" w:hAnsi="Consolas"/>
          <w:sz w:val="18"/>
        </w:rPr>
        <w:t>NC_047042.1     82114109   ....T.A...T.....GT......CA.A..........A.TG..C...G...........  82114168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2400       TAGTGAAGCCATTAATGTTGACCTGATGTCTGAGCCACCCAGTCTGCAAATGAAAGCTGG  2459</w:t>
      </w:r>
    </w:p>
    <w:p>
      <w:r>
        <w:rPr>
          <w:rFonts w:ascii="Consolas" w:hAnsi="Consolas"/>
          <w:sz w:val="18"/>
        </w:rPr>
        <w:t>NC_047042.1     82114169   C..GA........T.G......A......T.........TG..........C..G.....  82114228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2460       AGGCCCTGCTTTCCAGCATGTGTGGTTCACA------TCCTAT-GTGGTGCAGAAAGAAA  2512</w:t>
      </w:r>
    </w:p>
    <w:p>
      <w:r>
        <w:rPr>
          <w:rFonts w:ascii="Consolas" w:hAnsi="Consolas"/>
          <w:sz w:val="18"/>
        </w:rPr>
        <w:t>NC_047042.1     82114229   ...A.......C..------.A.A.......CGTGGG.AA..CA...A..G.AGG.....  82114282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2513       GAACATGGTTGCCCTCCTCTTGTGCATGCTCAGTTGGGCTGAGCAGTCAAATCTGGCTGA  2572</w:t>
      </w:r>
    </w:p>
    <w:p>
      <w:r>
        <w:rPr>
          <w:rFonts w:ascii="Consolas" w:hAnsi="Consolas"/>
          <w:sz w:val="18"/>
        </w:rPr>
        <w:t>NC_047042.1     82114283   .....C.AC.....G..C..C.....C................TG..A..TC..A...AG  82114342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2573       ATTGAGTCAGAAAAGACATCTGAGTTAAGAGGATGCCTGATGCTTGTTGGTTTTGTCTTG  2632</w:t>
      </w:r>
    </w:p>
    <w:p>
      <w:r>
        <w:rPr>
          <w:rFonts w:ascii="Consolas" w:hAnsi="Consolas"/>
          <w:sz w:val="18"/>
        </w:rPr>
        <w:t>NC_047042.1     82114343   .C..G............-......C.G...........AG..T......A...CT..C..  82114401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2633       CCTCCAGTAAAA-TTAAAA--ACAAGTTTCCTTTCAGTATGTTACAATCAAATAAGCTGA  2689</w:t>
      </w:r>
    </w:p>
    <w:p>
      <w:r>
        <w:rPr>
          <w:rFonts w:ascii="Consolas" w:hAnsi="Consolas"/>
          <w:sz w:val="18"/>
        </w:rPr>
        <w:t>NC_047042.1     82114402   ......A.....A......CA....A...........C..............C.......  82114461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2690       GCATTGTTGGTGCTGGTGAGGGACATCTAGAAGCTGAACTTAGAAAAGACTAATGTGCAG  2749</w:t>
      </w:r>
    </w:p>
    <w:p>
      <w:r>
        <w:rPr>
          <w:rFonts w:ascii="Consolas" w:hAnsi="Consolas"/>
          <w:sz w:val="18"/>
        </w:rPr>
        <w:t>NC_047042.1     82114462   ..................................A......................A..  82114521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2750       GGTGATTGTACTTCCAAATGCATGCCTGTT-GTCCTGGTATCATTATTAATACATACCCA  2808</w:t>
      </w:r>
    </w:p>
    <w:p>
      <w:r>
        <w:rPr>
          <w:rFonts w:ascii="Consolas" w:hAnsi="Consolas"/>
          <w:sz w:val="18"/>
        </w:rPr>
        <w:t>NC_047042.1     82114522   .....CCACC.....C...TT.........-..T..A..............GTG...G..  82114580</w:t>
      </w:r>
    </w:p>
    <w:p>
      <w:r>
        <w:rPr>
          <w:rFonts w:ascii="Consolas" w:hAnsi="Consolas"/>
          <w:sz w:val="18"/>
        </w:rPr>
        <w:t>NC_047046.1     57051481                           ......-.A........A..........A.GT...T  57051515</w:t>
      </w:r>
    </w:p>
    <w:p>
      <w:r>
        <w:rPr>
          <w:rFonts w:ascii="Consolas" w:hAnsi="Consolas"/>
          <w:sz w:val="18"/>
        </w:rPr>
        <w:t>NC_047041.1     4308617                         .........C..T....C.............GTCT.ATC  4308655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2809       TTTCACTCTGAGAAGTGTCCCTCAGT--GAATCACAAATCATGTGGCCATCCTATCTATA  2866</w:t>
      </w:r>
    </w:p>
    <w:p>
      <w:r>
        <w:rPr>
          <w:rFonts w:ascii="Consolas" w:hAnsi="Consolas"/>
          <w:sz w:val="18"/>
        </w:rPr>
        <w:t>NC_047042.1     82114581   ..C......C.A....A.....-------...--------...--------------...  82114611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  <w:t>NC_047046.1     57051516   .....G...C..........                                          57051535</w:t>
      </w:r>
    </w:p>
    <w:p>
      <w:r>
        <w:rPr>
          <w:rFonts w:ascii="Consolas" w:hAnsi="Consolas"/>
          <w:sz w:val="18"/>
        </w:rPr>
        <w:t>NC_047039.1     48030041   .........C..........--....TA....G.T...........T.....          48029992</w:t>
      </w:r>
    </w:p>
    <w:p>
      <w:r>
        <w:rPr>
          <w:rFonts w:ascii="Consolas" w:hAnsi="Consolas"/>
          <w:sz w:val="18"/>
        </w:rPr>
        <w:t>NC_047041.1     4308656    ...........A........                                          4308675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2867       TGGCATACTTATAAACATTGAAAGGCTTGTCATCCCCACTTCT-TTGTCTTGGTTTAAGC  2925</w:t>
      </w:r>
    </w:p>
    <w:p>
      <w:r>
        <w:rPr>
          <w:rFonts w:ascii="Consolas" w:hAnsi="Consolas"/>
          <w:sz w:val="18"/>
        </w:rPr>
        <w:t>NC_047042.1     82114612   ..-----T...C.......C.GGT.A.CTC.....T..T....A...C............  82114666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2926       CTTCATCAGCCCTCACCTAGACTATTGTATTAATAGTAACCCCAGGCCAGGCATGGTGGC  2985</w:t>
      </w:r>
    </w:p>
    <w:p>
      <w:r>
        <w:rPr>
          <w:rFonts w:ascii="Consolas" w:hAnsi="Consolas"/>
          <w:sz w:val="18"/>
        </w:rPr>
        <w:t>NC_047042.1     82114667   ..C.......TG.........T......                                  82114694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2986       TCAGGCCTGTAATCCCAGCACTTTGGGAGGCTGAGGCGGGCAGATCACGAGGTCAGAAGT  3045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3046       TTGAGACCAGCCTGGCCAATATGGTGAAACCCCATCTCTACTAAAAATACAAAAATTAGC  3105</w:t>
      </w:r>
    </w:p>
    <w:p>
      <w:r>
        <w:rPr>
          <w:rFonts w:ascii="Consolas" w:hAnsi="Consolas"/>
          <w:sz w:val="18"/>
        </w:rPr>
        <w:t>NC_047042.1     25440070                                                             ..  25440069</w:t>
      </w:r>
    </w:p>
    <w:p>
      <w:r>
        <w:rPr>
          <w:rFonts w:ascii="Consolas" w:hAnsi="Consolas"/>
          <w:sz w:val="18"/>
        </w:rPr>
        <w:t>NC_047043.1     98860280                                                            ...  98860278</w:t>
      </w:r>
    </w:p>
    <w:p>
      <w:r>
        <w:rPr>
          <w:rFonts w:ascii="Consolas" w:hAnsi="Consolas"/>
          <w:sz w:val="18"/>
        </w:rPr>
        <w:t>NC_047043.1     22244955                                                             ..  22244956</w:t>
      </w:r>
    </w:p>
    <w:p>
      <w:r>
        <w:rPr>
          <w:rFonts w:ascii="Consolas" w:hAnsi="Consolas"/>
          <w:sz w:val="18"/>
        </w:rPr>
        <w:t>NC_047052.1     4924698                                                              ..  4924697</w:t>
      </w:r>
    </w:p>
    <w:p>
      <w:r>
        <w:rPr>
          <w:rFonts w:ascii="Consolas" w:hAnsi="Consolas"/>
          <w:sz w:val="18"/>
        </w:rPr>
        <w:t>NC_047035.1     54237051                                             .......---..C.C...  54237065</w:t>
      </w:r>
    </w:p>
    <w:p>
      <w:r>
        <w:rPr>
          <w:rFonts w:ascii="Consolas" w:hAnsi="Consolas"/>
          <w:sz w:val="18"/>
        </w:rPr>
        <w:t>NC_047035.1     14795510                                                           ....  14795513</w:t>
      </w:r>
    </w:p>
    <w:p>
      <w:r>
        <w:rPr>
          <w:rFonts w:ascii="Consolas" w:hAnsi="Consolas"/>
          <w:sz w:val="18"/>
        </w:rPr>
        <w:t>NC_047035.1     50733169                                                             ..  50733168</w:t>
      </w:r>
    </w:p>
    <w:p>
      <w:r>
        <w:rPr>
          <w:rFonts w:ascii="Consolas" w:hAnsi="Consolas"/>
          <w:sz w:val="18"/>
        </w:rPr>
        <w:t>NC_047054.1     32929883                                                            ...  32929881</w:t>
      </w:r>
    </w:p>
    <w:p>
      <w:r>
        <w:rPr>
          <w:rFonts w:ascii="Consolas" w:hAnsi="Consolas"/>
          <w:sz w:val="18"/>
        </w:rPr>
        <w:t>NC_047040.1     29264049                                                            ...  29264051</w:t>
      </w:r>
    </w:p>
    <w:p>
      <w:r>
        <w:rPr>
          <w:rFonts w:ascii="Consolas" w:hAnsi="Consolas"/>
          <w:sz w:val="18"/>
        </w:rPr>
        <w:t>NC_047047.1     51232244                                                            ...  51232242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3106       TGGGCATGGTGGCGCACACCTGTAGTCCCAGCTACTCGGGAGGCTGAGACAGAAGAATCT  3165</w:t>
      </w:r>
    </w:p>
    <w:p>
      <w:r>
        <w:rPr>
          <w:rFonts w:ascii="Consolas" w:hAnsi="Consolas"/>
          <w:sz w:val="18"/>
        </w:rPr>
        <w:t>NC_047042.1     25440068   C....GC........G.G...........................A..G...G..G...G  25440009</w:t>
      </w:r>
    </w:p>
    <w:p>
      <w:r>
        <w:rPr>
          <w:rFonts w:ascii="Consolas" w:hAnsi="Consolas"/>
          <w:sz w:val="18"/>
        </w:rPr>
        <w:t>NC_047043.1     98860277   C....G.........G.G..............................G...G..G...G  98860218</w:t>
      </w:r>
    </w:p>
    <w:p>
      <w:r>
        <w:rPr>
          <w:rFonts w:ascii="Consolas" w:hAnsi="Consolas"/>
          <w:sz w:val="18"/>
        </w:rPr>
        <w:t>NC_047043.1     22244957   C.....C........G.G......A........T.C............              22245004</w:t>
      </w:r>
    </w:p>
    <w:p>
      <w:r>
        <w:rPr>
          <w:rFonts w:ascii="Consolas" w:hAnsi="Consolas"/>
          <w:sz w:val="18"/>
        </w:rPr>
        <w:t>NC_047052.1     4924696    C....GC........G.G...............G..............G...G..G...G  4924637</w:t>
      </w:r>
    </w:p>
    <w:p>
      <w:r>
        <w:rPr>
          <w:rFonts w:ascii="Consolas" w:hAnsi="Consolas"/>
          <w:sz w:val="18"/>
        </w:rPr>
        <w:t>NC_047035.1     54237066   C.....C........G.G..............................G...G..G...G  54237125</w:t>
      </w:r>
    </w:p>
    <w:p>
      <w:r>
        <w:rPr>
          <w:rFonts w:ascii="Consolas" w:hAnsi="Consolas"/>
          <w:sz w:val="18"/>
        </w:rPr>
        <w:t>NC_047035.1     14795514   C....GC........G.G..............................G...G..G...G  14795573</w:t>
      </w:r>
    </w:p>
    <w:p>
      <w:r>
        <w:rPr>
          <w:rFonts w:ascii="Consolas" w:hAnsi="Consolas"/>
          <w:sz w:val="18"/>
        </w:rPr>
        <w:t>NC_047035.1     50733167   C....GC........GTG..............................G...G..G...G  50733108</w:t>
      </w:r>
    </w:p>
    <w:p>
      <w:r>
        <w:rPr>
          <w:rFonts w:ascii="Consolas" w:hAnsi="Consolas"/>
          <w:sz w:val="18"/>
        </w:rPr>
        <w:t>NC_047054.1     32929880   C....GC........G.G..................T...........G...G..G...G  32929821</w:t>
      </w:r>
    </w:p>
    <w:p>
      <w:r>
        <w:rPr>
          <w:rFonts w:ascii="Consolas" w:hAnsi="Consolas"/>
          <w:sz w:val="18"/>
        </w:rPr>
        <w:t>NC_047040.1     29264052   C....GC........G.G..............................G...G..G...G  29264111</w:t>
      </w:r>
    </w:p>
    <w:p>
      <w:r>
        <w:rPr>
          <w:rFonts w:ascii="Consolas" w:hAnsi="Consolas"/>
          <w:sz w:val="18"/>
        </w:rPr>
        <w:t>NC_047047.1     51232241   C....GC........GTG..............................G...G..G...A  51232182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3166       CTTGAACCTGGGAGGTGGAGGTTACAGTGAGCAGAGATGGCGCCACCGCACTCCAGCCTG  3225</w:t>
      </w:r>
    </w:p>
    <w:p>
      <w:r>
        <w:rPr>
          <w:rFonts w:ascii="Consolas" w:hAnsi="Consolas"/>
          <w:sz w:val="18"/>
        </w:rPr>
        <w:t>NC_047042.1     25440008   .....G..CA....                                                25439995</w:t>
      </w:r>
    </w:p>
    <w:p>
      <w:r>
        <w:rPr>
          <w:rFonts w:ascii="Consolas" w:hAnsi="Consolas"/>
          <w:sz w:val="18"/>
        </w:rPr>
        <w:t>NC_047043.1     98860217   .....G...A....                                                98860204</w:t>
      </w:r>
    </w:p>
    <w:p>
      <w:r>
        <w:rPr>
          <w:rFonts w:ascii="Consolas" w:hAnsi="Consolas"/>
          <w:sz w:val="18"/>
        </w:rPr>
        <w:t>NC_047052.1     4924636    .....G..CA....                                                4924623</w:t>
      </w:r>
    </w:p>
    <w:p>
      <w:r>
        <w:rPr>
          <w:rFonts w:ascii="Consolas" w:hAnsi="Consolas"/>
          <w:sz w:val="18"/>
        </w:rPr>
        <w:t>NC_047035.1     54237126   .....G..CA....                                                54237139</w:t>
      </w:r>
    </w:p>
    <w:p>
      <w:r>
        <w:rPr>
          <w:rFonts w:ascii="Consolas" w:hAnsi="Consolas"/>
          <w:sz w:val="18"/>
        </w:rPr>
        <w:t>NC_047035.1     14795574   .....G..CA....                                                14795587</w:t>
      </w:r>
    </w:p>
    <w:p>
      <w:r>
        <w:rPr>
          <w:rFonts w:ascii="Consolas" w:hAnsi="Consolas"/>
          <w:sz w:val="18"/>
        </w:rPr>
        <w:t>NC_047035.1     50733107   .....                                                         50733103</w:t>
      </w:r>
    </w:p>
    <w:p>
      <w:r>
        <w:rPr>
          <w:rFonts w:ascii="Consolas" w:hAnsi="Consolas"/>
          <w:sz w:val="18"/>
        </w:rPr>
        <w:t>NC_047054.1     32929820   .....G..CA....                                                32929807</w:t>
      </w:r>
    </w:p>
    <w:p>
      <w:r>
        <w:rPr>
          <w:rFonts w:ascii="Consolas" w:hAnsi="Consolas"/>
          <w:sz w:val="18"/>
        </w:rPr>
        <w:t>NC_047040.1     29264112   .....G..CA....                                                29264125</w:t>
      </w:r>
    </w:p>
    <w:p>
      <w:r>
        <w:rPr>
          <w:rFonts w:ascii="Consolas" w:hAnsi="Consolas"/>
          <w:sz w:val="18"/>
        </w:rPr>
        <w:t>NC_047047.1     51232181   .....G..CA....                                                51232168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3226       GGCGACAGAGCCAGATTCCGTCTCAAAATAAAATAAAGTAAAATAGTAACCCCAATTGGT  3285</w:t>
      </w:r>
    </w:p>
    <w:p>
      <w:r>
        <w:rPr>
          <w:rFonts w:ascii="Consolas" w:hAnsi="Consolas"/>
          <w:sz w:val="18"/>
        </w:rPr>
        <w:t>NC_047042.1     82114696                                                ..........C....  82114710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3286       CTCCCAGACTTTATCATCATCATCATCATAATAGCTAACATCTTTAGAAATTTGCTATCT  3345</w:t>
      </w:r>
    </w:p>
    <w:p>
      <w:r>
        <w:rPr>
          <w:rFonts w:ascii="Consolas" w:hAnsi="Consolas"/>
          <w:sz w:val="18"/>
        </w:rPr>
        <w:t>NC_047042.1     82114711   ........-.C.G.......TT.A.CA...........TT..A.......C..C....A.  82114769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3346       TCTAAGCACTATGCT--GA---CTTTACA--AAGATCACATAAACCACACCACAAGCCAT  3398</w:t>
      </w:r>
    </w:p>
    <w:p>
      <w:r>
        <w:rPr>
          <w:rFonts w:ascii="Consolas" w:hAnsi="Consolas"/>
          <w:sz w:val="18"/>
        </w:rPr>
        <w:t>NC_047042.1     82114770   G.C..A.........AA..---.......--....A...T...G.G....----.CT...  82114820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  <w:t>NC_047042.1     37929613                                                              .  37929613</w:t>
      </w:r>
    </w:p>
    <w:p>
      <w:r>
        <w:rPr>
          <w:rFonts w:ascii="Consolas" w:hAnsi="Consolas"/>
          <w:sz w:val="18"/>
        </w:rPr>
        <w:t>NC_047035.1     139975704                                    .....T...T..T...G....CT.TG  139975679</w:t>
      </w:r>
    </w:p>
    <w:p>
      <w:r>
        <w:rPr>
          <w:rFonts w:ascii="Consolas" w:hAnsi="Consolas"/>
          <w:sz w:val="18"/>
        </w:rPr>
        <w:t>NC_047034.1     145023355                                          ...T..T........C..TA  145023374</w:t>
      </w:r>
    </w:p>
    <w:p>
      <w:r>
        <w:rPr>
          <w:rFonts w:ascii="Consolas" w:hAnsi="Consolas"/>
          <w:sz w:val="18"/>
        </w:rPr>
        <w:t>NC_047047.1     70014464                               .--...-.....A..TT.T...A....-..T.  70014491</w:t>
      </w:r>
    </w:p>
    <w:p>
      <w:r>
        <w:rPr>
          <w:rFonts w:ascii="Consolas" w:hAnsi="Consolas"/>
          <w:sz w:val="18"/>
        </w:rPr>
        <w:t>NC_047048.1     33669702                                                              .  33669702</w:t>
      </w:r>
    </w:p>
    <w:p>
      <w:r>
        <w:rPr>
          <w:rFonts w:ascii="Consolas" w:hAnsi="Consolas"/>
          <w:sz w:val="18"/>
        </w:rPr>
        <w:t>NC_047046.1     23643105                                           ...T..T...A.......TC  23643086</w:t>
      </w:r>
    </w:p>
    <w:p>
      <w:r>
        <w:rPr>
          <w:rFonts w:ascii="Consolas" w:hAnsi="Consolas"/>
          <w:sz w:val="18"/>
        </w:rPr>
        <w:t>NC_047039.1     94596434                                        ..T...C..T........T..T-  94596413</w:t>
      </w:r>
    </w:p>
    <w:p>
      <w:r>
        <w:rPr>
          <w:rFonts w:ascii="Consolas" w:hAnsi="Consolas"/>
          <w:sz w:val="18"/>
        </w:rPr>
        <w:t>NC_047038.1     91160390                                                       ....GA.G  91160383</w:t>
      </w:r>
    </w:p>
    <w:p>
      <w:r>
        <w:rPr>
          <w:rFonts w:ascii="Consolas" w:hAnsi="Consolas"/>
          <w:sz w:val="18"/>
        </w:rPr>
        <w:t>NC_047045.1     31750711    ..G...T.......--A.GCA....C..TC..C...T.....T.TT.T.A....CG.--  31750765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3399       TGAGAAG-TAGATC---TT--ATTAT-TA----C----A-T--TT-T-ATAA-ATGA-T-  3435</w:t>
      </w:r>
    </w:p>
    <w:p>
      <w:r>
        <w:rPr>
          <w:rFonts w:ascii="Consolas" w:hAnsi="Consolas"/>
          <w:sz w:val="18"/>
        </w:rPr>
        <w:t>NC_047042.1     82114821   .AG..T.-.....A---A.CT..G..-C.----.----.-.--..-.-.C.G-....-.-  82114859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NC_047042.1     16632300                                    .----.-C--..-C-.C..-....-G-  16632286</w:t>
      </w:r>
    </w:p>
    <w:p>
      <w:r>
        <w:rPr>
          <w:rFonts w:ascii="Consolas" w:hAnsi="Consolas"/>
          <w:sz w:val="18"/>
        </w:rPr>
        <w:t>NC_047042.1     37929612   ..T....-...G.T---..--.....-GC----T----C-.GC..-.-.C.G-C...-G-  37929574</w:t>
      </w:r>
    </w:p>
    <w:p>
      <w:r>
        <w:rPr>
          <w:rFonts w:ascii="Consolas" w:hAnsi="Consolas"/>
          <w:sz w:val="18"/>
        </w:rPr>
        <w:t>NC_047042.1     84820718                                    .----.-.--..-.-.C.G-...G-A-  84820732</w:t>
      </w:r>
    </w:p>
    <w:p>
      <w:r>
        <w:rPr>
          <w:rFonts w:ascii="Consolas" w:hAnsi="Consolas"/>
          <w:sz w:val="18"/>
        </w:rPr>
        <w:t>NC_047042.1     2544798                     ..--T....-.T----.T---.-.--..-.-....-C...-G-  2544774</w:t>
      </w:r>
    </w:p>
    <w:p>
      <w:r>
        <w:rPr>
          <w:rFonts w:ascii="Consolas" w:hAnsi="Consolas"/>
          <w:sz w:val="18"/>
        </w:rPr>
        <w:t>NC_047043.1     49539778                                           .--..-.-....-..T.-G-  49539790</w:t>
      </w:r>
    </w:p>
    <w:p>
      <w:r>
        <w:rPr>
          <w:rFonts w:ascii="Consolas" w:hAnsi="Consolas"/>
          <w:sz w:val="18"/>
        </w:rPr>
        <w:t>NC_047043.1     72962811                                    .----.-.--..-.-.C.G-....-G-  72962797</w:t>
      </w:r>
    </w:p>
    <w:p>
      <w:r>
        <w:rPr>
          <w:rFonts w:ascii="Consolas" w:hAnsi="Consolas"/>
          <w:sz w:val="18"/>
        </w:rPr>
        <w:t>NC_047043.1     41671670                                              ..-.-.C.G-....-A-  41671659</w:t>
      </w:r>
    </w:p>
    <w:p>
      <w:r>
        <w:rPr>
          <w:rFonts w:ascii="Consolas" w:hAnsi="Consolas"/>
          <w:sz w:val="18"/>
        </w:rPr>
        <w:t>NC_047043.1     48046905                                    .----.-.--..-.-CC.G-.G..-G-  48046919</w:t>
      </w:r>
    </w:p>
    <w:p>
      <w:r>
        <w:rPr>
          <w:rFonts w:ascii="Consolas" w:hAnsi="Consolas"/>
          <w:sz w:val="18"/>
        </w:rPr>
        <w:t>NC_047043.1     36673968                     .--.....-..TCCT.----.-.--..-G-...G-....-G-  36673994</w:t>
      </w:r>
    </w:p>
    <w:p>
      <w:r>
        <w:rPr>
          <w:rFonts w:ascii="Consolas" w:hAnsi="Consolas"/>
          <w:sz w:val="18"/>
        </w:rPr>
        <w:t>NC_047043.1     29084033                                              ..-.-.C..-....G.-  29084021</w:t>
      </w:r>
    </w:p>
    <w:p>
      <w:r>
        <w:rPr>
          <w:rFonts w:ascii="Consolas" w:hAnsi="Consolas"/>
          <w:sz w:val="18"/>
        </w:rPr>
        <w:t>NC_047043.1     51243469                                                        ....-G-  51243473</w:t>
      </w:r>
    </w:p>
    <w:p>
      <w:r>
        <w:rPr>
          <w:rFonts w:ascii="Consolas" w:hAnsi="Consolas"/>
          <w:sz w:val="18"/>
        </w:rPr>
        <w:t>NC_047052.1     49301707                    ..--.....-C.----.----.-C--..-.-...G-..TG-G-  49301730</w:t>
      </w:r>
    </w:p>
    <w:p>
      <w:r>
        <w:rPr>
          <w:rFonts w:ascii="Consolas" w:hAnsi="Consolas"/>
          <w:sz w:val="18"/>
        </w:rPr>
        <w:t>NC_047052.1     33174627                                    .----.-.--..-.-.CGG-....-G-  33174641</w:t>
      </w:r>
    </w:p>
    <w:p>
      <w:r>
        <w:rPr>
          <w:rFonts w:ascii="Consolas" w:hAnsi="Consolas"/>
          <w:sz w:val="18"/>
        </w:rPr>
        <w:t>NC_047052.1     52134750                                         .-.--..-.-...G-....-A-  52134763</w:t>
      </w:r>
    </w:p>
    <w:p>
      <w:r>
        <w:rPr>
          <w:rFonts w:ascii="Consolas" w:hAnsi="Consolas"/>
          <w:sz w:val="18"/>
        </w:rPr>
        <w:t>NC_047052.1     45730197                        .....-..TCCC.----.-.--..-.-.C.G-....-AG  45730223</w:t>
      </w:r>
    </w:p>
    <w:p>
      <w:r>
        <w:rPr>
          <w:rFonts w:ascii="Consolas" w:hAnsi="Consolas"/>
          <w:sz w:val="18"/>
        </w:rPr>
        <w:t>NC_047035.1     139975678  .A..--.-.G.G.T---..--..C..-..----TCCCT.-A--..-.-...G-....-A-  139975640</w:t>
      </w:r>
    </w:p>
    <w:p>
      <w:r>
        <w:rPr>
          <w:rFonts w:ascii="Consolas" w:hAnsi="Consolas"/>
          <w:sz w:val="18"/>
        </w:rPr>
        <w:t>NC_047035.1     65951623                                                          ..-A-  65951621</w:t>
      </w:r>
    </w:p>
    <w:p>
      <w:r>
        <w:rPr>
          <w:rFonts w:ascii="Consolas" w:hAnsi="Consolas"/>
          <w:sz w:val="18"/>
        </w:rPr>
        <w:t>NC_047035.1     141919182             ..T---..--.C...-.TT---.----T-.--..-.-.C..-....-G-  141919209</w:t>
      </w:r>
    </w:p>
    <w:p>
      <w:r>
        <w:rPr>
          <w:rFonts w:ascii="Consolas" w:hAnsi="Consolas"/>
          <w:sz w:val="18"/>
        </w:rPr>
        <w:t>NC_047035.1     65560409           ...G.G---..--...G.-.G----.C---.-.--..-.-....-....-G-  65560379</w:t>
      </w:r>
    </w:p>
    <w:p>
      <w:r>
        <w:rPr>
          <w:rFonts w:ascii="Consolas" w:hAnsi="Consolas"/>
          <w:sz w:val="18"/>
        </w:rPr>
        <w:t>NC_047035.1     102471083                                   .----.-.--..-.-.C.G-G..G-A-  102471097</w:t>
      </w:r>
    </w:p>
    <w:p>
      <w:r>
        <w:rPr>
          <w:rFonts w:ascii="Consolas" w:hAnsi="Consolas"/>
          <w:sz w:val="18"/>
        </w:rPr>
        <w:t>NC_047035.1     20846440       ..A-...G.A---..--.....-..TCCC.----.-.--..-.-....-...G-G-  20846404</w:t>
      </w:r>
    </w:p>
    <w:p>
      <w:r>
        <w:rPr>
          <w:rFonts w:ascii="Consolas" w:hAnsi="Consolas"/>
          <w:sz w:val="18"/>
        </w:rPr>
        <w:t>NC_047035.1     25853637                                                     ..-..C.-G-  25853643</w:t>
      </w:r>
    </w:p>
    <w:p>
      <w:r>
        <w:rPr>
          <w:rFonts w:ascii="Consolas" w:hAnsi="Consolas"/>
          <w:sz w:val="18"/>
        </w:rPr>
        <w:t>NC_047037.1     24698833           .....A---C.--.....-..TCCC.----.-.--..-.-...G-...G-G-  24698800</w:t>
      </w:r>
    </w:p>
    <w:p>
      <w:r>
        <w:rPr>
          <w:rFonts w:ascii="Consolas" w:hAnsi="Consolas"/>
          <w:sz w:val="18"/>
        </w:rPr>
        <w:t>NC_047037.1     75474299                                         .-.--..-.-...C-.-..-.-  75474311</w:t>
      </w:r>
    </w:p>
    <w:p>
      <w:r>
        <w:rPr>
          <w:rFonts w:ascii="Consolas" w:hAnsi="Consolas"/>
          <w:sz w:val="18"/>
        </w:rPr>
        <w:t>NC_047037.1     132243686        .-......---.A--.....-G.----.C---.-.--..-.-.C..-G...-G-  132243655</w:t>
      </w:r>
    </w:p>
    <w:p>
      <w:r>
        <w:rPr>
          <w:rFonts w:ascii="Consolas" w:hAnsi="Consolas"/>
          <w:sz w:val="18"/>
        </w:rPr>
        <w:t>NC_047037.1     88125871                        ...C.-.C----.----.-C--..-.-.C..--...-.-  88125851</w:t>
      </w:r>
    </w:p>
    <w:p>
      <w:r>
        <w:rPr>
          <w:rFonts w:ascii="Consolas" w:hAnsi="Consolas"/>
          <w:sz w:val="18"/>
        </w:rPr>
        <w:t>NC_047055.1     38101248                    ..--.....-..----T----.-A--..-.-...G-....-G-  38101225</w:t>
      </w:r>
    </w:p>
    <w:p>
      <w:r>
        <w:rPr>
          <w:rFonts w:ascii="Consolas" w:hAnsi="Consolas"/>
          <w:sz w:val="18"/>
        </w:rPr>
        <w:t>NC_047055.1     25694533                    ..--..C..C.T----.----.-.--..-.-...G-....-A-  25694557</w:t>
      </w:r>
    </w:p>
    <w:p>
      <w:r>
        <w:rPr>
          <w:rFonts w:ascii="Consolas" w:hAnsi="Consolas"/>
          <w:sz w:val="18"/>
        </w:rPr>
        <w:t>NC_047055.1     13441570                                               .-.-....-....-A-  13441560</w:t>
      </w:r>
    </w:p>
    <w:p>
      <w:r>
        <w:rPr>
          <w:rFonts w:ascii="Consolas" w:hAnsi="Consolas"/>
          <w:sz w:val="18"/>
        </w:rPr>
        <w:t>NC_047055.1     4756839                                     .----.-.--..-.-.C.G-....-G-  4756825</w:t>
      </w:r>
    </w:p>
    <w:p>
      <w:r>
        <w:rPr>
          <w:rFonts w:ascii="Consolas" w:hAnsi="Consolas"/>
          <w:sz w:val="18"/>
        </w:rPr>
        <w:t>NC_047055.1     44370491                                    .----.-.--..-C-.C..-....-GG  44370506</w:t>
      </w:r>
    </w:p>
    <w:p>
      <w:r>
        <w:rPr>
          <w:rFonts w:ascii="Consolas" w:hAnsi="Consolas"/>
          <w:sz w:val="18"/>
        </w:rPr>
        <w:t>NC_047055.1     110880171                                   .----.-.--..-.-...C-.C..-G-  110880157</w:t>
      </w:r>
    </w:p>
    <w:p>
      <w:r>
        <w:rPr>
          <w:rFonts w:ascii="Consolas" w:hAnsi="Consolas"/>
          <w:sz w:val="18"/>
        </w:rPr>
        <w:t>NC_047055.1     86566435                                                        ....-G-  86566431</w:t>
      </w:r>
    </w:p>
    <w:p>
      <w:r>
        <w:rPr>
          <w:rFonts w:ascii="Consolas" w:hAnsi="Consolas"/>
          <w:sz w:val="18"/>
        </w:rPr>
        <w:t>NC_047055.1     95524348                                    .----.-.--..-.-.C.G-....-G-  95524334</w:t>
      </w:r>
    </w:p>
    <w:p>
      <w:r>
        <w:rPr>
          <w:rFonts w:ascii="Consolas" w:hAnsi="Consolas"/>
          <w:sz w:val="18"/>
        </w:rPr>
        <w:t>NC_047055.1     19335616                                    .----.-.--..-C-.C.G-....-G-  19335602</w:t>
      </w:r>
    </w:p>
    <w:p>
      <w:r>
        <w:rPr>
          <w:rFonts w:ascii="Consolas" w:hAnsi="Consolas"/>
          <w:sz w:val="18"/>
        </w:rPr>
        <w:t>NC_047055.1     16307643                    ..--.....-..TCCT.----.-.--..-.-.C..-....-G-  16307616</w:t>
      </w:r>
    </w:p>
    <w:p>
      <w:r>
        <w:rPr>
          <w:rFonts w:ascii="Consolas" w:hAnsi="Consolas"/>
          <w:sz w:val="18"/>
        </w:rPr>
        <w:t>NC_047055.1     85877182                                                     ..-....-.-  85877176</w:t>
      </w:r>
    </w:p>
    <w:p>
      <w:r>
        <w:rPr>
          <w:rFonts w:ascii="Consolas" w:hAnsi="Consolas"/>
          <w:sz w:val="18"/>
        </w:rPr>
        <w:t>NC_047055.1     33939937                                    .----.-.--.G-.-....-....-G-  33939923</w:t>
      </w:r>
    </w:p>
    <w:p>
      <w:r>
        <w:rPr>
          <w:rFonts w:ascii="Consolas" w:hAnsi="Consolas"/>
          <w:sz w:val="18"/>
        </w:rPr>
        <w:t>NC_047051.1     6925540    .....---...G..---..--G..TC-..----T----.-.--..-.-...T-...G-G-  6925574</w:t>
      </w:r>
    </w:p>
    <w:p>
      <w:r>
        <w:rPr>
          <w:rFonts w:ascii="Consolas" w:hAnsi="Consolas"/>
          <w:sz w:val="18"/>
        </w:rPr>
        <w:t>NC_047051.1     25754391                                    .----.-.--..-.-.C..-....-G-  25754377</w:t>
      </w:r>
    </w:p>
    <w:p>
      <w:r>
        <w:rPr>
          <w:rFonts w:ascii="Consolas" w:hAnsi="Consolas"/>
          <w:sz w:val="18"/>
        </w:rPr>
        <w:t>NC_047051.1     843208                                                        .-....-A-  843213</w:t>
      </w:r>
    </w:p>
    <w:p>
      <w:r>
        <w:rPr>
          <w:rFonts w:ascii="Consolas" w:hAnsi="Consolas"/>
          <w:sz w:val="18"/>
        </w:rPr>
        <w:t>NC_047051.1     9474758                                     .----.-.--..-.-.C.G-....-G-  9474744</w:t>
      </w:r>
    </w:p>
    <w:p>
      <w:r>
        <w:rPr>
          <w:rFonts w:ascii="Consolas" w:hAnsi="Consolas"/>
          <w:sz w:val="18"/>
        </w:rPr>
        <w:t>NC_047034.1     166192551                   ..--.....-..TCCC.----.-.--..-.-.C.G-G...-G-  166192524</w:t>
      </w:r>
    </w:p>
    <w:p>
      <w:r>
        <w:rPr>
          <w:rFonts w:ascii="Consolas" w:hAnsi="Consolas"/>
          <w:sz w:val="18"/>
        </w:rPr>
        <w:t>NC_047034.1     97974694         .-.....G---C.--G....-..----.CCTC.-.--..-.-.C.G-.A..-G-  97974660</w:t>
      </w:r>
    </w:p>
    <w:p>
      <w:r>
        <w:rPr>
          <w:rFonts w:ascii="Consolas" w:hAnsi="Consolas"/>
          <w:sz w:val="18"/>
        </w:rPr>
        <w:t>NC_047034.1     165481307              ..---C.--.....-.TT---.----.-.--..-.-...G-G...-G-  165481333</w:t>
      </w:r>
    </w:p>
    <w:p>
      <w:r>
        <w:rPr>
          <w:rFonts w:ascii="Consolas" w:hAnsi="Consolas"/>
          <w:sz w:val="18"/>
        </w:rPr>
        <w:t>NC_047034.1     62230378                    ..--...T.-C.----.C---.-.--..-.-.C..-.GA.-.-  62230354</w:t>
      </w:r>
    </w:p>
    <w:p>
      <w:r>
        <w:rPr>
          <w:rFonts w:ascii="Consolas" w:hAnsi="Consolas"/>
          <w:sz w:val="18"/>
        </w:rPr>
        <w:t>NC_047034.1     142692840                                   .----.-.--..-.-...G-T...-G-  142692826</w:t>
      </w:r>
    </w:p>
    <w:p>
      <w:r>
        <w:rPr>
          <w:rFonts w:ascii="Consolas" w:hAnsi="Consolas"/>
          <w:sz w:val="18"/>
        </w:rPr>
        <w:t>NC_047034.1     146016332      ...-.....A---..--.....-..----TCCTT.-.--..-.-.C..-..A.-G-  146016296</w:t>
      </w:r>
    </w:p>
    <w:p>
      <w:r>
        <w:rPr>
          <w:rFonts w:ascii="Consolas" w:hAnsi="Consolas"/>
          <w:sz w:val="18"/>
        </w:rPr>
        <w:t>NC_047034.1     167436389                    .--.....-CT----.----.-.--..-.-.C..-...C-G-  167436367</w:t>
      </w:r>
    </w:p>
    <w:p>
      <w:r>
        <w:rPr>
          <w:rFonts w:ascii="Consolas" w:hAnsi="Consolas"/>
          <w:sz w:val="18"/>
        </w:rPr>
        <w:t>NC_047034.1     168711448                                                        ...-G-  168711451</w:t>
      </w:r>
    </w:p>
    <w:p>
      <w:r>
        <w:rPr>
          <w:rFonts w:ascii="Consolas" w:hAnsi="Consolas"/>
          <w:sz w:val="18"/>
        </w:rPr>
        <w:t>NC_047034.1     75894945      ....-...T.A---..--G....-G.TCCC.----.-C--..-.-.C.G-...G-G-  75894908</w:t>
      </w:r>
    </w:p>
    <w:p>
      <w:r>
        <w:rPr>
          <w:rFonts w:ascii="Consolas" w:hAnsi="Consolas"/>
          <w:sz w:val="18"/>
        </w:rPr>
        <w:t>NC_047034.1     168879134                                   .----.-.--..-.-.C.G-....-G-  168879120</w:t>
      </w:r>
    </w:p>
    <w:p>
      <w:r>
        <w:rPr>
          <w:rFonts w:ascii="Consolas" w:hAnsi="Consolas"/>
          <w:sz w:val="18"/>
        </w:rPr>
        <w:t>NC_047034.1     104724818                                          .--..-.-GC.G-..A.-G-  104724806</w:t>
      </w:r>
    </w:p>
    <w:p>
      <w:r>
        <w:rPr>
          <w:rFonts w:ascii="Consolas" w:hAnsi="Consolas"/>
          <w:sz w:val="18"/>
        </w:rPr>
        <w:t>NC_047034.1     29979767                                    .----.-.--..-.-.C.C-....-G-  29979781</w:t>
      </w:r>
    </w:p>
    <w:p>
      <w:r>
        <w:rPr>
          <w:rFonts w:ascii="Consolas" w:hAnsi="Consolas"/>
          <w:sz w:val="18"/>
        </w:rPr>
        <w:t>NC_047034.1     146899163                           .-.T----.----.-.--C.-A-.C..-....-A-  146899146</w:t>
      </w:r>
    </w:p>
    <w:p>
      <w:r>
        <w:rPr>
          <w:rFonts w:ascii="Consolas" w:hAnsi="Consolas"/>
          <w:sz w:val="18"/>
        </w:rPr>
        <w:t>NC_047034.1     166677068               .---..--.....-CT----.T---.-.--C.-.-.G.G-....-G-  166677043</w:t>
      </w:r>
    </w:p>
    <w:p>
      <w:r>
        <w:rPr>
          <w:rFonts w:ascii="Consolas" w:hAnsi="Consolas"/>
          <w:sz w:val="18"/>
        </w:rPr>
        <w:t>NC_047034.1     169064081                   ..--....A-.C----.T---.-.--C.-C-...G-....-G-  169064057</w:t>
      </w:r>
    </w:p>
    <w:p>
      <w:r>
        <w:rPr>
          <w:rFonts w:ascii="Consolas" w:hAnsi="Consolas"/>
          <w:sz w:val="18"/>
        </w:rPr>
        <w:t>NC_047034.1     74963639                    ..--.....-CC----.----.-.--..-.-.C.G-...G-G-  74963616</w:t>
      </w:r>
    </w:p>
    <w:p>
      <w:r>
        <w:rPr>
          <w:rFonts w:ascii="Consolas" w:hAnsi="Consolas"/>
          <w:sz w:val="18"/>
        </w:rPr>
        <w:t>NC_047034.1     109485268                                          .--..-.-.GGG-....-A-  109485256</w:t>
      </w:r>
    </w:p>
    <w:p>
      <w:r>
        <w:rPr>
          <w:rFonts w:ascii="Consolas" w:hAnsi="Consolas"/>
          <w:sz w:val="18"/>
        </w:rPr>
        <w:t>NC_047034.1     164456238                              .----.----.-.--..-C-..TG-...G-G-  164456223</w:t>
      </w:r>
    </w:p>
    <w:p>
      <w:r>
        <w:rPr>
          <w:rFonts w:ascii="Consolas" w:hAnsi="Consolas"/>
          <w:sz w:val="18"/>
        </w:rPr>
        <w:t>NC_047034.1     74946482                                    .----.-.--..-.-...G-.CA.-G-  74946496</w:t>
      </w:r>
    </w:p>
    <w:p>
      <w:r>
        <w:rPr>
          <w:rFonts w:ascii="Consolas" w:hAnsi="Consolas"/>
          <w:sz w:val="18"/>
        </w:rPr>
        <w:t>NC_047034.1     154788892                                   .----.-.--..-.-.A.G-....-.-  154788906</w:t>
      </w:r>
    </w:p>
    <w:p>
      <w:r>
        <w:rPr>
          <w:rFonts w:ascii="Consolas" w:hAnsi="Consolas"/>
          <w:sz w:val="18"/>
        </w:rPr>
        <w:t>NC_047034.1     145552497                                   .----.-.--..-.-.C.G-G...-A-  145552483</w:t>
      </w:r>
    </w:p>
    <w:p>
      <w:r>
        <w:rPr>
          <w:rFonts w:ascii="Consolas" w:hAnsi="Consolas"/>
          <w:sz w:val="18"/>
        </w:rPr>
        <w:t>NC_047034.1     106885621      ...-.....A---..--C..T.-CC----.----.-.--..-C-...G-....-G-  106885589</w:t>
      </w:r>
    </w:p>
    <w:p>
      <w:r>
        <w:rPr>
          <w:rFonts w:ascii="Consolas" w:hAnsi="Consolas"/>
          <w:sz w:val="18"/>
        </w:rPr>
        <w:t>NC_047034.1     138392659                                                  ..T.-.A..-.-  138392651</w:t>
      </w:r>
    </w:p>
    <w:p>
      <w:r>
        <w:rPr>
          <w:rFonts w:ascii="Consolas" w:hAnsi="Consolas"/>
          <w:sz w:val="18"/>
        </w:rPr>
        <w:t>NC_047034.1     145023375  ...--..-....GA---..--.G...-..TCCC.----.-.--..-.-GC.G-....-A-  145023413</w:t>
      </w:r>
    </w:p>
    <w:p>
      <w:r>
        <w:rPr>
          <w:rFonts w:ascii="Consolas" w:hAnsi="Consolas"/>
          <w:sz w:val="18"/>
        </w:rPr>
        <w:t>NC_047050.1     38413671                                               .-.-T..C-.G..-A-  38413661</w:t>
      </w:r>
    </w:p>
    <w:p>
      <w:r>
        <w:rPr>
          <w:rFonts w:ascii="Consolas" w:hAnsi="Consolas"/>
          <w:sz w:val="18"/>
        </w:rPr>
        <w:t>NC_047050.1     62885762                                    .----.-.--..-.-...G-G...-G-  62885748</w:t>
      </w:r>
    </w:p>
    <w:p>
      <w:r>
        <w:rPr>
          <w:rFonts w:ascii="Consolas" w:hAnsi="Consolas"/>
          <w:sz w:val="18"/>
        </w:rPr>
        <w:t>NC_047050.1     50827066                                                        ....-.-  50827062</w:t>
      </w:r>
    </w:p>
    <w:p>
      <w:r>
        <w:rPr>
          <w:rFonts w:ascii="Consolas" w:hAnsi="Consolas"/>
          <w:sz w:val="18"/>
        </w:rPr>
        <w:t>NC_047050.1     66418270                    ..--...T.C.C----.----.-.--..-.-..G.-GCA.-G-  66418294</w:t>
      </w:r>
    </w:p>
    <w:p>
      <w:r>
        <w:rPr>
          <w:rFonts w:ascii="Consolas" w:hAnsi="Consolas"/>
          <w:sz w:val="18"/>
        </w:rPr>
        <w:t>NC_047040.1     78933652                                    .----.-.--..-.-.C..-.A..-A-  78933666</w:t>
      </w:r>
    </w:p>
    <w:p>
      <w:r>
        <w:rPr>
          <w:rFonts w:ascii="Consolas" w:hAnsi="Consolas"/>
          <w:sz w:val="18"/>
        </w:rPr>
        <w:t>NC_047047.1     81804407      ..G.-.....A---..--C....-..GCCT.----.-.--..-.-.CC.-....-A-  81804444</w:t>
      </w:r>
    </w:p>
    <w:p>
      <w:r>
        <w:rPr>
          <w:rFonts w:ascii="Consolas" w:hAnsi="Consolas"/>
          <w:sz w:val="18"/>
        </w:rPr>
        <w:t>NC_047047.1     57209412                                         .-.--..-.-....-....-G-  57209425</w:t>
      </w:r>
    </w:p>
    <w:p>
      <w:r>
        <w:rPr>
          <w:rFonts w:ascii="Consolas" w:hAnsi="Consolas"/>
          <w:sz w:val="18"/>
        </w:rPr>
        <w:t>NC_047047.1     54034003                                                        ....-G-  54033999</w:t>
      </w:r>
    </w:p>
    <w:p>
      <w:r>
        <w:rPr>
          <w:rFonts w:ascii="Consolas" w:hAnsi="Consolas"/>
          <w:sz w:val="18"/>
        </w:rPr>
        <w:t>NC_047047.1     63676514                    ..--...C.-.CT---.----.-.--..-G-...G-....-A-  63676490</w:t>
      </w:r>
    </w:p>
    <w:p>
      <w:r>
        <w:rPr>
          <w:rFonts w:ascii="Consolas" w:hAnsi="Consolas"/>
          <w:sz w:val="18"/>
        </w:rPr>
        <w:t>NC_047047.1     70014492   GT...G.-...G.A---CA--.....-..TCCC.----.-.--..-.-...G-....-G-  70014532</w:t>
      </w:r>
    </w:p>
    <w:p>
      <w:r>
        <w:rPr>
          <w:rFonts w:ascii="Consolas" w:hAnsi="Consolas"/>
          <w:sz w:val="18"/>
        </w:rPr>
        <w:t>NC_047053.1     13888195                                    .----.-.--..-.-...G-G.T.-G-  13888209</w:t>
      </w:r>
    </w:p>
    <w:p>
      <w:r>
        <w:rPr>
          <w:rFonts w:ascii="Consolas" w:hAnsi="Consolas"/>
          <w:sz w:val="18"/>
        </w:rPr>
        <w:t>NC_047053.1     16393246                                    .----.-.--.A-.-.C.G-...C-A-  16393260</w:t>
      </w:r>
    </w:p>
    <w:p>
      <w:r>
        <w:rPr>
          <w:rFonts w:ascii="Consolas" w:hAnsi="Consolas"/>
          <w:sz w:val="18"/>
        </w:rPr>
        <w:t>NC_047053.1     28043971                        ..A..-.C----.----T-.--G.-.-...G-....-A-  28043950</w:t>
      </w:r>
    </w:p>
    <w:p>
      <w:r>
        <w:rPr>
          <w:rFonts w:ascii="Consolas" w:hAnsi="Consolas"/>
          <w:sz w:val="18"/>
        </w:rPr>
        <w:t>NC_047053.1     37118956                                                     ..-.C..-.-  37118950</w:t>
      </w:r>
    </w:p>
    <w:p>
      <w:r>
        <w:rPr>
          <w:rFonts w:ascii="Consolas" w:hAnsi="Consolas"/>
          <w:sz w:val="18"/>
        </w:rPr>
        <w:t>NC_047053.1     12695071                                         .-.--..-.-....-....-A-  12695058</w:t>
      </w:r>
    </w:p>
    <w:p>
      <w:r>
        <w:rPr>
          <w:rFonts w:ascii="Consolas" w:hAnsi="Consolas"/>
          <w:sz w:val="18"/>
        </w:rPr>
        <w:t>NC_047049.1     29523397                                    .----.-.--..-.-.C.G-....-G-  29523383</w:t>
      </w:r>
    </w:p>
    <w:p>
      <w:r>
        <w:rPr>
          <w:rFonts w:ascii="Consolas" w:hAnsi="Consolas"/>
          <w:sz w:val="18"/>
        </w:rPr>
        <w:t>NC_047049.1     77106720         .-...G.A---..--..C..C.C----.----.-.--..-.-.G.G-C...-G-  77106689</w:t>
      </w:r>
    </w:p>
    <w:p>
      <w:r>
        <w:rPr>
          <w:rFonts w:ascii="Consolas" w:hAnsi="Consolas"/>
          <w:sz w:val="18"/>
        </w:rPr>
        <w:t>NC_047049.1     60607353                                    .----.-.--..-.-.C.G-..A.-G-  60607339</w:t>
      </w:r>
    </w:p>
    <w:p>
      <w:r>
        <w:rPr>
          <w:rFonts w:ascii="Consolas" w:hAnsi="Consolas"/>
          <w:sz w:val="18"/>
        </w:rPr>
        <w:t>NC_047048.1     70295755                                    .----.-.--..-.-.C.G-....-G-  70295741</w:t>
      </w:r>
    </w:p>
    <w:p>
      <w:r>
        <w:rPr>
          <w:rFonts w:ascii="Consolas" w:hAnsi="Consolas"/>
          <w:sz w:val="18"/>
        </w:rPr>
        <w:t>NC_047048.1     67174022                                           .--..-.-.C.G-....-G-  67174010</w:t>
      </w:r>
    </w:p>
    <w:p>
      <w:r>
        <w:rPr>
          <w:rFonts w:ascii="Consolas" w:hAnsi="Consolas"/>
          <w:sz w:val="18"/>
        </w:rPr>
        <w:t>NC_047048.1     25095870                                           .--..-.-...G-....-.-  25095882</w:t>
      </w:r>
    </w:p>
    <w:p>
      <w:r>
        <w:rPr>
          <w:rFonts w:ascii="Consolas" w:hAnsi="Consolas"/>
          <w:sz w:val="18"/>
        </w:rPr>
        <w:t>NC_047048.1     23392873                                              ..-.-...G-....-AG  23392861</w:t>
      </w:r>
    </w:p>
    <w:p>
      <w:r>
        <w:rPr>
          <w:rFonts w:ascii="Consolas" w:hAnsi="Consolas"/>
          <w:sz w:val="18"/>
        </w:rPr>
        <w:t>NC_047048.1     33669701   ..T..GT-.....A---C.--.....-C.TCC-.----.G.--..-.-...G-.A.T-G-  33669661</w:t>
      </w:r>
    </w:p>
    <w:p>
      <w:r>
        <w:rPr>
          <w:rFonts w:ascii="Consolas" w:hAnsi="Consolas"/>
          <w:sz w:val="18"/>
        </w:rPr>
        <w:t>NC_047048.1     19133932                     .--.....-.C----.----C-.--..-A-.C.G-G..C-G-  19133954</w:t>
      </w:r>
    </w:p>
    <w:p>
      <w:r>
        <w:rPr>
          <w:rFonts w:ascii="Consolas" w:hAnsi="Consolas"/>
          <w:sz w:val="18"/>
        </w:rPr>
        <w:t>NC_047048.1     78396990                                         .-.--..-.-..G.-....-G-  78396977</w:t>
      </w:r>
    </w:p>
    <w:p>
      <w:r>
        <w:rPr>
          <w:rFonts w:ascii="Consolas" w:hAnsi="Consolas"/>
          <w:sz w:val="18"/>
        </w:rPr>
        <w:t>NC_047048.1     39953192                    ..--.....C.G----.----.-.--..-G-.-.G-....---  39953170</w:t>
      </w:r>
    </w:p>
    <w:p>
      <w:r>
        <w:rPr>
          <w:rFonts w:ascii="Consolas" w:hAnsi="Consolas"/>
          <w:sz w:val="18"/>
        </w:rPr>
        <w:t>NC_047048.1     74121343                                    .----.-.--..-.-.A.G-....-G-  74121329</w:t>
      </w:r>
    </w:p>
    <w:p>
      <w:r>
        <w:rPr>
          <w:rFonts w:ascii="Consolas" w:hAnsi="Consolas"/>
          <w:sz w:val="18"/>
        </w:rPr>
        <w:t>NC_047048.1     24780020                                    .----.-.--..-.-...G-....-G-  24780006</w:t>
      </w:r>
    </w:p>
    <w:p>
      <w:r>
        <w:rPr>
          <w:rFonts w:ascii="Consolas" w:hAnsi="Consolas"/>
          <w:sz w:val="18"/>
        </w:rPr>
        <w:t>NC_047048.1     31075142                              ..----T----.-.--..-.-...G-.CA.-G-  31075158</w:t>
      </w:r>
    </w:p>
    <w:p>
      <w:r>
        <w:rPr>
          <w:rFonts w:ascii="Consolas" w:hAnsi="Consolas"/>
          <w:sz w:val="18"/>
        </w:rPr>
        <w:t>NC_047046.1     9148312       ..G.-.....A---..--.....-C.A---.----.-.--..-.-.C..-....-G-  9148346</w:t>
      </w:r>
    </w:p>
    <w:p>
      <w:r>
        <w:rPr>
          <w:rFonts w:ascii="Consolas" w:hAnsi="Consolas"/>
          <w:sz w:val="18"/>
        </w:rPr>
        <w:t>NC_047046.1     12145204                                    .----.-.--..-.-.C.G-.A..-G-  12145218</w:t>
      </w:r>
    </w:p>
    <w:p>
      <w:r>
        <w:rPr>
          <w:rFonts w:ascii="Consolas" w:hAnsi="Consolas"/>
          <w:sz w:val="18"/>
        </w:rPr>
        <w:t>NC_047046.1     17801008                    ..--..G..-.C----.C---.-.--..-.-..GG-C.A.-G-  17800984</w:t>
      </w:r>
    </w:p>
    <w:p>
      <w:r>
        <w:rPr>
          <w:rFonts w:ascii="Consolas" w:hAnsi="Consolas"/>
          <w:sz w:val="18"/>
        </w:rPr>
        <w:t>NC_047046.1     8175948                     ..--.....-CT----.----T-.--.C-.-...G-....-G-  8175925</w:t>
      </w:r>
    </w:p>
    <w:p>
      <w:r>
        <w:rPr>
          <w:rFonts w:ascii="Consolas" w:hAnsi="Consolas"/>
          <w:sz w:val="18"/>
        </w:rPr>
        <w:t>NC_047046.1     60864424                                              ..-.-....-C...-G-  60864413</w:t>
      </w:r>
    </w:p>
    <w:p>
      <w:r>
        <w:rPr>
          <w:rFonts w:ascii="Consolas" w:hAnsi="Consolas"/>
          <w:sz w:val="18"/>
        </w:rPr>
        <w:t>NC_047046.1     18100843                    ..--.G...-.C----.C---.-.--..-.-...G-....-G-  18100819</w:t>
      </w:r>
    </w:p>
    <w:p>
      <w:r>
        <w:rPr>
          <w:rFonts w:ascii="Consolas" w:hAnsi="Consolas"/>
          <w:sz w:val="18"/>
        </w:rPr>
        <w:t>NC_047046.1     21669413                                           .--..-.-.C..-..A.A.-  21669426</w:t>
      </w:r>
    </w:p>
    <w:p>
      <w:r>
        <w:rPr>
          <w:rFonts w:ascii="Consolas" w:hAnsi="Consolas"/>
          <w:sz w:val="18"/>
        </w:rPr>
        <w:t>NC_047046.1     23643085   .A..--.-..A..T---..--.....-C.TCTC.----.-A--..-.-C-.G-..T.-G-  23643048</w:t>
      </w:r>
    </w:p>
    <w:p>
      <w:r>
        <w:rPr>
          <w:rFonts w:ascii="Consolas" w:hAnsi="Consolas"/>
          <w:sz w:val="18"/>
        </w:rPr>
        <w:t>NC_047046.1     64572905                                    .----.-.--..-.-.C.G-....-G-  64572919</w:t>
      </w:r>
    </w:p>
    <w:p>
      <w:r>
        <w:rPr>
          <w:rFonts w:ascii="Consolas" w:hAnsi="Consolas"/>
          <w:sz w:val="18"/>
        </w:rPr>
        <w:t>NC_047046.1     20769693                                    .----.-.--..-.-.C.G-...C-A-  20769679</w:t>
      </w:r>
    </w:p>
    <w:p>
      <w:r>
        <w:rPr>
          <w:rFonts w:ascii="Consolas" w:hAnsi="Consolas"/>
          <w:sz w:val="18"/>
        </w:rPr>
        <w:t>NC_047046.1     9128394       ....-...G.A---.A--.....-..----TCCA-.-.--..-.-...G-.GT.-.-  9128358</w:t>
      </w:r>
    </w:p>
    <w:p>
      <w:r>
        <w:rPr>
          <w:rFonts w:ascii="Consolas" w:hAnsi="Consolas"/>
          <w:sz w:val="18"/>
        </w:rPr>
        <w:t>NC_047044.1     10849706                                    .----.-G--..-.-.C.G-G...-G-  10849692</w:t>
      </w:r>
    </w:p>
    <w:p>
      <w:r>
        <w:rPr>
          <w:rFonts w:ascii="Consolas" w:hAnsi="Consolas"/>
          <w:sz w:val="18"/>
        </w:rPr>
        <w:t>NC_047044.1     52606772               ..---..--.....-.T----.----.-C--..-.-.C.T-T...-G-  52606747</w:t>
      </w:r>
    </w:p>
    <w:p>
      <w:r>
        <w:rPr>
          <w:rFonts w:ascii="Consolas" w:hAnsi="Consolas"/>
          <w:sz w:val="18"/>
        </w:rPr>
        <w:t>NC_047044.1     30621268                            .-.T----.----.-.--..-.-CC.G-G.T.-G-  30621251</w:t>
      </w:r>
    </w:p>
    <w:p>
      <w:r>
        <w:rPr>
          <w:rFonts w:ascii="Consolas" w:hAnsi="Consolas"/>
          <w:sz w:val="18"/>
        </w:rPr>
        <w:t>NC_047044.1     51473107     ..T..-...-.A---..--.....-CC----.----T-A--..-.-G..G-G...-G-  51473140</w:t>
      </w:r>
    </w:p>
    <w:p>
      <w:r>
        <w:rPr>
          <w:rFonts w:ascii="Consolas" w:hAnsi="Consolas"/>
          <w:sz w:val="18"/>
        </w:rPr>
        <w:t>NC_047044.1     8979336                                          .-.--..-.-.C.G-....-G-  8979349</w:t>
      </w:r>
    </w:p>
    <w:p>
      <w:r>
        <w:rPr>
          <w:rFonts w:ascii="Consolas" w:hAnsi="Consolas"/>
          <w:sz w:val="18"/>
        </w:rPr>
        <w:t>NC_047044.1     12508023                                                        ....-.-  12508019</w:t>
      </w:r>
    </w:p>
    <w:p>
      <w:r>
        <w:rPr>
          <w:rFonts w:ascii="Consolas" w:hAnsi="Consolas"/>
          <w:sz w:val="18"/>
        </w:rPr>
        <w:t>NC_047044.1     100609465                                   .----.-.--..-.-.C.G-....-A-  100609451</w:t>
      </w:r>
    </w:p>
    <w:p>
      <w:r>
        <w:rPr>
          <w:rFonts w:ascii="Consolas" w:hAnsi="Consolas"/>
          <w:sz w:val="18"/>
        </w:rPr>
        <w:t>NC_047044.1     14636296      ....-...G.T---..--...G.-AT----.----.-.--..-.-...G-.G..-G-  14636263</w:t>
      </w:r>
    </w:p>
    <w:p>
      <w:r>
        <w:rPr>
          <w:rFonts w:ascii="Consolas" w:hAnsi="Consolas"/>
          <w:sz w:val="18"/>
        </w:rPr>
        <w:t>NC_047044.1     59783923                                         .-.--..-.-...G-..A.-.-  59783936</w:t>
      </w:r>
    </w:p>
    <w:p>
      <w:r>
        <w:rPr>
          <w:rFonts w:ascii="Consolas" w:hAnsi="Consolas"/>
          <w:sz w:val="18"/>
        </w:rPr>
        <w:t>NC_047044.1     78401856                     .--.....-..GCCC.----.-.--..-.-.C..-....-A-  78401882</w:t>
      </w:r>
    </w:p>
    <w:p>
      <w:r>
        <w:rPr>
          <w:rFonts w:ascii="Consolas" w:hAnsi="Consolas"/>
          <w:sz w:val="18"/>
        </w:rPr>
        <w:t>NC_047044.1     6804250                             .-.T----.----.-.--..-.-T..G-.CA.-G-  6804233</w:t>
      </w:r>
    </w:p>
    <w:p>
      <w:r>
        <w:rPr>
          <w:rFonts w:ascii="Consolas" w:hAnsi="Consolas"/>
          <w:sz w:val="18"/>
        </w:rPr>
        <w:t>NC_047044.1     219003       ...T.-.....A---..--..A..-..TCTT.----.-.--..-.-TC..-.A.T-G-  218965</w:t>
      </w:r>
    </w:p>
    <w:p>
      <w:r>
        <w:rPr>
          <w:rFonts w:ascii="Consolas" w:hAnsi="Consolas"/>
          <w:sz w:val="18"/>
        </w:rPr>
        <w:t>NC_047039.1     82523931                            .-.C----.----.-G--..-.-.C.G-....-G-  82523914</w:t>
      </w:r>
    </w:p>
    <w:p>
      <w:r>
        <w:rPr>
          <w:rFonts w:ascii="Consolas" w:hAnsi="Consolas"/>
          <w:sz w:val="18"/>
        </w:rPr>
        <w:t>NC_047039.1     113464854                                                    ..-....-G-  113464860</w:t>
      </w:r>
    </w:p>
    <w:p>
      <w:r>
        <w:rPr>
          <w:rFonts w:ascii="Consolas" w:hAnsi="Consolas"/>
          <w:sz w:val="18"/>
        </w:rPr>
        <w:t>NC_047039.1     94596412   --.C...C.....A---..--G....-CC----.----C-.--..-.-TA..G....-A-  94596376</w:t>
      </w:r>
    </w:p>
    <w:p>
      <w:r>
        <w:rPr>
          <w:rFonts w:ascii="Consolas" w:hAnsi="Consolas"/>
          <w:sz w:val="18"/>
        </w:rPr>
        <w:t>NC_047039.1     50637188                                                             .-  50637188</w:t>
      </w:r>
    </w:p>
    <w:p>
      <w:r>
        <w:rPr>
          <w:rFonts w:ascii="Consolas" w:hAnsi="Consolas"/>
          <w:sz w:val="18"/>
        </w:rPr>
        <w:t>NC_047039.1     102367915      ...-...G..CTG..--.....-A.----.CTCT.-.--..-.-...G-....-G-  102367954</w:t>
      </w:r>
    </w:p>
    <w:p>
      <w:r>
        <w:rPr>
          <w:rFonts w:ascii="Consolas" w:hAnsi="Consolas"/>
          <w:sz w:val="18"/>
        </w:rPr>
        <w:t>NC_047041.1     83459678                                    .----.-.--G.-.-.AC.-....-G-  83459664</w:t>
      </w:r>
    </w:p>
    <w:p>
      <w:r>
        <w:rPr>
          <w:rFonts w:ascii="Consolas" w:hAnsi="Consolas"/>
          <w:sz w:val="18"/>
        </w:rPr>
        <w:t>NC_047041.1     52567218                    ..--T....-CC----.----.-.--..-.-.C.G-....-G-  52567241</w:t>
      </w:r>
    </w:p>
    <w:p>
      <w:r>
        <w:rPr>
          <w:rFonts w:ascii="Consolas" w:hAnsi="Consolas"/>
          <w:sz w:val="18"/>
        </w:rPr>
        <w:t>NC_047041.1     66262756                               .----.----.-.--..-.-GC.G-..A.-G-  66262741</w:t>
      </w:r>
    </w:p>
    <w:p>
      <w:r>
        <w:rPr>
          <w:rFonts w:ascii="Consolas" w:hAnsi="Consolas"/>
          <w:sz w:val="18"/>
        </w:rPr>
        <w:t>NC_047041.1     12138367                     .--.....-..----.TCTC.-.--..-.-.C.G-..C.-G-  12138393</w:t>
      </w:r>
    </w:p>
    <w:p>
      <w:r>
        <w:rPr>
          <w:rFonts w:ascii="Consolas" w:hAnsi="Consolas"/>
          <w:sz w:val="18"/>
        </w:rPr>
        <w:t>NC_047041.1     100490037                                   .----.-.--..-.-.C.G-.G..-G-  100490051</w:t>
      </w:r>
    </w:p>
    <w:p>
      <w:r>
        <w:rPr>
          <w:rFonts w:ascii="Consolas" w:hAnsi="Consolas"/>
          <w:sz w:val="18"/>
        </w:rPr>
        <w:t>NC_047041.1     94584051                                    .----.-G--..-C-...C-..C.-G-  94584037</w:t>
      </w:r>
    </w:p>
    <w:p>
      <w:r>
        <w:rPr>
          <w:rFonts w:ascii="Consolas" w:hAnsi="Consolas"/>
          <w:sz w:val="18"/>
        </w:rPr>
        <w:t>NC_047041.1     99240139                     .--..C..-C.----.T---.-.--..-.-...G-..A.-G-  99240162</w:t>
      </w:r>
    </w:p>
    <w:p>
      <w:r>
        <w:rPr>
          <w:rFonts w:ascii="Consolas" w:hAnsi="Consolas"/>
          <w:sz w:val="18"/>
        </w:rPr>
        <w:t>NC_047041.1     27758690                            .-..----.----.-G--A.-.-.G..-.--.-.-  27758675</w:t>
      </w:r>
    </w:p>
    <w:p>
      <w:r>
        <w:rPr>
          <w:rFonts w:ascii="Consolas" w:hAnsi="Consolas"/>
          <w:sz w:val="18"/>
        </w:rPr>
        <w:t>NC_047041.1     55648910                                    .----.-.--..-.-.C.G-C...-A-  55648924</w:t>
      </w:r>
    </w:p>
    <w:p>
      <w:r>
        <w:rPr>
          <w:rFonts w:ascii="Consolas" w:hAnsi="Consolas"/>
          <w:sz w:val="18"/>
        </w:rPr>
        <w:t>NC_047041.1     98571068                                         .-.--..-.-.C.G-...G-GG  98571082</w:t>
      </w:r>
    </w:p>
    <w:p>
      <w:r>
        <w:rPr>
          <w:rFonts w:ascii="Consolas" w:hAnsi="Consolas"/>
          <w:sz w:val="18"/>
        </w:rPr>
        <w:t>NC_047036.1     136872796                           .-.T----.----.-.--..-.-GC.G-G...-A-  136872813</w:t>
      </w:r>
    </w:p>
    <w:p>
      <w:r>
        <w:rPr>
          <w:rFonts w:ascii="Consolas" w:hAnsi="Consolas"/>
          <w:sz w:val="18"/>
        </w:rPr>
        <w:t>NC_047036.1     29462935               ..---..--...G.-.C----.----C-.--..-.T.C.G-...T-G-  29462961</w:t>
      </w:r>
    </w:p>
    <w:p>
      <w:r>
        <w:rPr>
          <w:rFonts w:ascii="Consolas" w:hAnsi="Consolas"/>
          <w:sz w:val="18"/>
        </w:rPr>
        <w:t>NC_047036.1     129410754              ..---C.--.....-..----.CACT.-.--..-.-.C..-....-.-  129410783</w:t>
      </w:r>
    </w:p>
    <w:p>
      <w:r>
        <w:rPr>
          <w:rFonts w:ascii="Consolas" w:hAnsi="Consolas"/>
          <w:sz w:val="18"/>
        </w:rPr>
        <w:t>NC_047036.1     44453156                     .--.....-..----T----C-.--G.---...G-T...-G-  44453135</w:t>
      </w:r>
    </w:p>
    <w:p>
      <w:r>
        <w:rPr>
          <w:rFonts w:ascii="Consolas" w:hAnsi="Consolas"/>
          <w:sz w:val="18"/>
        </w:rPr>
        <w:t>NC_047036.1     61493721                              ..----T----.-.--..-.-.C.T-.AA.-G-  61493705</w:t>
      </w:r>
    </w:p>
    <w:p>
      <w:r>
        <w:rPr>
          <w:rFonts w:ascii="Consolas" w:hAnsi="Consolas"/>
          <w:sz w:val="18"/>
        </w:rPr>
        <w:t>NC_047036.1     110054806                   ..--..A..-.C----.C---.-.--..-.-.C.T-....-A-  110054782</w:t>
      </w:r>
    </w:p>
    <w:p>
      <w:r>
        <w:rPr>
          <w:rFonts w:ascii="Consolas" w:hAnsi="Consolas"/>
          <w:sz w:val="18"/>
        </w:rPr>
        <w:t>NC_047036.1     51993456                                    .----.-.--..C.-.G..-....-.-  51993441</w:t>
      </w:r>
    </w:p>
    <w:p>
      <w:r>
        <w:rPr>
          <w:rFonts w:ascii="Consolas" w:hAnsi="Consolas"/>
          <w:sz w:val="18"/>
        </w:rPr>
        <w:t>NC_047036.1     152763677     ....-.....G---..--..C..-CC----.----.-.--..-.-GA.G-....-A-  152763644</w:t>
      </w:r>
    </w:p>
    <w:p>
      <w:r>
        <w:rPr>
          <w:rFonts w:ascii="Consolas" w:hAnsi="Consolas"/>
          <w:sz w:val="18"/>
        </w:rPr>
        <w:t>NC_047036.1     135905688       ..-.T...T---.A--..C..-C.----.----.-G--..-.-...G-C...-.-  135905719</w:t>
      </w:r>
    </w:p>
    <w:p>
      <w:r>
        <w:rPr>
          <w:rFonts w:ascii="Consolas" w:hAnsi="Consolas"/>
          <w:sz w:val="18"/>
        </w:rPr>
        <w:t>NC_047038.1     36536878                            .-.T----.----.-.--..-.-...T-....-A-  36536861</w:t>
      </w:r>
    </w:p>
    <w:p>
      <w:r>
        <w:rPr>
          <w:rFonts w:ascii="Consolas" w:hAnsi="Consolas"/>
          <w:sz w:val="18"/>
        </w:rPr>
        <w:t>NC_047038.1     91160382   ..C...A-...C.T---..--.A...-..TCTC.----.-.--..-.-...G-....-G-  91160342</w:t>
      </w:r>
    </w:p>
    <w:p>
      <w:r>
        <w:rPr>
          <w:rFonts w:ascii="Consolas" w:hAnsi="Consolas"/>
          <w:sz w:val="18"/>
        </w:rPr>
        <w:t>NC_047038.1     75797217                                         .-.--..-.-.C.G-....-G-  75797204</w:t>
      </w:r>
    </w:p>
    <w:p>
      <w:r>
        <w:rPr>
          <w:rFonts w:ascii="Consolas" w:hAnsi="Consolas"/>
          <w:sz w:val="18"/>
        </w:rPr>
        <w:t>NC_047038.1     91721883                            .-.C----.----.-.--..-.-.G..-....-G-  91721900</w:t>
      </w:r>
    </w:p>
    <w:p>
      <w:r>
        <w:rPr>
          <w:rFonts w:ascii="Consolas" w:hAnsi="Consolas"/>
          <w:sz w:val="18"/>
        </w:rPr>
        <w:t>NC_047038.1     3949118                                          .-.--..-.-.C.G-....-G-  3949131</w:t>
      </w:r>
    </w:p>
    <w:p>
      <w:r>
        <w:rPr>
          <w:rFonts w:ascii="Consolas" w:hAnsi="Consolas"/>
          <w:sz w:val="18"/>
        </w:rPr>
        <w:t>NC_047038.1     17544797                     .--.....-..----.C---.-.--..-.-.C.G-....-G-  17544820</w:t>
      </w:r>
    </w:p>
    <w:p>
      <w:r>
        <w:rPr>
          <w:rFonts w:ascii="Consolas" w:hAnsi="Consolas"/>
          <w:sz w:val="18"/>
        </w:rPr>
        <w:t>NC_047045.1     73532747   .....---...G.G---.A--.....-..TCCC.----.-.--C.-.-.C.C-....-G-  73532709</w:t>
      </w:r>
    </w:p>
    <w:p>
      <w:r>
        <w:rPr>
          <w:rFonts w:ascii="Consolas" w:hAnsi="Consolas"/>
          <w:sz w:val="18"/>
        </w:rPr>
        <w:t>NC_047045.1     31750766   ..T....-...G..---.C--C....-..----.TCAT.-.--.A-.-.C.G-....-A-  31750806</w:t>
      </w:r>
    </w:p>
    <w:p>
      <w:r>
        <w:rPr>
          <w:rFonts w:ascii="Consolas" w:hAnsi="Consolas"/>
          <w:sz w:val="18"/>
        </w:rPr>
        <w:t>NC_047045.1     74750477              ..A---..--...C.-..-----------.--.G-.-.G.G-T...G.-  74750502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3436       A--A-AC-CGGA-GC-CA-CAGAG-AG--GTTCAAG--A-ACTTGCTTAA-------GGT  3475</w:t>
      </w:r>
    </w:p>
    <w:p>
      <w:r>
        <w:rPr>
          <w:rFonts w:ascii="Consolas" w:hAnsi="Consolas"/>
          <w:sz w:val="18"/>
        </w:rPr>
        <w:t>NC_047042.1     82114860   G--.-..-.C..-..-..-....A-..--.......--.-..........-------...  82114899</w:t>
      </w:r>
    </w:p>
    <w:p>
      <w:r>
        <w:rPr>
          <w:rFonts w:ascii="Consolas" w:hAnsi="Consolas"/>
          <w:sz w:val="18"/>
        </w:rPr>
        <w:t>NC_047042.1     55621141                   ..-..A..-..--...G.GC--.-......C.G.-------..C  55621112</w:t>
      </w:r>
    </w:p>
    <w:p>
      <w:r>
        <w:rPr>
          <w:rFonts w:ascii="Consolas" w:hAnsi="Consolas"/>
          <w:sz w:val="18"/>
        </w:rPr>
        <w:t>NC_047042.1     167195               ..-.G-.C-.....-.C--...G...--.-G.....C...-------T.C  167228</w:t>
      </w:r>
    </w:p>
    <w:p>
      <w:r>
        <w:rPr>
          <w:rFonts w:ascii="Consolas" w:hAnsi="Consolas"/>
          <w:sz w:val="18"/>
        </w:rPr>
        <w:t>NC_047042.1     180896               ..-.G-.C-.....-.C--...G...--.-G.....C...-------T.C  180929</w:t>
      </w:r>
    </w:p>
    <w:p>
      <w:r>
        <w:rPr>
          <w:rFonts w:ascii="Consolas" w:hAnsi="Consolas"/>
          <w:sz w:val="18"/>
        </w:rPr>
        <w:t>NC_047042.1     194589               ..-.G-.C-.....-.C--...G...--.-G.....C...-------T.C  194622</w:t>
      </w:r>
    </w:p>
    <w:p>
      <w:r>
        <w:rPr>
          <w:rFonts w:ascii="Consolas" w:hAnsi="Consolas"/>
          <w:sz w:val="18"/>
        </w:rPr>
        <w:t>NC_047042.1     208263               ..-.G-.C-.....-.C--...G...--.-G.....C...-------T.C  208296</w:t>
      </w:r>
    </w:p>
    <w:p>
      <w:r>
        <w:rPr>
          <w:rFonts w:ascii="Consolas" w:hAnsi="Consolas"/>
          <w:sz w:val="18"/>
        </w:rPr>
        <w:t>NC_047042.1     221945               ..-.G-.C-.....-.C--...G...--.-G.....C...-------T.C  221978</w:t>
      </w:r>
    </w:p>
    <w:p>
      <w:r>
        <w:rPr>
          <w:rFonts w:ascii="Consolas" w:hAnsi="Consolas"/>
          <w:sz w:val="18"/>
        </w:rPr>
        <w:t>NC_047042.1     235890               ..-.G-.C-.....-.C--...G...--.-G.....C...-------T.C  235923</w:t>
      </w:r>
    </w:p>
    <w:p>
      <w:r>
        <w:rPr>
          <w:rFonts w:ascii="Consolas" w:hAnsi="Consolas"/>
          <w:sz w:val="18"/>
        </w:rPr>
        <w:t>NC_047042.1     16632285   G--.-.A-AT..-.T-..-.....-..--...A.GT--.-......CC..-------.A.  16632246</w:t>
      </w:r>
    </w:p>
    <w:p>
      <w:r>
        <w:rPr>
          <w:rFonts w:ascii="Consolas" w:hAnsi="Consolas"/>
          <w:sz w:val="18"/>
        </w:rPr>
        <w:t>NC_047042.1     91437590                      .....-..--...A..T--.-.T...A.C..-------.T.  91437563</w:t>
      </w:r>
    </w:p>
    <w:p>
      <w:r>
        <w:rPr>
          <w:rFonts w:ascii="Consolas" w:hAnsi="Consolas"/>
          <w:sz w:val="18"/>
        </w:rPr>
        <w:t>NC_047042.1     37929573   G--.-.A-TT..-.G-..-.....-..--...A.GT--.-......CC..-------...  37929534</w:t>
      </w:r>
    </w:p>
    <w:p>
      <w:r>
        <w:rPr>
          <w:rFonts w:ascii="Consolas" w:hAnsi="Consolas"/>
          <w:sz w:val="18"/>
        </w:rPr>
        <w:t>NC_047042.1     84820733   .--.-.A-.T..-.G-..-G....-..--.....T.--.-.A.....C..-------A..  84820772</w:t>
      </w:r>
    </w:p>
    <w:p>
      <w:r>
        <w:rPr>
          <w:rFonts w:ascii="Consolas" w:hAnsi="Consolas"/>
          <w:sz w:val="18"/>
        </w:rPr>
        <w:t>NC_047042.1     2544773    GC-.-..-T.A.-..-.--.....-..--...GGGT--G-.TCA..C...-------...  2544734</w:t>
      </w:r>
    </w:p>
    <w:p>
      <w:r>
        <w:rPr>
          <w:rFonts w:ascii="Consolas" w:hAnsi="Consolas"/>
          <w:sz w:val="18"/>
        </w:rPr>
        <w:t>NC_047042.1     88133394                      .....-..--...A.GT--.-....A..C..-------...  88133367</w:t>
      </w:r>
    </w:p>
    <w:p>
      <w:r>
        <w:rPr>
          <w:rFonts w:ascii="Consolas" w:hAnsi="Consolas"/>
          <w:sz w:val="18"/>
        </w:rPr>
        <w:t>NC_047042.1     41529261             ..-.G-.T-.....-.A--.GGA..T--G-..........-------.T.  41529294</w:t>
      </w:r>
    </w:p>
    <w:p>
      <w:r>
        <w:rPr>
          <w:rFonts w:ascii="Consolas" w:hAnsi="Consolas"/>
          <w:sz w:val="18"/>
        </w:rPr>
        <w:t>NC_047042.1     64379140   .--.-.A-.A..-.G-..-.....-..--...A.TT--.-......C...-------.A.  64379101</w:t>
      </w:r>
    </w:p>
    <w:p>
      <w:r>
        <w:rPr>
          <w:rFonts w:ascii="Consolas" w:hAnsi="Consolas"/>
          <w:sz w:val="18"/>
        </w:rPr>
        <w:t>NC_047042.1     11499156             ..-A.-.T-.....-..--...T.G.--.-.......C..-------...  11499189</w:t>
      </w:r>
    </w:p>
    <w:p>
      <w:r>
        <w:rPr>
          <w:rFonts w:ascii="Consolas" w:hAnsi="Consolas"/>
          <w:sz w:val="18"/>
        </w:rPr>
        <w:t>NC_047042.1     91944462                                                 ....-------...  91944468</w:t>
      </w:r>
    </w:p>
    <w:p>
      <w:r>
        <w:rPr>
          <w:rFonts w:ascii="Consolas" w:hAnsi="Consolas"/>
          <w:sz w:val="18"/>
        </w:rPr>
        <w:t>NC_047043.1     49539791   G--.-.A-.T..-.G-..-.....-GA--A..AGCC--.-....A.CC..-------...  49539830</w:t>
      </w:r>
    </w:p>
    <w:p>
      <w:r>
        <w:rPr>
          <w:rFonts w:ascii="Consolas" w:hAnsi="Consolas"/>
          <w:sz w:val="18"/>
        </w:rPr>
        <w:t>NC_047043.1     36795140                   ..-.....-..--...A.GT--.-.....GC.G.-------...  36795169</w:t>
      </w:r>
    </w:p>
    <w:p>
      <w:r>
        <w:rPr>
          <w:rFonts w:ascii="Consolas" w:hAnsi="Consolas"/>
          <w:sz w:val="18"/>
        </w:rPr>
        <w:t>NC_047043.1     72962796   G--C-.A-.TC.-.G-..-.....-..--...A.GT--.-......CC..-------...  72962757</w:t>
      </w:r>
    </w:p>
    <w:p>
      <w:r>
        <w:rPr>
          <w:rFonts w:ascii="Consolas" w:hAnsi="Consolas"/>
          <w:sz w:val="18"/>
        </w:rPr>
        <w:t>NC_047043.1     41671658   T--.-.A-GT..-.A-..-.....-..--...A.GT--.-......CG..-------...  41671619</w:t>
      </w:r>
    </w:p>
    <w:p>
      <w:r>
        <w:rPr>
          <w:rFonts w:ascii="Consolas" w:hAnsi="Consolas"/>
          <w:sz w:val="18"/>
        </w:rPr>
        <w:t>NC_047043.1     39731830             ..-.G-..-.....-..--...A.GT--.-.....TCC..-------.A.  39731797</w:t>
      </w:r>
    </w:p>
    <w:p>
      <w:r>
        <w:rPr>
          <w:rFonts w:ascii="Consolas" w:hAnsi="Consolas"/>
          <w:sz w:val="18"/>
        </w:rPr>
        <w:t>NC_047043.1     30436840             ..-.G-.C-.....-..--...A..T--.-..........-------...  30436807</w:t>
      </w:r>
    </w:p>
    <w:p>
      <w:r>
        <w:rPr>
          <w:rFonts w:ascii="Consolas" w:hAnsi="Consolas"/>
          <w:sz w:val="18"/>
        </w:rPr>
        <w:t>NC_047043.1     48046920   .--.-.A-AT..-..-T.-.....-..--...G.CT--.-.....G...T-------...  48046959</w:t>
      </w:r>
    </w:p>
    <w:p>
      <w:r>
        <w:rPr>
          <w:rFonts w:ascii="Consolas" w:hAnsi="Consolas"/>
          <w:sz w:val="18"/>
        </w:rPr>
        <w:t>NC_047043.1     67043315             ..-.G-.T-.....-..--...A..A--.-.......C..-------...  67043282</w:t>
      </w:r>
    </w:p>
    <w:p>
      <w:r>
        <w:rPr>
          <w:rFonts w:ascii="Consolas" w:hAnsi="Consolas"/>
          <w:sz w:val="18"/>
        </w:rPr>
        <w:t>NC_047043.1     36673995   G--.-.A-.A-.-..--.-.....-..--A..AGGT--.-......C...-------...  36674032</w:t>
      </w:r>
    </w:p>
    <w:p>
      <w:r>
        <w:rPr>
          <w:rFonts w:ascii="Consolas" w:hAnsi="Consolas"/>
          <w:sz w:val="18"/>
        </w:rPr>
        <w:t>NC_047043.1     29084020   T--.-.G-T.A.-..--.-....A-..--.....GT--.-......CCT.-------A..  29083982</w:t>
      </w:r>
    </w:p>
    <w:p>
      <w:r>
        <w:rPr>
          <w:rFonts w:ascii="Consolas" w:hAnsi="Consolas"/>
          <w:sz w:val="18"/>
        </w:rPr>
        <w:t>NC_047043.1     9001641                                      ..--.-G...C.C...-------...  9001656</w:t>
      </w:r>
    </w:p>
    <w:p>
      <w:r>
        <w:rPr>
          <w:rFonts w:ascii="Consolas" w:hAnsi="Consolas"/>
          <w:sz w:val="18"/>
        </w:rPr>
        <w:t>NC_047043.1     98296536   .--.-..-.T..-..-.C-.....-..--..GA.GT--G-......C..G-------...  98296497</w:t>
      </w:r>
    </w:p>
    <w:p>
      <w:r>
        <w:rPr>
          <w:rFonts w:ascii="Consolas" w:hAnsi="Consolas"/>
          <w:sz w:val="18"/>
        </w:rPr>
        <w:t>NC_047043.1     75942057                   ..-.....-..--...A.GT--.-......CC..-------...  75942028</w:t>
      </w:r>
    </w:p>
    <w:p>
      <w:r>
        <w:rPr>
          <w:rFonts w:ascii="Consolas" w:hAnsi="Consolas"/>
          <w:sz w:val="18"/>
        </w:rPr>
        <w:t>NC_047043.1     98326016                                                    .-------.A.  98326019</w:t>
      </w:r>
    </w:p>
    <w:p>
      <w:r>
        <w:rPr>
          <w:rFonts w:ascii="Consolas" w:hAnsi="Consolas"/>
          <w:sz w:val="18"/>
        </w:rPr>
        <w:t>NC_047043.1     51243474   .--.-.T-....-.G-..-.....-..--...A.GT--.-......CC..-------...  51243513</w:t>
      </w:r>
    </w:p>
    <w:p>
      <w:r>
        <w:rPr>
          <w:rFonts w:ascii="Consolas" w:hAnsi="Consolas"/>
          <w:sz w:val="18"/>
        </w:rPr>
        <w:t>NC_047043.1     61065327                    .-.....-..--A..A..T--.-......C...-------...  61065299</w:t>
      </w:r>
    </w:p>
    <w:p>
      <w:r>
        <w:rPr>
          <w:rFonts w:ascii="Consolas" w:hAnsi="Consolas"/>
          <w:sz w:val="18"/>
        </w:rPr>
        <w:t>NC_047043.1     77274901                   ..-.....-..--...G..T--.-......CC..-------...  77274872</w:t>
      </w:r>
    </w:p>
    <w:p>
      <w:r>
        <w:rPr>
          <w:rFonts w:ascii="Consolas" w:hAnsi="Consolas"/>
          <w:sz w:val="18"/>
        </w:rPr>
        <w:t>NC_047052.1     49301731   .--.-.A-....-.G-..-.....-..--...A.GT--.-......C...-------...  49301770</w:t>
      </w:r>
    </w:p>
    <w:p>
      <w:r>
        <w:rPr>
          <w:rFonts w:ascii="Consolas" w:hAnsi="Consolas"/>
          <w:sz w:val="18"/>
        </w:rPr>
        <w:t>NC_047052.1     36023760                          .-..--...A..T--.-.....T....-------...  36023783</w:t>
      </w:r>
    </w:p>
    <w:p>
      <w:r>
        <w:rPr>
          <w:rFonts w:ascii="Consolas" w:hAnsi="Consolas"/>
          <w:sz w:val="18"/>
        </w:rPr>
        <w:t>NC_047052.1     33174642   G--.-.A-.A..-.G-..-.....-..--...A.G.--.-.......C..-------...  33174681</w:t>
      </w:r>
    </w:p>
    <w:p>
      <w:r>
        <w:rPr>
          <w:rFonts w:ascii="Consolas" w:hAnsi="Consolas"/>
          <w:sz w:val="18"/>
        </w:rPr>
        <w:t>NC_047052.1     52134764   G--.-.A-....-.G-..-.....-..--...A.GT--G-......CCG.-------...  52134803</w:t>
      </w:r>
    </w:p>
    <w:p>
      <w:r>
        <w:rPr>
          <w:rFonts w:ascii="Consolas" w:hAnsi="Consolas"/>
          <w:sz w:val="18"/>
        </w:rPr>
        <w:t>NC_047052.1     35001274                    .-.....-..--...A..T--.-......C..G-------...  35001302</w:t>
      </w:r>
    </w:p>
    <w:p>
      <w:r>
        <w:rPr>
          <w:rFonts w:ascii="Consolas" w:hAnsi="Consolas"/>
          <w:sz w:val="18"/>
        </w:rPr>
        <w:t>NC_047052.1     49315401             ..-.G-..-.....-..--...A.TT--.-......CC..-------...  49315368</w:t>
      </w:r>
    </w:p>
    <w:p>
      <w:r>
        <w:rPr>
          <w:rFonts w:ascii="Consolas" w:hAnsi="Consolas"/>
          <w:sz w:val="18"/>
        </w:rPr>
        <w:t>NC_047052.1     45730224   .--.-.A-TT..-..-..-.....-..--...T.GT--C-......C...-------...  45730263</w:t>
      </w:r>
    </w:p>
    <w:p>
      <w:r>
        <w:rPr>
          <w:rFonts w:ascii="Consolas" w:hAnsi="Consolas"/>
          <w:sz w:val="18"/>
        </w:rPr>
        <w:t>NC_047052.1     56340711             ..-.G-..-.....-..---....T.--TC........C.-------...  56340678</w:t>
      </w:r>
    </w:p>
    <w:p>
      <w:r>
        <w:rPr>
          <w:rFonts w:ascii="Consolas" w:hAnsi="Consolas"/>
          <w:sz w:val="18"/>
        </w:rPr>
        <w:t>NC_047052.1     34094363                                      .--.-.......C..-------...  34094377</w:t>
      </w:r>
    </w:p>
    <w:p>
      <w:r>
        <w:rPr>
          <w:rFonts w:ascii="Consolas" w:hAnsi="Consolas"/>
          <w:sz w:val="18"/>
        </w:rPr>
        <w:t>NC_047052.1     9074424                                          .-.A..T..C.G-------...  9074437</w:t>
      </w:r>
    </w:p>
    <w:p>
      <w:r>
        <w:rPr>
          <w:rFonts w:ascii="Consolas" w:hAnsi="Consolas"/>
          <w:sz w:val="18"/>
        </w:rPr>
        <w:t>NC_047052.1     37133748                                                            ...  37133746</w:t>
      </w:r>
    </w:p>
    <w:p>
      <w:r>
        <w:rPr>
          <w:rFonts w:ascii="Consolas" w:hAnsi="Consolas"/>
          <w:sz w:val="18"/>
        </w:rPr>
        <w:t>NC_047035.1     139975639  G--.-CA-.T..-.A-..-.....-..--T..A.GT--.-....T.C.G.-------...  139975600</w:t>
      </w:r>
    </w:p>
    <w:p>
      <w:r>
        <w:rPr>
          <w:rFonts w:ascii="Consolas" w:hAnsi="Consolas"/>
          <w:sz w:val="18"/>
        </w:rPr>
        <w:t>NC_047035.1     65951620   .--.-.A-T...-.G-..-.....-.A--...A.G.--.-...G......-------...  65951581</w:t>
      </w:r>
    </w:p>
    <w:p>
      <w:r>
        <w:rPr>
          <w:rFonts w:ascii="Consolas" w:hAnsi="Consolas"/>
          <w:sz w:val="18"/>
        </w:rPr>
        <w:t>NC_047035.1     141919210  .--.-..-....-.A-.T-..A..-..--T..A..A--.-......CC..-------A..  141919249</w:t>
      </w:r>
    </w:p>
    <w:p>
      <w:r>
        <w:rPr>
          <w:rFonts w:ascii="Consolas" w:hAnsi="Consolas"/>
          <w:sz w:val="18"/>
        </w:rPr>
        <w:t>NC_047035.1     65560378   G--.-TG-.A.T-.G-T.-.....-..--...A.GT--.-.A....C...-------...  65560339</w:t>
      </w:r>
    </w:p>
    <w:p>
      <w:r>
        <w:rPr>
          <w:rFonts w:ascii="Consolas" w:hAnsi="Consolas"/>
          <w:sz w:val="18"/>
        </w:rPr>
        <w:t>NC_047035.1     32510658                       ....-..--...A.GA--.-.......C..-------...  32510684</w:t>
      </w:r>
    </w:p>
    <w:p>
      <w:r>
        <w:rPr>
          <w:rFonts w:ascii="Consolas" w:hAnsi="Consolas"/>
          <w:sz w:val="18"/>
        </w:rPr>
        <w:t>NC_047035.1     102471098  .--.-.A-.T..-.G-..-.....-..AA...-...--T-..------..-------...  102471132</w:t>
      </w:r>
    </w:p>
    <w:p>
      <w:r>
        <w:rPr>
          <w:rFonts w:ascii="Consolas" w:hAnsi="Consolas"/>
          <w:sz w:val="18"/>
        </w:rPr>
        <w:t>NC_047035.1     20846403   .--.-..-T.A.-A.--.-....A-..--...A.GT--.-......CA..-------A..  20846365</w:t>
      </w:r>
    </w:p>
    <w:p>
      <w:r>
        <w:rPr>
          <w:rFonts w:ascii="Consolas" w:hAnsi="Consolas"/>
          <w:sz w:val="18"/>
        </w:rPr>
        <w:t>NC_047035.1     26592814   .--.-..-T.A.-..-.--.....-..--...A..T--.-......CC..-------...  26592852</w:t>
      </w:r>
    </w:p>
    <w:p>
      <w:r>
        <w:rPr>
          <w:rFonts w:ascii="Consolas" w:hAnsi="Consolas"/>
          <w:sz w:val="18"/>
        </w:rPr>
        <w:t>NC_047035.1     24057219                    .-.....-..--...A..T--.-......CC.C-------..C  24057247</w:t>
      </w:r>
    </w:p>
    <w:p>
      <w:r>
        <w:rPr>
          <w:rFonts w:ascii="Consolas" w:hAnsi="Consolas"/>
          <w:sz w:val="18"/>
        </w:rPr>
        <w:t>NC_047035.1     25853644   G--.-..-.T..-.A-..-.....-..--...G.TT--.-.......C..-------...  25853683</w:t>
      </w:r>
    </w:p>
    <w:p>
      <w:r>
        <w:rPr>
          <w:rFonts w:ascii="Consolas" w:hAnsi="Consolas"/>
          <w:sz w:val="18"/>
        </w:rPr>
        <w:t>NC_047035.1     42269453                                         .-.......C..-------T..  42269440</w:t>
      </w:r>
    </w:p>
    <w:p>
      <w:r>
        <w:rPr>
          <w:rFonts w:ascii="Consolas" w:hAnsi="Consolas"/>
          <w:sz w:val="18"/>
        </w:rPr>
        <w:t>NC_047035.1     175491424            ..-..-A.-.....-..--A..A.GT--.-.......C..-------...  175491457</w:t>
      </w:r>
    </w:p>
    <w:p>
      <w:r>
        <w:rPr>
          <w:rFonts w:ascii="Consolas" w:hAnsi="Consolas"/>
          <w:sz w:val="18"/>
        </w:rPr>
        <w:t>NC_047035.1     43708951              .-.G-..-.....-..--...-...--.-......CC..-------A..  43708920</w:t>
      </w:r>
    </w:p>
    <w:p>
      <w:r>
        <w:rPr>
          <w:rFonts w:ascii="Consolas" w:hAnsi="Consolas"/>
          <w:sz w:val="18"/>
        </w:rPr>
        <w:t>NC_047037.1     24698799   G--.-.T-TT..-.G-.T-T....-..--A..T..A--.-.......C..-------...  24698760</w:t>
      </w:r>
    </w:p>
    <w:p>
      <w:r>
        <w:rPr>
          <w:rFonts w:ascii="Consolas" w:hAnsi="Consolas"/>
          <w:sz w:val="18"/>
        </w:rPr>
        <w:t>NC_047037.1     75474312   G--.-CA-TT..-.G-..-.....-..--...A.GT--.-......C...-------...  75474351</w:t>
      </w:r>
    </w:p>
    <w:p>
      <w:r>
        <w:rPr>
          <w:rFonts w:ascii="Consolas" w:hAnsi="Consolas"/>
          <w:sz w:val="18"/>
        </w:rPr>
        <w:t>NC_047037.1     132243654  G--.-.A-T...-AA-TT-.....-..--.....GT--.-......CC..-------...  132243615</w:t>
      </w:r>
    </w:p>
    <w:p>
      <w:r>
        <w:rPr>
          <w:rFonts w:ascii="Consolas" w:hAnsi="Consolas"/>
          <w:sz w:val="18"/>
        </w:rPr>
        <w:t>NC_047037.1     17053839             ..-..-.T-...C.-..--C.....C--.-C......C..-------C..  17053806</w:t>
      </w:r>
    </w:p>
    <w:p>
      <w:r>
        <w:rPr>
          <w:rFonts w:ascii="Consolas" w:hAnsi="Consolas"/>
          <w:sz w:val="18"/>
        </w:rPr>
        <w:t>NC_047037.1     69602035                   ..-.....-..--.....GT--.-.......C.G-------...  69602006</w:t>
      </w:r>
    </w:p>
    <w:p>
      <w:r>
        <w:rPr>
          <w:rFonts w:ascii="Consolas" w:hAnsi="Consolas"/>
          <w:sz w:val="18"/>
        </w:rPr>
        <w:t>NC_047037.1     24073893                   ..-.....-..--C..A.GT--.-......A.G.-------...  24073864</w:t>
      </w:r>
    </w:p>
    <w:p>
      <w:r>
        <w:rPr>
          <w:rFonts w:ascii="Consolas" w:hAnsi="Consolas"/>
          <w:sz w:val="18"/>
        </w:rPr>
        <w:t>NC_047037.1     88125850   .--.-.A-.T..-.G-..-.....-G.--...A.GA--.-......C.G.-------...  88125811</w:t>
      </w:r>
    </w:p>
    <w:p>
      <w:r>
        <w:rPr>
          <w:rFonts w:ascii="Consolas" w:hAnsi="Consolas"/>
          <w:sz w:val="18"/>
        </w:rPr>
        <w:t>NC_047055.1     38101224   G--G-.A-A...-.A-..-.G...-..--A..A.GC--.-....A.CC..-------AT.  38101185</w:t>
      </w:r>
    </w:p>
    <w:p>
      <w:r>
        <w:rPr>
          <w:rFonts w:ascii="Consolas" w:hAnsi="Consolas"/>
          <w:sz w:val="18"/>
        </w:rPr>
        <w:t>NC_047055.1     25694558   G--.-.T-.CA.-.T-.T-.....-..--...A..T--.-.....TCC..-------A.A  25694597</w:t>
      </w:r>
    </w:p>
    <w:p>
      <w:r>
        <w:rPr>
          <w:rFonts w:ascii="Consolas" w:hAnsi="Consolas"/>
          <w:sz w:val="18"/>
        </w:rPr>
        <w:t>NC_047055.1     13441559   G--.-.A-TT.T-.G-T.-A....-.A--...A.GT--.-......C.T.-------..C  13441520</w:t>
      </w:r>
    </w:p>
    <w:p>
      <w:r>
        <w:rPr>
          <w:rFonts w:ascii="Consolas" w:hAnsi="Consolas"/>
          <w:sz w:val="18"/>
        </w:rPr>
        <w:t>NC_047055.1     4756824    .--.-.A-.TC.-.G-..-.....-..--...G.GT--.-.T.....C..-------.AA  4756785</w:t>
      </w:r>
    </w:p>
    <w:p>
      <w:r>
        <w:rPr>
          <w:rFonts w:ascii="Consolas" w:hAnsi="Consolas"/>
          <w:sz w:val="18"/>
        </w:rPr>
        <w:t>NC_047055.1     44370507   .--.-..-T..C-T.-G.A.TC..-..--C..A.GC--.-..........-------.TG  44370547</w:t>
      </w:r>
    </w:p>
    <w:p>
      <w:r>
        <w:rPr>
          <w:rFonts w:ascii="Consolas" w:hAnsi="Consolas"/>
          <w:sz w:val="18"/>
        </w:rPr>
        <w:t>NC_047055.1     110880156  G--G-.A-T..--.A-..-.....-..--...A.G.--.-..........-------...  110880118</w:t>
      </w:r>
    </w:p>
    <w:p>
      <w:r>
        <w:rPr>
          <w:rFonts w:ascii="Consolas" w:hAnsi="Consolas"/>
          <w:sz w:val="18"/>
        </w:rPr>
        <w:t>NC_047055.1     64554295                                           ......A...-------...  64554307</w:t>
      </w:r>
    </w:p>
    <w:p>
      <w:r>
        <w:rPr>
          <w:rFonts w:ascii="Consolas" w:hAnsi="Consolas"/>
          <w:sz w:val="18"/>
        </w:rPr>
        <w:t>NC_047055.1     86566430   G--.-.A-....-.G-..-.....-..--...A.GT--.-.......CC.-------...  86566391</w:t>
      </w:r>
    </w:p>
    <w:p>
      <w:r>
        <w:rPr>
          <w:rFonts w:ascii="Consolas" w:hAnsi="Consolas"/>
          <w:sz w:val="18"/>
        </w:rPr>
        <w:t>NC_047055.1     32911743                   ..-T...T-..--...T.GT--.-......C...-------...  32911714</w:t>
      </w:r>
    </w:p>
    <w:p>
      <w:r>
        <w:rPr>
          <w:rFonts w:ascii="Consolas" w:hAnsi="Consolas"/>
          <w:sz w:val="18"/>
        </w:rPr>
        <w:t>NC_047055.1     15849764                    .-..A..-..--A..A.GT--.-......C...-------...  15849736</w:t>
      </w:r>
    </w:p>
    <w:p>
      <w:r>
        <w:rPr>
          <w:rFonts w:ascii="Consolas" w:hAnsi="Consolas"/>
          <w:sz w:val="18"/>
        </w:rPr>
        <w:t>NC_047055.1     95524333   .--.-.A-.CA.-.G-..-.....-..--T..AGT.-------....CTG-------...  95524298</w:t>
      </w:r>
    </w:p>
    <w:p>
      <w:r>
        <w:rPr>
          <w:rFonts w:ascii="Consolas" w:hAnsi="Consolas"/>
          <w:sz w:val="18"/>
        </w:rPr>
        <w:t>NC_047055.1     94828589            ...-.G-..-.....-..--...G..T--.-......CC..-------..A  94828555</w:t>
      </w:r>
    </w:p>
    <w:p>
      <w:r>
        <w:rPr>
          <w:rFonts w:ascii="Consolas" w:hAnsi="Consolas"/>
          <w:sz w:val="18"/>
        </w:rPr>
        <w:t>NC_047055.1     94856298            ...-.G-..-.....-..--...G..T--.-......CC..-------..A  94856264</w:t>
      </w:r>
    </w:p>
    <w:p>
      <w:r>
        <w:rPr>
          <w:rFonts w:ascii="Consolas" w:hAnsi="Consolas"/>
          <w:sz w:val="18"/>
        </w:rPr>
        <w:t>NC_047055.1     64623510                      .....-..--...A.GA--.-......C...-------...  64623483</w:t>
      </w:r>
    </w:p>
    <w:p>
      <w:r>
        <w:rPr>
          <w:rFonts w:ascii="Consolas" w:hAnsi="Consolas"/>
          <w:sz w:val="18"/>
        </w:rPr>
        <w:t>NC_047055.1     19335601   .--.G..A.T..-A.-..-....A-..--T..A.GC--.-......CC..-------...  19335560</w:t>
      </w:r>
    </w:p>
    <w:p>
      <w:r>
        <w:rPr>
          <w:rFonts w:ascii="Consolas" w:hAnsi="Consolas"/>
          <w:sz w:val="18"/>
        </w:rPr>
        <w:t>NC_047055.1     62310835                      .....-..--...A..C--.-....T..C..-------...  62310808</w:t>
      </w:r>
    </w:p>
    <w:p>
      <w:r>
        <w:rPr>
          <w:rFonts w:ascii="Consolas" w:hAnsi="Consolas"/>
          <w:sz w:val="18"/>
        </w:rPr>
        <w:t>NC_047055.1     16307615   G--.-.A-.C..-..-..-.....-..--...G.GC--.-..C.C.CA----------..  16307579</w:t>
      </w:r>
    </w:p>
    <w:p>
      <w:r>
        <w:rPr>
          <w:rFonts w:ascii="Consolas" w:hAnsi="Consolas"/>
          <w:sz w:val="18"/>
        </w:rPr>
        <w:t>NC_047055.1     85877175   .--C-.T---..-.G-..-.....-..--...A.GT--.-......CC..-------...  85877138</w:t>
      </w:r>
    </w:p>
    <w:p>
      <w:r>
        <w:rPr>
          <w:rFonts w:ascii="Consolas" w:hAnsi="Consolas"/>
          <w:sz w:val="18"/>
        </w:rPr>
        <w:t>NC_047055.1     33939922   G--.-GG-TTC.-.G-..-.....-----...A..T--.-.......A..-------...  33939885</w:t>
      </w:r>
    </w:p>
    <w:p>
      <w:r>
        <w:rPr>
          <w:rFonts w:ascii="Consolas" w:hAnsi="Consolas"/>
          <w:sz w:val="18"/>
        </w:rPr>
        <w:t>NC_047051.1     6925575    .--.-.A-.T..-.G-..-.....-..--T..A.GT--.-........G.-------...  6925614</w:t>
      </w:r>
    </w:p>
    <w:p>
      <w:r>
        <w:rPr>
          <w:rFonts w:ascii="Consolas" w:hAnsi="Consolas"/>
          <w:sz w:val="18"/>
        </w:rPr>
        <w:t>NC_047051.1     25754376   .--.-.A-TTA.-.G-..-.....-..--...A.GA--.-......CC.G-------...  25754337</w:t>
      </w:r>
    </w:p>
    <w:p>
      <w:r>
        <w:rPr>
          <w:rFonts w:ascii="Consolas" w:hAnsi="Consolas"/>
          <w:sz w:val="18"/>
        </w:rPr>
        <w:t>NC_047051.1     33084501             ..-.A-.C-.....-.C--A..A..T--.-....A.CC..-------A..  33084468</w:t>
      </w:r>
    </w:p>
    <w:p>
      <w:r>
        <w:rPr>
          <w:rFonts w:ascii="Consolas" w:hAnsi="Consolas"/>
          <w:sz w:val="18"/>
        </w:rPr>
        <w:t>NC_047051.1     843214     G--.-.A-T...-.G-.T-.....-..--...A.TT--.-......CC..-------...  843253</w:t>
      </w:r>
    </w:p>
    <w:p>
      <w:r>
        <w:rPr>
          <w:rFonts w:ascii="Consolas" w:hAnsi="Consolas"/>
          <w:sz w:val="18"/>
        </w:rPr>
        <w:t>NC_047051.1     67960667   .--.-G.-...G-..--.-.....-..--...A.GT--T-GT....C...-------A..  67960629</w:t>
      </w:r>
    </w:p>
    <w:p>
      <w:r>
        <w:rPr>
          <w:rFonts w:ascii="Consolas" w:hAnsi="Consolas"/>
          <w:sz w:val="18"/>
        </w:rPr>
        <w:t>NC_047051.1     22196857                      .....-..--...A.GT--.-......CC.G-------...  22196830</w:t>
      </w:r>
    </w:p>
    <w:p>
      <w:r>
        <w:rPr>
          <w:rFonts w:ascii="Consolas" w:hAnsi="Consolas"/>
          <w:sz w:val="18"/>
        </w:rPr>
        <w:t>NC_047051.1     38997934              .-.G-..-.....-..--...A.GA--.-......C.G.-------...  38997902</w:t>
      </w:r>
    </w:p>
    <w:p>
      <w:r>
        <w:rPr>
          <w:rFonts w:ascii="Consolas" w:hAnsi="Consolas"/>
          <w:sz w:val="18"/>
        </w:rPr>
        <w:t>NC_047051.1     66137860           ..A.-.G-..-.....-..--...G...--.-......CC..-------...  66137895</w:t>
      </w:r>
    </w:p>
    <w:p>
      <w:r>
        <w:rPr>
          <w:rFonts w:ascii="Consolas" w:hAnsi="Consolas"/>
          <w:sz w:val="18"/>
        </w:rPr>
        <w:t>NC_047051.1     9474743    G--.-.A-.A..-.T-.C-.....G..--...A.GT--G-.T....CC.C-------A..  9474703</w:t>
      </w:r>
    </w:p>
    <w:p>
      <w:r>
        <w:rPr>
          <w:rFonts w:ascii="Consolas" w:hAnsi="Consolas"/>
          <w:sz w:val="18"/>
        </w:rPr>
        <w:t>NC_047054.1     25782942           ....-AG-.T-.....-.A--...G--.--G-...G..CC..-------...  25782909</w:t>
      </w:r>
    </w:p>
    <w:p>
      <w:r>
        <w:rPr>
          <w:rFonts w:ascii="Consolas" w:hAnsi="Consolas"/>
          <w:sz w:val="18"/>
        </w:rPr>
        <w:t>NC_047034.1     166192523  G--.-.A-A...-.G-..-G....-.A--...A.G.--.-......CC..-------...  166192484</w:t>
      </w:r>
    </w:p>
    <w:p>
      <w:r>
        <w:rPr>
          <w:rFonts w:ascii="Consolas" w:hAnsi="Consolas"/>
          <w:sz w:val="18"/>
        </w:rPr>
        <w:t>NC_047034.1     97974659   G--.-.A-T...-.G-..-GGA..-..--A..A.G.--.-.T..A..C..-------..G  97974620</w:t>
      </w:r>
    </w:p>
    <w:p>
      <w:r>
        <w:rPr>
          <w:rFonts w:ascii="Consolas" w:hAnsi="Consolas"/>
          <w:sz w:val="18"/>
        </w:rPr>
        <w:t>NC_047034.1     165481334  .--.-.A-.T.G-.G-..-.....-.A--.C.A.GT--.-......CC.T-------..A  165481373</w:t>
      </w:r>
    </w:p>
    <w:p>
      <w:r>
        <w:rPr>
          <w:rFonts w:ascii="Consolas" w:hAnsi="Consolas"/>
          <w:sz w:val="18"/>
        </w:rPr>
        <w:t>NC_047034.1     62230353   G--T-GA-.T..-.G-.T-....A-.A--...A..T--T-.......C..-------...  62230314</w:t>
      </w:r>
    </w:p>
    <w:p>
      <w:r>
        <w:rPr>
          <w:rFonts w:ascii="Consolas" w:hAnsi="Consolas"/>
          <w:sz w:val="18"/>
        </w:rPr>
        <w:t>NC_047034.1     142692825  .--.-.A-.CT.-.G-..-.....-.T--A..A.GT--.-.......C..-------.A.  142692786</w:t>
      </w:r>
    </w:p>
    <w:p>
      <w:r>
        <w:rPr>
          <w:rFonts w:ascii="Consolas" w:hAnsi="Consolas"/>
          <w:sz w:val="18"/>
        </w:rPr>
        <w:t>NC_047034.1     146016295  G--.-.A-.T-.-.G-..-A...A-..--T..A.GT--.-....A.CCT.-------...  146016257</w:t>
      </w:r>
    </w:p>
    <w:p>
      <w:r>
        <w:rPr>
          <w:rFonts w:ascii="Consolas" w:hAnsi="Consolas"/>
          <w:sz w:val="18"/>
        </w:rPr>
        <w:t>NC_047034.1     132256211            ..-.G-..-.C...-.A--.....GT--.-.......C..-------A..  132256178</w:t>
      </w:r>
    </w:p>
    <w:p>
      <w:r>
        <w:rPr>
          <w:rFonts w:ascii="Consolas" w:hAnsi="Consolas"/>
          <w:sz w:val="18"/>
        </w:rPr>
        <w:t>NC_047034.1     167436366  G--.-.G-.T..-.G-.T-.....-..--..GA..C--.-......CC..-------...  167436327</w:t>
      </w:r>
    </w:p>
    <w:p>
      <w:r>
        <w:rPr>
          <w:rFonts w:ascii="Consolas" w:hAnsi="Consolas"/>
          <w:sz w:val="18"/>
        </w:rPr>
        <w:t>NC_047034.1     67642471                         ..-..--...A.TT--.-......C...-------...  67642495</w:t>
      </w:r>
    </w:p>
    <w:p>
      <w:r>
        <w:rPr>
          <w:rFonts w:ascii="Consolas" w:hAnsi="Consolas"/>
          <w:sz w:val="18"/>
        </w:rPr>
        <w:t>NC_047034.1     168711452  .--.-.A-.T..-.G-..-.....-..--...A.GT--.-......CC..-------A..  168711491</w:t>
      </w:r>
    </w:p>
    <w:p>
      <w:r>
        <w:rPr>
          <w:rFonts w:ascii="Consolas" w:hAnsi="Consolas"/>
          <w:sz w:val="18"/>
        </w:rPr>
        <w:t>NC_047034.1     75894907   .--.-.A-.A..-.G-..-.T...-..--...G.GT--.-......CC.T-------...  75894868</w:t>
      </w:r>
    </w:p>
    <w:p>
      <w:r>
        <w:rPr>
          <w:rFonts w:ascii="Consolas" w:hAnsi="Consolas"/>
          <w:sz w:val="18"/>
        </w:rPr>
        <w:t>NC_047034.1     168879119  .--.-.G-.T..-.G-..-T....-..--..AA.GT--.-C.........-------.T.  168879080</w:t>
      </w:r>
    </w:p>
    <w:p>
      <w:r>
        <w:rPr>
          <w:rFonts w:ascii="Consolas" w:hAnsi="Consolas"/>
          <w:sz w:val="18"/>
        </w:rPr>
        <w:t>NC_047034.1     104724805  .--.-..-AC..-AG-..-.....-..--...G..T--.-........C.-------...  104724766</w:t>
      </w:r>
    </w:p>
    <w:p>
      <w:r>
        <w:rPr>
          <w:rFonts w:ascii="Consolas" w:hAnsi="Consolas"/>
          <w:sz w:val="18"/>
        </w:rPr>
        <w:t>NC_047034.1     29979782   .--T-.G-AT..-.G-.T-T....-..--A..A..T--.-G.....C..G-------..C  29979821</w:t>
      </w:r>
    </w:p>
    <w:p>
      <w:r>
        <w:rPr>
          <w:rFonts w:ascii="Consolas" w:hAnsi="Consolas"/>
          <w:sz w:val="18"/>
        </w:rPr>
        <w:t>NC_047034.1     146899145  .--.-.A-.TA.-.G-TT-T.C..-..--A..A...--.-....T...GG-------...  146899106</w:t>
      </w:r>
    </w:p>
    <w:p>
      <w:r>
        <w:rPr>
          <w:rFonts w:ascii="Consolas" w:hAnsi="Consolas"/>
          <w:sz w:val="18"/>
        </w:rPr>
        <w:t>NC_047034.1     166677042  G--.-.A-.TA.-.G-..-.....-..--...A.GT--.-......CA.G-------...  166677003</w:t>
      </w:r>
    </w:p>
    <w:p>
      <w:r>
        <w:rPr>
          <w:rFonts w:ascii="Consolas" w:hAnsi="Consolas"/>
          <w:sz w:val="18"/>
        </w:rPr>
        <w:t>NC_047034.1     169064056  .--G-GA-.T..-.G-A.-.....-..--..C..G.--.-.....TGA..-------.A.  169064017</w:t>
      </w:r>
    </w:p>
    <w:p>
      <w:r>
        <w:rPr>
          <w:rFonts w:ascii="Consolas" w:hAnsi="Consolas"/>
          <w:sz w:val="18"/>
        </w:rPr>
        <w:t>NC_047034.1     166336826            ..-A.-.T-.T...-..--...T.GT--.-......CC..-------..C  166336793</w:t>
      </w:r>
    </w:p>
    <w:p>
      <w:r>
        <w:rPr>
          <w:rFonts w:ascii="Consolas" w:hAnsi="Consolas"/>
          <w:sz w:val="18"/>
        </w:rPr>
        <w:t>NC_047034.1     74963615   G--.-..-T.-.-.A-.C-.....-..--.G.A..T--.-......C.GT-------...  74963577</w:t>
      </w:r>
    </w:p>
    <w:p>
      <w:r>
        <w:rPr>
          <w:rFonts w:ascii="Consolas" w:hAnsi="Consolas"/>
          <w:sz w:val="18"/>
        </w:rPr>
        <w:t>NC_047034.1     109485255  .--.-G.-.--.-.G-..-.....-..--...A..T--.-.T.A...C.G-------...  109485218</w:t>
      </w:r>
    </w:p>
    <w:p>
      <w:r>
        <w:rPr>
          <w:rFonts w:ascii="Consolas" w:hAnsi="Consolas"/>
          <w:sz w:val="18"/>
        </w:rPr>
        <w:t>NC_047034.1     85776090            ...-.G-..-A....-..--...A..T--C-.T....C...-------A..  85776124</w:t>
      </w:r>
    </w:p>
    <w:p>
      <w:r>
        <w:rPr>
          <w:rFonts w:ascii="Consolas" w:hAnsi="Consolas"/>
          <w:sz w:val="18"/>
        </w:rPr>
        <w:t>NC_047034.1     147749955                     .....-..--...A.G.--.-......CCC.-------.A.  147749928</w:t>
      </w:r>
    </w:p>
    <w:p>
      <w:r>
        <w:rPr>
          <w:rFonts w:ascii="Consolas" w:hAnsi="Consolas"/>
          <w:sz w:val="18"/>
        </w:rPr>
        <w:t>NC_047034.1     164456222  .--.-..-T.A.-A.A..-.....-..--...G.GT--.-.G....CC..-------...  164456182</w:t>
      </w:r>
    </w:p>
    <w:p>
      <w:r>
        <w:rPr>
          <w:rFonts w:ascii="Consolas" w:hAnsi="Consolas"/>
          <w:sz w:val="18"/>
        </w:rPr>
        <w:t>NC_047034.1     137649553        .-.T..-.G-.C-.....-..--...A.GT--.-.......AG.-------...  137649589</w:t>
      </w:r>
    </w:p>
    <w:p>
      <w:r>
        <w:rPr>
          <w:rFonts w:ascii="Consolas" w:hAnsi="Consolas"/>
          <w:sz w:val="18"/>
        </w:rPr>
        <w:t>NC_047034.1     129228821            ..-.A-..-.....-..--...G..T--.-......CC..-------...  129228788</w:t>
      </w:r>
    </w:p>
    <w:p>
      <w:r>
        <w:rPr>
          <w:rFonts w:ascii="Consolas" w:hAnsi="Consolas"/>
          <w:sz w:val="18"/>
        </w:rPr>
        <w:t>NC_047034.1     164936237            ..-.G-..-....A-..--T..A..C--.-.....T.C..-------.AC  164936270</w:t>
      </w:r>
    </w:p>
    <w:p>
      <w:r>
        <w:rPr>
          <w:rFonts w:ascii="Consolas" w:hAnsi="Consolas"/>
          <w:sz w:val="18"/>
        </w:rPr>
        <w:t>NC_047034.1     152677698             .-.G-..-.....-..--..GA.G.--.-......A.G.-------...  152677730</w:t>
      </w:r>
    </w:p>
    <w:p>
      <w:r>
        <w:rPr>
          <w:rFonts w:ascii="Consolas" w:hAnsi="Consolas"/>
          <w:sz w:val="18"/>
        </w:rPr>
        <w:t>NC_047034.1     74946497   .--.-.A-.T..-.G-..-....A-----...A.GT--.-T.....CC..-------...  74946534</w:t>
      </w:r>
    </w:p>
    <w:p>
      <w:r>
        <w:rPr>
          <w:rFonts w:ascii="Consolas" w:hAnsi="Consolas"/>
          <w:sz w:val="18"/>
        </w:rPr>
        <w:t>NC_047034.1     140080187                   .-.T...-.A--...A.TT--T-.T....C...-------..A  140080159</w:t>
      </w:r>
    </w:p>
    <w:p>
      <w:r>
        <w:rPr>
          <w:rFonts w:ascii="Consolas" w:hAnsi="Consolas"/>
          <w:sz w:val="18"/>
        </w:rPr>
        <w:t>NC_047034.1     154788907  G--.-.A-....-.G-.T-.....-..--..CA..C--.-......CC.G-------..C  154788946</w:t>
      </w:r>
    </w:p>
    <w:p>
      <w:r>
        <w:rPr>
          <w:rFonts w:ascii="Consolas" w:hAnsi="Consolas"/>
          <w:sz w:val="18"/>
        </w:rPr>
        <w:t>NC_047034.1     148605845                  ..-.....-..--...A.GT--.-......A...-------.AG  148605874</w:t>
      </w:r>
    </w:p>
    <w:p>
      <w:r>
        <w:rPr>
          <w:rFonts w:ascii="Consolas" w:hAnsi="Consolas"/>
          <w:sz w:val="18"/>
        </w:rPr>
        <w:t>NC_047034.1     164410619            ..-.G-.T-.....-..--.G.-..C--C-.......C..-------...  164410587</w:t>
      </w:r>
    </w:p>
    <w:p>
      <w:r>
        <w:rPr>
          <w:rFonts w:ascii="Consolas" w:hAnsi="Consolas"/>
          <w:sz w:val="18"/>
        </w:rPr>
        <w:t>NC_047034.1     139757914                     .....-..--..CA..C--.-......CC..-------...  139757941</w:t>
      </w:r>
    </w:p>
    <w:p>
      <w:r>
        <w:rPr>
          <w:rFonts w:ascii="Consolas" w:hAnsi="Consolas"/>
          <w:sz w:val="18"/>
        </w:rPr>
        <w:t>NC_047034.1     87200467            ...-.G-..-.....-----.....CT--.-......C...-------..C  87200499</w:t>
      </w:r>
    </w:p>
    <w:p>
      <w:r>
        <w:rPr>
          <w:rFonts w:ascii="Consolas" w:hAnsi="Consolas"/>
          <w:sz w:val="18"/>
        </w:rPr>
        <w:t>NC_047034.1     83732524                   ..-.....-..--...A..T--.-......CCC.-------...  83732553</w:t>
      </w:r>
    </w:p>
    <w:p>
      <w:r>
        <w:rPr>
          <w:rFonts w:ascii="Consolas" w:hAnsi="Consolas"/>
          <w:sz w:val="18"/>
        </w:rPr>
        <w:t>NC_047034.1     145552482  G--.-.A-.T..-.A-.C-...GA-..--...AT.T--.-......CC..-------.A-  145552444</w:t>
      </w:r>
    </w:p>
    <w:p>
      <w:r>
        <w:rPr>
          <w:rFonts w:ascii="Consolas" w:hAnsi="Consolas"/>
          <w:sz w:val="18"/>
        </w:rPr>
        <w:t>NC_047034.1     157144843                  ..-.....-..--...A.GA--.-......AC..-------...  157144814</w:t>
      </w:r>
    </w:p>
    <w:p>
      <w:r>
        <w:rPr>
          <w:rFonts w:ascii="Consolas" w:hAnsi="Consolas"/>
          <w:sz w:val="18"/>
        </w:rPr>
        <w:t>NC_047034.1     165552450                                          ...A...C.G-------...  165552462</w:t>
      </w:r>
    </w:p>
    <w:p>
      <w:r>
        <w:rPr>
          <w:rFonts w:ascii="Consolas" w:hAnsi="Consolas"/>
          <w:sz w:val="18"/>
        </w:rPr>
        <w:t>NC_047034.1     169402846            ..-.G-..-....C-..--...A.GT--.-......CC..-------...  169402813</w:t>
      </w:r>
    </w:p>
    <w:p>
      <w:r>
        <w:rPr>
          <w:rFonts w:ascii="Consolas" w:hAnsi="Consolas"/>
          <w:sz w:val="18"/>
        </w:rPr>
        <w:t>NC_047034.1     163260455                                           .....CC..-------...  163260444</w:t>
      </w:r>
    </w:p>
    <w:p>
      <w:r>
        <w:rPr>
          <w:rFonts w:ascii="Consolas" w:hAnsi="Consolas"/>
          <w:sz w:val="18"/>
        </w:rPr>
        <w:t>NC_047034.1     106885588  .--.-GT-T--.-.G-.T-....A-..--A..A..T--.-.......C..-------...  106885551</w:t>
      </w:r>
    </w:p>
    <w:p>
      <w:r>
        <w:rPr>
          <w:rFonts w:ascii="Consolas" w:hAnsi="Consolas"/>
          <w:sz w:val="18"/>
        </w:rPr>
        <w:t>NC_047034.1     138392650  G--.-.A-.T..-.---.-.....-..--...A.GT--.-......CC..-------...  138392613</w:t>
      </w:r>
    </w:p>
    <w:p>
      <w:r>
        <w:rPr>
          <w:rFonts w:ascii="Consolas" w:hAnsi="Consolas"/>
          <w:sz w:val="18"/>
        </w:rPr>
        <w:t>NC_047034.1     39171645                    .-.....-..--...G.G.--.-G.....CA.C-------...  39171673</w:t>
      </w:r>
    </w:p>
    <w:p>
      <w:r>
        <w:rPr>
          <w:rFonts w:ascii="Consolas" w:hAnsi="Consolas"/>
          <w:sz w:val="18"/>
        </w:rPr>
        <w:t>NC_047034.1     162725546                     .....-..--..AA..T--.-..........-------...  162725519</w:t>
      </w:r>
    </w:p>
    <w:p>
      <w:r>
        <w:rPr>
          <w:rFonts w:ascii="Consolas" w:hAnsi="Consolas"/>
          <w:sz w:val="18"/>
        </w:rPr>
        <w:t>NC_047034.1     145023414  .--.-..-.T..-.G-.T-.....-.---.AA....T-T-..C...C.G.-------.A.  145023453</w:t>
      </w:r>
    </w:p>
    <w:p>
      <w:r>
        <w:rPr>
          <w:rFonts w:ascii="Consolas" w:hAnsi="Consolas"/>
          <w:sz w:val="18"/>
        </w:rPr>
        <w:t>NC_047050.1     38413660   .--.-.A-.T..-.A-..-.....-.A--A..A.GT--.-.......C..-------...  38413621</w:t>
      </w:r>
    </w:p>
    <w:p>
      <w:r>
        <w:rPr>
          <w:rFonts w:ascii="Consolas" w:hAnsi="Consolas"/>
          <w:sz w:val="18"/>
        </w:rPr>
        <w:t>NC_047050.1     62885747   .--.-.G-.CA.-.G-..-.....-..--A..A.GT--.-......CAC.-------...  62885708</w:t>
      </w:r>
    </w:p>
    <w:p>
      <w:r>
        <w:rPr>
          <w:rFonts w:ascii="Consolas" w:hAnsi="Consolas"/>
          <w:sz w:val="18"/>
        </w:rPr>
        <w:t>NC_047050.1     71649423                      .....-.T--C..A.GC--.-....A.CC..-------...  71649450</w:t>
      </w:r>
    </w:p>
    <w:p>
      <w:r>
        <w:rPr>
          <w:rFonts w:ascii="Consolas" w:hAnsi="Consolas"/>
          <w:sz w:val="18"/>
        </w:rPr>
        <w:t>NC_047050.1     50827061   G--.-.A-.T..-.G-..-.G...-..--...T..A--.-.T..C.CC..-------...  50827022</w:t>
      </w:r>
    </w:p>
    <w:p>
      <w:r>
        <w:rPr>
          <w:rFonts w:ascii="Consolas" w:hAnsi="Consolas"/>
          <w:sz w:val="18"/>
        </w:rPr>
        <w:t>NC_047050.1     66418295   C--.-..-T...-.A-.C-.....-.A--...A.G.--.-......C...-------.A.  66418334</w:t>
      </w:r>
    </w:p>
    <w:p>
      <w:r>
        <w:rPr>
          <w:rFonts w:ascii="Consolas" w:hAnsi="Consolas"/>
          <w:sz w:val="18"/>
        </w:rPr>
        <w:t>NC_047050.1     39772864                      .....-..--.....CT--C-....A.C...-------...  39772891</w:t>
      </w:r>
    </w:p>
    <w:p>
      <w:r>
        <w:rPr>
          <w:rFonts w:ascii="Consolas" w:hAnsi="Consolas"/>
          <w:sz w:val="18"/>
        </w:rPr>
        <w:t>NC_047040.1     78933667   G--.-.G-.CA.-.G-..-....C-.A--...A.GT--.-....T.CC..-------...  78933706</w:t>
      </w:r>
    </w:p>
    <w:p>
      <w:r>
        <w:rPr>
          <w:rFonts w:ascii="Consolas" w:hAnsi="Consolas"/>
          <w:sz w:val="18"/>
        </w:rPr>
        <w:t>NC_047040.1     52067796                       ....-..--...A.TT--.-........C.-------AA.  52067770</w:t>
      </w:r>
    </w:p>
    <w:p>
      <w:r>
        <w:rPr>
          <w:rFonts w:ascii="Consolas" w:hAnsi="Consolas"/>
          <w:sz w:val="18"/>
        </w:rPr>
        <w:t>NC_047040.1     101456694                     .....-..--...A..C--.-..........-------.A.  101456667</w:t>
      </w:r>
    </w:p>
    <w:p>
      <w:r>
        <w:rPr>
          <w:rFonts w:ascii="Consolas" w:hAnsi="Consolas"/>
          <w:sz w:val="18"/>
        </w:rPr>
        <w:t>NC_047047.1     81804445   G--.-.A-.A..-.G-..-G....-.A--A..A..T--.-....A..C..-------...  81804484</w:t>
      </w:r>
    </w:p>
    <w:p>
      <w:r>
        <w:rPr>
          <w:rFonts w:ascii="Consolas" w:hAnsi="Consolas"/>
          <w:sz w:val="18"/>
        </w:rPr>
        <w:t>NC_047047.1     77393647   .--.-.A-.T..-.A-..-...CA-.A--.C.A.GT--.-.....TC.G.-------...  77393608</w:t>
      </w:r>
    </w:p>
    <w:p>
      <w:r>
        <w:rPr>
          <w:rFonts w:ascii="Consolas" w:hAnsi="Consolas"/>
          <w:sz w:val="18"/>
        </w:rPr>
        <w:t>NC_047047.1     57209426   G--.-.A-.T..-AG-..-....A-..--.G.A..T--.-......CC..-------...  57209465</w:t>
      </w:r>
    </w:p>
    <w:p>
      <w:r>
        <w:rPr>
          <w:rFonts w:ascii="Consolas" w:hAnsi="Consolas"/>
          <w:sz w:val="18"/>
        </w:rPr>
        <w:t>NC_047047.1     13485173   .--.-..-T.A.-..--.-....A-..--...A.CT--.-...G..CC.T-------T.G  13485135</w:t>
      </w:r>
    </w:p>
    <w:p>
      <w:r>
        <w:rPr>
          <w:rFonts w:ascii="Consolas" w:hAnsi="Consolas"/>
          <w:sz w:val="18"/>
        </w:rPr>
        <w:t>NC_047047.1     54033998   G--.-.A-.A..-.G-..-.....-..--A..G.G.--.-......CC..-------...  54033959</w:t>
      </w:r>
    </w:p>
    <w:p>
      <w:r>
        <w:rPr>
          <w:rFonts w:ascii="Consolas" w:hAnsi="Consolas"/>
          <w:sz w:val="18"/>
        </w:rPr>
        <w:t>NC_047047.1     67372495                                         .-..........-------T..  67372508</w:t>
      </w:r>
    </w:p>
    <w:p>
      <w:r>
        <w:rPr>
          <w:rFonts w:ascii="Consolas" w:hAnsi="Consolas"/>
          <w:sz w:val="18"/>
        </w:rPr>
        <w:t>NC_047047.1     73517139                      .....-..--...A.GT--.-......C.G.-------...  73517112</w:t>
      </w:r>
    </w:p>
    <w:p>
      <w:r>
        <w:rPr>
          <w:rFonts w:ascii="Consolas" w:hAnsi="Consolas"/>
          <w:sz w:val="18"/>
        </w:rPr>
        <w:t>NC_047047.1     61716314                                         .-.G.....C..-------A..  61716327</w:t>
      </w:r>
    </w:p>
    <w:p>
      <w:r>
        <w:rPr>
          <w:rFonts w:ascii="Consolas" w:hAnsi="Consolas"/>
          <w:sz w:val="18"/>
        </w:rPr>
        <w:t>NC_047047.1     63676489   .--.-.A-.T..-AG-..---..A-..--...A.GA--.-.......C..-------...  63676452</w:t>
      </w:r>
    </w:p>
    <w:p>
      <w:r>
        <w:rPr>
          <w:rFonts w:ascii="Consolas" w:hAnsi="Consolas"/>
          <w:sz w:val="18"/>
        </w:rPr>
        <w:t>NC_047047.1     73780539                                                    .-------...  73780536</w:t>
      </w:r>
    </w:p>
    <w:p>
      <w:r>
        <w:rPr>
          <w:rFonts w:ascii="Consolas" w:hAnsi="Consolas"/>
          <w:sz w:val="18"/>
        </w:rPr>
        <w:t>NC_047047.1     70014533   .--.-.A-.T..-AG-..-.CA..-..--...A..T--.-..------------------  70014561</w:t>
      </w:r>
    </w:p>
    <w:p>
      <w:r>
        <w:rPr>
          <w:rFonts w:ascii="Consolas" w:hAnsi="Consolas"/>
          <w:sz w:val="18"/>
        </w:rPr>
        <w:t>NC_047047.1     37170046                                         .-.....T....-------..C  37170059</w:t>
      </w:r>
    </w:p>
    <w:p>
      <w:r>
        <w:rPr>
          <w:rFonts w:ascii="Consolas" w:hAnsi="Consolas"/>
          <w:sz w:val="18"/>
        </w:rPr>
        <w:t>NC_047053.1     13888210   G--.-..-.T..-.A-..-.....-..--..AGG.T--.-......AC..-------...  13888249</w:t>
      </w:r>
    </w:p>
    <w:p>
      <w:r>
        <w:rPr>
          <w:rFonts w:ascii="Consolas" w:hAnsi="Consolas"/>
          <w:sz w:val="18"/>
        </w:rPr>
        <w:t>NC_047053.1     16393261   G--.-.A-....-.G-.T-.....-..--..AA.GT--.-........G.-------...  16393300</w:t>
      </w:r>
    </w:p>
    <w:p>
      <w:r>
        <w:rPr>
          <w:rFonts w:ascii="Consolas" w:hAnsi="Consolas"/>
          <w:sz w:val="18"/>
        </w:rPr>
        <w:t>NC_047053.1     28043949   G--C-CA-.T..-.G-T.-.....-..--...A.GT--.-.........T-------...  28043910</w:t>
      </w:r>
    </w:p>
    <w:p>
      <w:r>
        <w:rPr>
          <w:rFonts w:ascii="Consolas" w:hAnsi="Consolas"/>
          <w:sz w:val="18"/>
        </w:rPr>
        <w:t>NC_047053.1     37118949   .--.-C.---..-.A-..-.....-.A--...A..T--.-.T....CC..-------...  37118912</w:t>
      </w:r>
    </w:p>
    <w:p>
      <w:r>
        <w:rPr>
          <w:rFonts w:ascii="Consolas" w:hAnsi="Consolas"/>
          <w:sz w:val="18"/>
        </w:rPr>
        <w:t>NC_047053.1     41420588            ...-.G-.C-.....-..--...A..T--.-......C.GT-------...  41420622</w:t>
      </w:r>
    </w:p>
    <w:p>
      <w:r>
        <w:rPr>
          <w:rFonts w:ascii="Consolas" w:hAnsi="Consolas"/>
          <w:sz w:val="18"/>
        </w:rPr>
        <w:t>NC_047053.1     6729881                       .....-..--...-...--.-.T........-------T..  6729907</w:t>
      </w:r>
    </w:p>
    <w:p>
      <w:r>
        <w:rPr>
          <w:rFonts w:ascii="Consolas" w:hAnsi="Consolas"/>
          <w:sz w:val="18"/>
        </w:rPr>
        <w:t>NC_047053.1     12695057   C--.-.A-.T..-.G-TC-T....-..---..A..C--.-.T.....C..-------..C  12695019</w:t>
      </w:r>
    </w:p>
    <w:p>
      <w:r>
        <w:rPr>
          <w:rFonts w:ascii="Consolas" w:hAnsi="Consolas"/>
          <w:sz w:val="18"/>
        </w:rPr>
        <w:t>NC_047053.1     4882919                     .-.....-..--...A.GT--.-......CC..-------...  4882891</w:t>
      </w:r>
    </w:p>
    <w:p>
      <w:r>
        <w:rPr>
          <w:rFonts w:ascii="Consolas" w:hAnsi="Consolas"/>
          <w:sz w:val="18"/>
        </w:rPr>
        <w:t>NC_047049.1     30237574             ..-.G-..-.....-..--...A.GC--.-...C..CC..-------...  30237607</w:t>
      </w:r>
    </w:p>
    <w:p>
      <w:r>
        <w:rPr>
          <w:rFonts w:ascii="Consolas" w:hAnsi="Consolas"/>
          <w:sz w:val="18"/>
        </w:rPr>
        <w:t>NC_047049.1     29523382   G--.-.A-T.A.-.G-..-.....-..--...A.GT--.-.......C..-------...  29523343</w:t>
      </w:r>
    </w:p>
    <w:p>
      <w:r>
        <w:rPr>
          <w:rFonts w:ascii="Consolas" w:hAnsi="Consolas"/>
          <w:sz w:val="18"/>
        </w:rPr>
        <w:t>NC_047049.1     7150040                        ....-.A--...G.GT--.-......CC..-------A..  7150066</w:t>
      </w:r>
    </w:p>
    <w:p>
      <w:r>
        <w:rPr>
          <w:rFonts w:ascii="Consolas" w:hAnsi="Consolas"/>
          <w:sz w:val="18"/>
        </w:rPr>
        <w:t>NC_047049.1     10632807              .-.G-..-.....-..--...A..C--.-..C....A..-------A..  10632839</w:t>
      </w:r>
    </w:p>
    <w:p>
      <w:r>
        <w:rPr>
          <w:rFonts w:ascii="Consolas" w:hAnsi="Consolas"/>
          <w:sz w:val="18"/>
        </w:rPr>
        <w:t>NC_047049.1     61963646             ..-.G-.C-.....-.A--.G.GC.T--.-....T.CC..-------...  61963613</w:t>
      </w:r>
    </w:p>
    <w:p>
      <w:r>
        <w:rPr>
          <w:rFonts w:ascii="Consolas" w:hAnsi="Consolas"/>
          <w:sz w:val="18"/>
        </w:rPr>
        <w:t>NC_047049.1     33302423             ..-.G-..-....A-T.--...ATGT--.-......CC.G-------A.C  33302390</w:t>
      </w:r>
    </w:p>
    <w:p>
      <w:r>
        <w:rPr>
          <w:rFonts w:ascii="Consolas" w:hAnsi="Consolas"/>
          <w:sz w:val="18"/>
        </w:rPr>
        <w:t>NC_047049.1     77106688   G--.-G.-.A..-.G-..-.....-..--...A..T--.-.......C..-------...  77106649</w:t>
      </w:r>
    </w:p>
    <w:p>
      <w:r>
        <w:rPr>
          <w:rFonts w:ascii="Consolas" w:hAnsi="Consolas"/>
          <w:sz w:val="18"/>
        </w:rPr>
        <w:t>NC_047049.1     31425319                       ..G.-..--...A.G.--G-.......C..-------A..  31425345</w:t>
      </w:r>
    </w:p>
    <w:p>
      <w:r>
        <w:rPr>
          <w:rFonts w:ascii="Consolas" w:hAnsi="Consolas"/>
          <w:sz w:val="18"/>
        </w:rPr>
        <w:t>NC_047049.1     46501209                   ..-.....-..--...A..T--.-CT....C.G.-------...  46501238</w:t>
      </w:r>
    </w:p>
    <w:p>
      <w:r>
        <w:rPr>
          <w:rFonts w:ascii="Consolas" w:hAnsi="Consolas"/>
          <w:sz w:val="18"/>
        </w:rPr>
        <w:t>NC_047049.1     24211234             ..-.G-.C-.....-..--..GA.GT--.-......CC..-------...  24211201</w:t>
      </w:r>
    </w:p>
    <w:p>
      <w:r>
        <w:rPr>
          <w:rFonts w:ascii="Consolas" w:hAnsi="Consolas"/>
          <w:sz w:val="18"/>
        </w:rPr>
        <w:t>NC_047049.1     11468786                      .....-..--A..A.GT--.-......CC..-------...  11468813</w:t>
      </w:r>
    </w:p>
    <w:p>
      <w:r>
        <w:rPr>
          <w:rFonts w:ascii="Consolas" w:hAnsi="Consolas"/>
          <w:sz w:val="18"/>
        </w:rPr>
        <w:t>NC_047049.1     60607338   G--.-.A-....-.G-..-.....-.A--...A.GT--G-.......G..-------...  60607299</w:t>
      </w:r>
    </w:p>
    <w:p>
      <w:r>
        <w:rPr>
          <w:rFonts w:ascii="Consolas" w:hAnsi="Consolas"/>
          <w:sz w:val="18"/>
        </w:rPr>
        <w:t>NC_047049.1     19733765             ..-.G-..-.....-..----.....T-.-.....TCC..-------A..  19733733</w:t>
      </w:r>
    </w:p>
    <w:p>
      <w:r>
        <w:rPr>
          <w:rFonts w:ascii="Consolas" w:hAnsi="Consolas"/>
          <w:sz w:val="18"/>
        </w:rPr>
        <w:t>NC_047049.1     26022810                                                   ..-------..A  26022814</w:t>
      </w:r>
    </w:p>
    <w:p>
      <w:r>
        <w:rPr>
          <w:rFonts w:ascii="Consolas" w:hAnsi="Consolas"/>
          <w:sz w:val="18"/>
        </w:rPr>
        <w:t>NC_047048.1     70295740   G--.-.A-.T..-.G-TC-A..T.-..--...A.GC--.-G.....CC..-------..C  70295701</w:t>
      </w:r>
    </w:p>
    <w:p>
      <w:r>
        <w:rPr>
          <w:rFonts w:ascii="Consolas" w:hAnsi="Consolas"/>
          <w:sz w:val="18"/>
        </w:rPr>
        <w:t>NC_047048.1     67174009   G--.-.A-..CT-.G-..-.....-..--...A.GT--.-......CC..-------...  67173970</w:t>
      </w:r>
    </w:p>
    <w:p>
      <w:r>
        <w:rPr>
          <w:rFonts w:ascii="Consolas" w:hAnsi="Consolas"/>
          <w:sz w:val="18"/>
        </w:rPr>
        <w:t>NC_047048.1     25095883   G--.-.T-.TT.-.G-..-.....-..--A..T.G.--.-......CC.G-------..C  25095922</w:t>
      </w:r>
    </w:p>
    <w:p>
      <w:r>
        <w:rPr>
          <w:rFonts w:ascii="Consolas" w:hAnsi="Consolas"/>
          <w:sz w:val="18"/>
        </w:rPr>
        <w:t>NC_047048.1     6765186               .-.G-..-.....-..--...A.GC--.-C.....CC..-------..C  6765218</w:t>
      </w:r>
    </w:p>
    <w:p>
      <w:r>
        <w:rPr>
          <w:rFonts w:ascii="Consolas" w:hAnsi="Consolas"/>
          <w:sz w:val="18"/>
        </w:rPr>
        <w:t>NC_047048.1     23392860   .--.-..-.AA.-..--.-....A-..--...G.GT--.-......C.G.-------...  23392822</w:t>
      </w:r>
    </w:p>
    <w:p>
      <w:r>
        <w:rPr>
          <w:rFonts w:ascii="Consolas" w:hAnsi="Consolas"/>
          <w:sz w:val="18"/>
        </w:rPr>
        <w:t>NC_047048.1     33669660   G--.-.A-.T..-.G-..-.....-..--...G.GT--.-.......C.C-------TT.  33669621</w:t>
      </w:r>
    </w:p>
    <w:p>
      <w:r>
        <w:rPr>
          <w:rFonts w:ascii="Consolas" w:hAnsi="Consolas"/>
          <w:sz w:val="18"/>
        </w:rPr>
        <w:t>NC_047048.1     43192340              .-.G-..-.....-..--...T.GT--.-......CC.G-------...  43192372</w:t>
      </w:r>
    </w:p>
    <w:p>
      <w:r>
        <w:rPr>
          <w:rFonts w:ascii="Consolas" w:hAnsi="Consolas"/>
          <w:sz w:val="18"/>
        </w:rPr>
        <w:t>NC_047048.1     19133955   .--.-.A-.A..-.G-..-.....-..--A.....T--.-.....TC.G.-------...  19133994</w:t>
      </w:r>
    </w:p>
    <w:p>
      <w:r>
        <w:rPr>
          <w:rFonts w:ascii="Consolas" w:hAnsi="Consolas"/>
          <w:sz w:val="18"/>
        </w:rPr>
        <w:t>NC_047048.1     78396976   G--.-.A-.T-.-.G-.T-.....-..--...A..T--.-.T....C...-------...  78396938</w:t>
      </w:r>
    </w:p>
    <w:p>
      <w:r>
        <w:rPr>
          <w:rFonts w:ascii="Consolas" w:hAnsi="Consolas"/>
          <w:sz w:val="18"/>
        </w:rPr>
        <w:t>NC_047048.1     39953169   .--.-.G-A.T.T.G-..-.....-..--...A.GT--.-.G.....C..-------...  39953129</w:t>
      </w:r>
    </w:p>
    <w:p>
      <w:r>
        <w:rPr>
          <w:rFonts w:ascii="Consolas" w:hAnsi="Consolas"/>
          <w:sz w:val="18"/>
        </w:rPr>
        <w:t>NC_047048.1     74121328   G--.-.A-.T..-.G-.T-.....-..--...A...--.-TT.....C..-------...  74121289</w:t>
      </w:r>
    </w:p>
    <w:p>
      <w:r>
        <w:rPr>
          <w:rFonts w:ascii="Consolas" w:hAnsi="Consolas"/>
          <w:sz w:val="18"/>
        </w:rPr>
        <w:t>NC_047048.1     63491663                   ..-.....-..--...G..T--.-......C...-------..G  63491634</w:t>
      </w:r>
    </w:p>
    <w:p>
      <w:r>
        <w:rPr>
          <w:rFonts w:ascii="Consolas" w:hAnsi="Consolas"/>
          <w:sz w:val="18"/>
        </w:rPr>
        <w:t>NC_047048.1     60004945                   ..-.....-..--..GA..T--G-......CC..-------...  60004916</w:t>
      </w:r>
    </w:p>
    <w:p>
      <w:r>
        <w:rPr>
          <w:rFonts w:ascii="Consolas" w:hAnsi="Consolas"/>
          <w:sz w:val="18"/>
        </w:rPr>
        <w:t>NC_047048.1     70476645                                           ......AA..-------...  70476633</w:t>
      </w:r>
    </w:p>
    <w:p>
      <w:r>
        <w:rPr>
          <w:rFonts w:ascii="Consolas" w:hAnsi="Consolas"/>
          <w:sz w:val="18"/>
        </w:rPr>
        <w:t>NC_047048.1     24780005   .--.-.A----.-AT-TT-.....-..--C..A.GA--.-....T.....-------...  24779969</w:t>
      </w:r>
    </w:p>
    <w:p>
      <w:r>
        <w:rPr>
          <w:rFonts w:ascii="Consolas" w:hAnsi="Consolas"/>
          <w:sz w:val="18"/>
        </w:rPr>
        <w:t>NC_047048.1     27028237                      .....-..--A..A.GT--.-....T..C..-------T..  27028210</w:t>
      </w:r>
    </w:p>
    <w:p>
      <w:r>
        <w:rPr>
          <w:rFonts w:ascii="Consolas" w:hAnsi="Consolas"/>
          <w:sz w:val="18"/>
        </w:rPr>
        <w:t>NC_047048.1     30877833             ..-.G-.T-.....-..--...G.G.--.-......CC..-------.A.  30877800</w:t>
      </w:r>
    </w:p>
    <w:p>
      <w:r>
        <w:rPr>
          <w:rFonts w:ascii="Consolas" w:hAnsi="Consolas"/>
          <w:sz w:val="18"/>
        </w:rPr>
        <w:t>NC_047048.1     31075159   G--.-..-.A..-.G-.C-.....-..--...A.GT--.-.......C..-------...  31075198</w:t>
      </w:r>
    </w:p>
    <w:p>
      <w:r>
        <w:rPr>
          <w:rFonts w:ascii="Consolas" w:hAnsi="Consolas"/>
          <w:sz w:val="18"/>
        </w:rPr>
        <w:t>NC_047048.1     40841874             ..-..-..-.....-..--...G..T--.-.......C..-------A..  40841907</w:t>
      </w:r>
    </w:p>
    <w:p>
      <w:r>
        <w:rPr>
          <w:rFonts w:ascii="Consolas" w:hAnsi="Consolas"/>
          <w:sz w:val="18"/>
        </w:rPr>
        <w:t>NC_047048.1     16672965                                         .-.......G..-------...  16672952</w:t>
      </w:r>
    </w:p>
    <w:p>
      <w:r>
        <w:rPr>
          <w:rFonts w:ascii="Consolas" w:hAnsi="Consolas"/>
          <w:sz w:val="18"/>
        </w:rPr>
        <w:t>NC_047048.1     69273621                      .....-.A--..-....T-.-.T....C..G-------...  69273594</w:t>
      </w:r>
    </w:p>
    <w:p>
      <w:r>
        <w:rPr>
          <w:rFonts w:ascii="Consolas" w:hAnsi="Consolas"/>
          <w:sz w:val="18"/>
        </w:rPr>
        <w:t>NC_047048.1     73288881             ..-.G-..-.....-..--...AC.T--.-......CCG.-------...  73288914</w:t>
      </w:r>
    </w:p>
    <w:p>
      <w:r>
        <w:rPr>
          <w:rFonts w:ascii="Consolas" w:hAnsi="Consolas"/>
          <w:sz w:val="18"/>
        </w:rPr>
        <w:t>NC_047048.1     15435231                      .....-..--...A.GC--.-....A.CC..-------...  15435204</w:t>
      </w:r>
    </w:p>
    <w:p>
      <w:r>
        <w:rPr>
          <w:rFonts w:ascii="Consolas" w:hAnsi="Consolas"/>
          <w:sz w:val="18"/>
        </w:rPr>
        <w:t>NC_047048.1     60873374                                                   ..-------...  60873378</w:t>
      </w:r>
    </w:p>
    <w:p>
      <w:r>
        <w:rPr>
          <w:rFonts w:ascii="Consolas" w:hAnsi="Consolas"/>
          <w:sz w:val="18"/>
        </w:rPr>
        <w:t>NC_047048.1     62452692                      .....-..--...G..T--.-......CC..-------A..  62452665</w:t>
      </w:r>
    </w:p>
    <w:p>
      <w:r>
        <w:rPr>
          <w:rFonts w:ascii="Consolas" w:hAnsi="Consolas"/>
          <w:sz w:val="18"/>
        </w:rPr>
        <w:t>NC_047046.1     17653936           ....-.G-.T-.....-..--..GA.GC--.-.......C..-------...  17653901</w:t>
      </w:r>
    </w:p>
    <w:p>
      <w:r>
        <w:rPr>
          <w:rFonts w:ascii="Consolas" w:hAnsi="Consolas"/>
          <w:sz w:val="18"/>
        </w:rPr>
        <w:t>NC_047046.1     9148347    .--.-GA-AC..-.G-..-.....-..--A..AGGT--.-......CC..-------...  9148386</w:t>
      </w:r>
    </w:p>
    <w:p>
      <w:r>
        <w:rPr>
          <w:rFonts w:ascii="Consolas" w:hAnsi="Consolas"/>
          <w:sz w:val="18"/>
        </w:rPr>
        <w:t>NC_047046.1     12145219   T--.-.A-.T..-.G-..-...G.-..--...A.GT--C-.......C..-------A..  12145258</w:t>
      </w:r>
    </w:p>
    <w:p>
      <w:r>
        <w:rPr>
          <w:rFonts w:ascii="Consolas" w:hAnsi="Consolas"/>
          <w:sz w:val="18"/>
        </w:rPr>
        <w:t>NC_047046.1     17800983   G--.-.A-.T..-.T-.T-....A-..--...A.GT--C-.......CG.-------A..  17800944</w:t>
      </w:r>
    </w:p>
    <w:p>
      <w:r>
        <w:rPr>
          <w:rFonts w:ascii="Consolas" w:hAnsi="Consolas"/>
          <w:sz w:val="18"/>
        </w:rPr>
        <w:t>NC_047046.1     8175924    G--.-.A-TT..-.G-..-...GA-..--...A..T--.-.T....CC..-------A..  8175885</w:t>
      </w:r>
    </w:p>
    <w:p>
      <w:r>
        <w:rPr>
          <w:rFonts w:ascii="Consolas" w:hAnsi="Consolas"/>
          <w:sz w:val="18"/>
        </w:rPr>
        <w:t>NC_047046.1     60864412   .--.-CA-.T..-.A-T.-.....-.A--...A.GT--.-.T..A.CC..-------...  60864373</w:t>
      </w:r>
    </w:p>
    <w:p>
      <w:r>
        <w:rPr>
          <w:rFonts w:ascii="Consolas" w:hAnsi="Consolas"/>
          <w:sz w:val="18"/>
        </w:rPr>
        <w:t>NC_047046.1     18100818   .--.-.AA.CA.-.G-.C-.....-..--A..A.GT--.-.T....C...-------...  18100778</w:t>
      </w:r>
    </w:p>
    <w:p>
      <w:r>
        <w:rPr>
          <w:rFonts w:ascii="Consolas" w:hAnsi="Consolas"/>
          <w:sz w:val="18"/>
        </w:rPr>
        <w:t>NC_047046.1     13184483                    .-.....-..--...A..C--.-......CC..-------A..  13184511</w:t>
      </w:r>
    </w:p>
    <w:p>
      <w:r>
        <w:rPr>
          <w:rFonts w:ascii="Consolas" w:hAnsi="Consolas"/>
          <w:sz w:val="18"/>
        </w:rPr>
        <w:t>NC_047046.1     9069302    .--.-.A-.T..-.G-.T-.....-..--..AA.GT--G-....C..CC.-------...  9069341</w:t>
      </w:r>
    </w:p>
    <w:p>
      <w:r>
        <w:rPr>
          <w:rFonts w:ascii="Consolas" w:hAnsi="Consolas"/>
          <w:sz w:val="18"/>
        </w:rPr>
        <w:t>NC_047046.1     21669427   G--.-.A-T...-.A-.C-.....-.T--...A..T--.-......C...-------...  21669466</w:t>
      </w:r>
    </w:p>
    <w:p>
      <w:r>
        <w:rPr>
          <w:rFonts w:ascii="Consolas" w:hAnsi="Consolas"/>
          <w:sz w:val="18"/>
        </w:rPr>
        <w:t>NC_047046.1     15444470                   ..-.....-..--...G...--C-......CC..-------...  15444441</w:t>
      </w:r>
    </w:p>
    <w:p>
      <w:r>
        <w:rPr>
          <w:rFonts w:ascii="Consolas" w:hAnsi="Consolas"/>
          <w:sz w:val="18"/>
        </w:rPr>
        <w:t>NC_047046.1     23643047   G--.-.A-.A..-.A-..-...G.-T.--...A.GT--.-......A.G.-------...  23643008</w:t>
      </w:r>
    </w:p>
    <w:p>
      <w:r>
        <w:rPr>
          <w:rFonts w:ascii="Consolas" w:hAnsi="Consolas"/>
          <w:sz w:val="18"/>
        </w:rPr>
        <w:t>NC_047046.1     12940079                    .-.....-.T--...A.GT--.-.G....C...-------...  12940107</w:t>
      </w:r>
    </w:p>
    <w:p>
      <w:r>
        <w:rPr>
          <w:rFonts w:ascii="Consolas" w:hAnsi="Consolas"/>
          <w:sz w:val="18"/>
        </w:rPr>
        <w:t>NC_047046.1     64572920   G--.-.A-.TA.-.G-..-....C-..--...A.GT--.-....A.CA..TTCATGA...  64572966</w:t>
      </w:r>
    </w:p>
    <w:p>
      <w:r>
        <w:rPr>
          <w:rFonts w:ascii="Consolas" w:hAnsi="Consolas"/>
          <w:sz w:val="18"/>
        </w:rPr>
        <w:t>NC_047046.1     12164871                                                   ..-------...  12164875</w:t>
      </w:r>
    </w:p>
    <w:p>
      <w:r>
        <w:rPr>
          <w:rFonts w:ascii="Consolas" w:hAnsi="Consolas"/>
          <w:sz w:val="18"/>
        </w:rPr>
        <w:t>NC_047046.1     20769678   G--.-.A-.T..-.A-.T-.....-.A--.GA-.G.--.-....A.....-------...  20769640</w:t>
      </w:r>
    </w:p>
    <w:p>
      <w:r>
        <w:rPr>
          <w:rFonts w:ascii="Consolas" w:hAnsi="Consolas"/>
          <w:sz w:val="18"/>
        </w:rPr>
        <w:t>NC_047046.1     17427148                    .-.....-..--...A.GA--.-......CC..-------.A.  17427120</w:t>
      </w:r>
    </w:p>
    <w:p>
      <w:r>
        <w:rPr>
          <w:rFonts w:ascii="Consolas" w:hAnsi="Consolas"/>
          <w:sz w:val="18"/>
        </w:rPr>
        <w:t>NC_047046.1     9128357    G--.-CA-.A..-.G-..-G....-..--..-....T-.-......C...-------...  9128318</w:t>
      </w:r>
    </w:p>
    <w:p>
      <w:r>
        <w:rPr>
          <w:rFonts w:ascii="Consolas" w:hAnsi="Consolas"/>
          <w:sz w:val="18"/>
        </w:rPr>
        <w:t>NC_047046.1     6850566              ..-.G-..-.....-..--C.-....T-.-....C.CCC.-------...  6850533</w:t>
      </w:r>
    </w:p>
    <w:p>
      <w:r>
        <w:rPr>
          <w:rFonts w:ascii="Consolas" w:hAnsi="Consolas"/>
          <w:sz w:val="18"/>
        </w:rPr>
        <w:t>NC_047046.1     10364100                                   ....T-.-.......GG.-------...  10364118</w:t>
      </w:r>
    </w:p>
    <w:p>
      <w:r>
        <w:rPr>
          <w:rFonts w:ascii="Consolas" w:hAnsi="Consolas"/>
          <w:sz w:val="18"/>
        </w:rPr>
        <w:t>NC_047046.1     8202617                       .....-..--..GA.G.--.-......CC..-------...  8202644</w:t>
      </w:r>
    </w:p>
    <w:p>
      <w:r>
        <w:rPr>
          <w:rFonts w:ascii="Consolas" w:hAnsi="Consolas"/>
          <w:sz w:val="18"/>
        </w:rPr>
        <w:t>NC_047044.1     10849691   G--.-.A-.T..-.A-..-.C...-..--....T..--.-G..G..CC..-------..C  10849652</w:t>
      </w:r>
    </w:p>
    <w:p>
      <w:r>
        <w:rPr>
          <w:rFonts w:ascii="Consolas" w:hAnsi="Consolas"/>
          <w:sz w:val="18"/>
        </w:rPr>
        <w:t>NC_047044.1     52606746   G--.-.A-.A..-.G-..-.....-..--...A..T--.-...A.GC.TG-------...  52606707</w:t>
      </w:r>
    </w:p>
    <w:p>
      <w:r>
        <w:rPr>
          <w:rFonts w:ascii="Consolas" w:hAnsi="Consolas"/>
          <w:sz w:val="18"/>
        </w:rPr>
        <w:t>NC_047044.1     30621250   .--.-.A-.T..-.G-..-T....-..--A..A.CC--.-.A........-------A..  30621211</w:t>
      </w:r>
    </w:p>
    <w:p>
      <w:r>
        <w:rPr>
          <w:rFonts w:ascii="Consolas" w:hAnsi="Consolas"/>
          <w:sz w:val="18"/>
        </w:rPr>
        <w:t>NC_047044.1     51473141   G--.-.A-AT..-.A-.T-.....-..--...A...--.-G.....CC..-------...  51473180</w:t>
      </w:r>
    </w:p>
    <w:p>
      <w:r>
        <w:rPr>
          <w:rFonts w:ascii="Consolas" w:hAnsi="Consolas"/>
          <w:sz w:val="18"/>
        </w:rPr>
        <w:t>NC_047044.1     8979350    G--.-..-.A.T-.G-..-G....-.A--...AGGT--G-.......C..-------...  8979389</w:t>
      </w:r>
    </w:p>
    <w:p>
      <w:r>
        <w:rPr>
          <w:rFonts w:ascii="Consolas" w:hAnsi="Consolas"/>
          <w:sz w:val="18"/>
        </w:rPr>
        <w:t>NC_047044.1     12508018   G--.-TT-.T..-.A-.C-.....-..--.AG..GT--G-....A.CCC.-------...  12507979</w:t>
      </w:r>
    </w:p>
    <w:p>
      <w:r>
        <w:rPr>
          <w:rFonts w:ascii="Consolas" w:hAnsi="Consolas"/>
          <w:sz w:val="18"/>
        </w:rPr>
        <w:t>NC_047044.1     100609450  G--.-.A-TT..-.G-..-.....-..--T...GGT--G-.....T....-------...  100609411</w:t>
      </w:r>
    </w:p>
    <w:p>
      <w:r>
        <w:rPr>
          <w:rFonts w:ascii="Consolas" w:hAnsi="Consolas"/>
          <w:sz w:val="18"/>
        </w:rPr>
        <w:t>NC_047044.1     14636262   .--.-.A-T.T.-.G-.C-.....-..--A..A.GA--.-......C.G.-------.A.  14636223</w:t>
      </w:r>
    </w:p>
    <w:p>
      <w:r>
        <w:rPr>
          <w:rFonts w:ascii="Consolas" w:hAnsi="Consolas"/>
          <w:sz w:val="18"/>
        </w:rPr>
        <w:t>NC_047044.1     59783937   G--.-.A-TTA.-.G-..-.....-.A--...G.GT--.-........TG-------.T.  59783976</w:t>
      </w:r>
    </w:p>
    <w:p>
      <w:r>
        <w:rPr>
          <w:rFonts w:ascii="Consolas" w:hAnsi="Consolas"/>
          <w:sz w:val="18"/>
        </w:rPr>
        <w:t>NC_047044.1     78401883   G--G-.A-.TA.-.G-.T-.....-..--.CCA...--.-....C..C..-------...  78401922</w:t>
      </w:r>
    </w:p>
    <w:p>
      <w:r>
        <w:rPr>
          <w:rFonts w:ascii="Consolas" w:hAnsi="Consolas"/>
          <w:sz w:val="18"/>
        </w:rPr>
        <w:t>NC_047044.1     62394967             ..-.G-.T-....A-..--...A..T--.-.......C..-------...  62394934</w:t>
      </w:r>
    </w:p>
    <w:p>
      <w:r>
        <w:rPr>
          <w:rFonts w:ascii="Consolas" w:hAnsi="Consolas"/>
          <w:sz w:val="18"/>
        </w:rPr>
        <w:t>NC_047044.1     45458665             ..-.G-..-.....-CT--A..A..T--.-.......C..-------...  45458632</w:t>
      </w:r>
    </w:p>
    <w:p>
      <w:r>
        <w:rPr>
          <w:rFonts w:ascii="Consolas" w:hAnsi="Consolas"/>
          <w:sz w:val="18"/>
        </w:rPr>
        <w:t>NC_047044.1     82539381                   ..-.....-..--...A.GC--.-......CCG.-------...  82539352</w:t>
      </w:r>
    </w:p>
    <w:p>
      <w:r>
        <w:rPr>
          <w:rFonts w:ascii="Consolas" w:hAnsi="Consolas"/>
          <w:sz w:val="18"/>
        </w:rPr>
        <w:t>NC_047044.1     9593676                    ..-.....-..--...A.TT--.-........G.-------...  9593647</w:t>
      </w:r>
    </w:p>
    <w:p>
      <w:r>
        <w:rPr>
          <w:rFonts w:ascii="Consolas" w:hAnsi="Consolas"/>
          <w:sz w:val="18"/>
        </w:rPr>
        <w:t>NC_047044.1     17340389                   ..-.....-..--...A.GT--.-......CC..-------...  17340418</w:t>
      </w:r>
    </w:p>
    <w:p>
      <w:r>
        <w:rPr>
          <w:rFonts w:ascii="Consolas" w:hAnsi="Consolas"/>
          <w:sz w:val="18"/>
        </w:rPr>
        <w:t>NC_047044.1     27058495             ..-.G-..-.....-.C--..GA.GT--.-......C...-------...  27058528</w:t>
      </w:r>
    </w:p>
    <w:p>
      <w:r>
        <w:rPr>
          <w:rFonts w:ascii="Consolas" w:hAnsi="Consolas"/>
          <w:sz w:val="18"/>
        </w:rPr>
        <w:t>NC_047044.1     19904509                      .....-..--T..A.GT--.-......CC..-------...  19904482</w:t>
      </w:r>
    </w:p>
    <w:p>
      <w:r>
        <w:rPr>
          <w:rFonts w:ascii="Consolas" w:hAnsi="Consolas"/>
          <w:sz w:val="18"/>
        </w:rPr>
        <w:t>NC_047044.1     12923305                        ...-..--T..AC.T--.-....A.C...-------...  12923280</w:t>
      </w:r>
    </w:p>
    <w:p>
      <w:r>
        <w:rPr>
          <w:rFonts w:ascii="Consolas" w:hAnsi="Consolas"/>
          <w:sz w:val="18"/>
        </w:rPr>
        <w:t>NC_047044.1     6804232    .--.-.A-.A..-.G-..-....A-TA--...--------.T........-------...  6804198</w:t>
      </w:r>
    </w:p>
    <w:p>
      <w:r>
        <w:rPr>
          <w:rFonts w:ascii="Consolas" w:hAnsi="Consolas"/>
          <w:sz w:val="18"/>
        </w:rPr>
        <w:t>NC_047044.1     218964     G--.-.A-....-------.....-..--...A.GC--.-G.....CC..-------.-.  218930</w:t>
      </w:r>
    </w:p>
    <w:p>
      <w:r>
        <w:rPr>
          <w:rFonts w:ascii="Consolas" w:hAnsi="Consolas"/>
          <w:sz w:val="18"/>
        </w:rPr>
        <w:t>NC_047039.1     82523913   G--G-.A-.T..-AG-..-.....-..--A.CAGG.--.-......C...-------.A.  82523874</w:t>
      </w:r>
    </w:p>
    <w:p>
      <w:r>
        <w:rPr>
          <w:rFonts w:ascii="Consolas" w:hAnsi="Consolas"/>
          <w:sz w:val="18"/>
        </w:rPr>
        <w:t>NC_047039.1     113464861  G--.-.A-....-CG-.T-.....-..--...A.GT--G-......CC..-------...  113464900</w:t>
      </w:r>
    </w:p>
    <w:p>
      <w:r>
        <w:rPr>
          <w:rFonts w:ascii="Consolas" w:hAnsi="Consolas"/>
          <w:sz w:val="18"/>
        </w:rPr>
        <w:t>NC_047039.1     73534012             ..-.A-.C-.....-..--C..A.GT--.-.......C..-------...  73533979</w:t>
      </w:r>
    </w:p>
    <w:p>
      <w:r>
        <w:rPr>
          <w:rFonts w:ascii="Consolas" w:hAnsi="Consolas"/>
          <w:sz w:val="18"/>
        </w:rPr>
        <w:t>NC_047039.1     94596375   G--.-.A-TT..-.G-..-.....-..--..CA..T--.-......CC..-------...  94596336</w:t>
      </w:r>
    </w:p>
    <w:p>
      <w:r>
        <w:rPr>
          <w:rFonts w:ascii="Consolas" w:hAnsi="Consolas"/>
          <w:sz w:val="18"/>
        </w:rPr>
        <w:t>NC_047039.1     50637187   .--T-..-A...-.A-..-.....-..--.G.GTGC--.-.......C..-------...  50637148</w:t>
      </w:r>
    </w:p>
    <w:p>
      <w:r>
        <w:rPr>
          <w:rFonts w:ascii="Consolas" w:hAnsi="Consolas"/>
          <w:sz w:val="18"/>
        </w:rPr>
        <w:t>NC_047039.1     95334288                      .....-..--...G.G.--.-......C.G.-------...  95334261</w:t>
      </w:r>
    </w:p>
    <w:p>
      <w:r>
        <w:rPr>
          <w:rFonts w:ascii="Consolas" w:hAnsi="Consolas"/>
          <w:sz w:val="18"/>
        </w:rPr>
        <w:t>NC_047039.1     102367955  G--.-.A-....-.G-..-.....-.A--...A...--.-.......C..-------...  102367994</w:t>
      </w:r>
    </w:p>
    <w:p>
      <w:r>
        <w:rPr>
          <w:rFonts w:ascii="Consolas" w:hAnsi="Consolas"/>
          <w:sz w:val="18"/>
        </w:rPr>
        <w:t>NC_047039.1     16756220                   ..-.....-.C--AC.G.G.--T-.......CG.-------...  16756191</w:t>
      </w:r>
    </w:p>
    <w:p>
      <w:r>
        <w:rPr>
          <w:rFonts w:ascii="Consolas" w:hAnsi="Consolas"/>
          <w:sz w:val="18"/>
        </w:rPr>
        <w:t>NC_047039.1     56203442                                                            ...  56203440</w:t>
      </w:r>
    </w:p>
    <w:p>
      <w:r>
        <w:rPr>
          <w:rFonts w:ascii="Consolas" w:hAnsi="Consolas"/>
          <w:sz w:val="18"/>
        </w:rPr>
        <w:t>NC_047039.1     94777066                                         .-......C...-------.A.  94777053</w:t>
      </w:r>
    </w:p>
    <w:p>
      <w:r>
        <w:rPr>
          <w:rFonts w:ascii="Consolas" w:hAnsi="Consolas"/>
          <w:sz w:val="18"/>
        </w:rPr>
        <w:t>NC_047039.1     91894181                      .....-..--.A.A..T--.-.......C..-------...  91894208</w:t>
      </w:r>
    </w:p>
    <w:p>
      <w:r>
        <w:rPr>
          <w:rFonts w:ascii="Consolas" w:hAnsi="Consolas"/>
          <w:sz w:val="18"/>
        </w:rPr>
        <w:t>NC_047039.1     98172905                      .....-..--...A.GT--.-......CC..-------...  98172878</w:t>
      </w:r>
    </w:p>
    <w:p>
      <w:r>
        <w:rPr>
          <w:rFonts w:ascii="Consolas" w:hAnsi="Consolas"/>
          <w:sz w:val="18"/>
        </w:rPr>
        <w:t>NC_047039.1     57831891                                            ........G-------...  57831902</w:t>
      </w:r>
    </w:p>
    <w:p>
      <w:r>
        <w:rPr>
          <w:rFonts w:ascii="Consolas" w:hAnsi="Consolas"/>
          <w:sz w:val="18"/>
        </w:rPr>
        <w:t>NC_047041.1     83459663   .--.-.A-.T.C-AG-..-..A..-..--A..A..C--.-.......C..-------...  83459624</w:t>
      </w:r>
    </w:p>
    <w:p>
      <w:r>
        <w:rPr>
          <w:rFonts w:ascii="Consolas" w:hAnsi="Consolas"/>
          <w:sz w:val="18"/>
        </w:rPr>
        <w:t>NC_047041.1     52567242   G--.-.A-.T..-.G-..-T.A..-..--.C.A.G.--.-.....AG...-------.A.  52567281</w:t>
      </w:r>
    </w:p>
    <w:p>
      <w:r>
        <w:rPr>
          <w:rFonts w:ascii="Consolas" w:hAnsi="Consolas"/>
          <w:sz w:val="18"/>
        </w:rPr>
        <w:t>NC_047041.1     66262740   G--.-.G-.T..-.G-..-.....-..--...A.GT--.-.......C..-------...  66262701</w:t>
      </w:r>
    </w:p>
    <w:p>
      <w:r>
        <w:rPr>
          <w:rFonts w:ascii="Consolas" w:hAnsi="Consolas"/>
          <w:sz w:val="18"/>
        </w:rPr>
        <w:t>NC_047041.1     8881001         ..-.T..-.G-..-..C..-..--T..A.GC--C-..C..T.C..-------A..  8880964</w:t>
      </w:r>
    </w:p>
    <w:p>
      <w:r>
        <w:rPr>
          <w:rFonts w:ascii="Consolas" w:hAnsi="Consolas"/>
          <w:sz w:val="18"/>
        </w:rPr>
        <w:t>NC_047041.1     12138394   .--.-.A-.A..-.G-..-.....-..--...A.G.--.-......CC..-------.C.  12138433</w:t>
      </w:r>
    </w:p>
    <w:p>
      <w:r>
        <w:rPr>
          <w:rFonts w:ascii="Consolas" w:hAnsi="Consolas"/>
          <w:sz w:val="18"/>
        </w:rPr>
        <w:t>NC_047041.1     100490052  .--.-.A-.TA.-.G-..-.....-..--.G.A.GT--.-......CC..-------...  100490091</w:t>
      </w:r>
    </w:p>
    <w:p>
      <w:r>
        <w:rPr>
          <w:rFonts w:ascii="Consolas" w:hAnsi="Consolas"/>
          <w:sz w:val="18"/>
        </w:rPr>
        <w:t>NC_047041.1     40683235                       ....-T.--...G..T--.-.......A..-------TT.  40683209</w:t>
      </w:r>
    </w:p>
    <w:p>
      <w:r>
        <w:rPr>
          <w:rFonts w:ascii="Consolas" w:hAnsi="Consolas"/>
          <w:sz w:val="18"/>
        </w:rPr>
        <w:t>NC_047041.1     94584036   .--.-.A-.C..-.G-..-..A..-..--A..A..C--.-......C.GT-------.A.  94583997</w:t>
      </w:r>
    </w:p>
    <w:p>
      <w:r>
        <w:rPr>
          <w:rFonts w:ascii="Consolas" w:hAnsi="Consolas"/>
          <w:sz w:val="18"/>
        </w:rPr>
        <w:t>NC_047041.1     99240163   G--G-.A-GT..-.G-..-.....-..--......T--.-......CC..-------.A.  99240202</w:t>
      </w:r>
    </w:p>
    <w:p>
      <w:r>
        <w:rPr>
          <w:rFonts w:ascii="Consolas" w:hAnsi="Consolas"/>
          <w:sz w:val="18"/>
        </w:rPr>
        <w:t>NC_047041.1     27758674   C--.-.A-.T..-.G-..-.....-.A--...AG.C--.-.......C..-------...  27758635</w:t>
      </w:r>
    </w:p>
    <w:p>
      <w:r>
        <w:rPr>
          <w:rFonts w:ascii="Consolas" w:hAnsi="Consolas"/>
          <w:sz w:val="18"/>
        </w:rPr>
        <w:t>NC_047041.1     102711597                     .....-..--...GT.T--.-.G.....C.C-------...  102711570</w:t>
      </w:r>
    </w:p>
    <w:p>
      <w:r>
        <w:rPr>
          <w:rFonts w:ascii="Consolas" w:hAnsi="Consolas"/>
          <w:sz w:val="18"/>
        </w:rPr>
        <w:t>NC_047041.1     5891634              ..-.A-..-.....-..--.....TT--.-......CC..-------A..  5891601</w:t>
      </w:r>
    </w:p>
    <w:p>
      <w:r>
        <w:rPr>
          <w:rFonts w:ascii="Consolas" w:hAnsi="Consolas"/>
          <w:sz w:val="18"/>
        </w:rPr>
        <w:t>NC_047041.1     58379676                        ...-T.--...A.GT--.-..C..TCC..-------...  58379651</w:t>
      </w:r>
    </w:p>
    <w:p>
      <w:r>
        <w:rPr>
          <w:rFonts w:ascii="Consolas" w:hAnsi="Consolas"/>
          <w:sz w:val="18"/>
        </w:rPr>
        <w:t>NC_047041.1     93758240             ..-.G-..-.....-..--...G.GC--.-.T.....C.G-------.A.  93758207</w:t>
      </w:r>
    </w:p>
    <w:p>
      <w:r>
        <w:rPr>
          <w:rFonts w:ascii="Consolas" w:hAnsi="Consolas"/>
          <w:sz w:val="18"/>
        </w:rPr>
        <w:t>NC_047041.1     55648925   G--.-.A-T...-.G-..-..A..-----...T..A--.-......CCGG-------.A.  55648962</w:t>
      </w:r>
    </w:p>
    <w:p>
      <w:r>
        <w:rPr>
          <w:rFonts w:ascii="Consolas" w:hAnsi="Consolas"/>
          <w:sz w:val="18"/>
        </w:rPr>
        <w:t>NC_047041.1     12879559             ..-.A-..-.....-..--...A.GT--.-......CC..-------...  12879526</w:t>
      </w:r>
    </w:p>
    <w:p>
      <w:r>
        <w:rPr>
          <w:rFonts w:ascii="Consolas" w:hAnsi="Consolas"/>
          <w:sz w:val="18"/>
        </w:rPr>
        <w:t>NC_047041.1     98571083   .--.-..-.ATG-..-.--.....-..--.....G.--.-......C.CT-------...  98571121</w:t>
      </w:r>
    </w:p>
    <w:p>
      <w:r>
        <w:rPr>
          <w:rFonts w:ascii="Consolas" w:hAnsi="Consolas"/>
          <w:sz w:val="18"/>
        </w:rPr>
        <w:t>NC_047041.1     93062870             ..-.G-..-.....-..--...-...TC.-C.GG..CA..-------...  93062904</w:t>
      </w:r>
    </w:p>
    <w:p>
      <w:r>
        <w:rPr>
          <w:rFonts w:ascii="Consolas" w:hAnsi="Consolas"/>
          <w:sz w:val="18"/>
        </w:rPr>
        <w:t>NC_047041.1     7635723                                            .......C..-------...  7635711</w:t>
      </w:r>
    </w:p>
    <w:p>
      <w:r>
        <w:rPr>
          <w:rFonts w:ascii="Consolas" w:hAnsi="Consolas"/>
          <w:sz w:val="18"/>
        </w:rPr>
        <w:t>NC_047041.1     94166515                                                    .-------...  94166512</w:t>
      </w:r>
    </w:p>
    <w:p>
      <w:r>
        <w:rPr>
          <w:rFonts w:ascii="Consolas" w:hAnsi="Consolas"/>
          <w:sz w:val="18"/>
        </w:rPr>
        <w:t>NC_047036.1     136872814  G--.-.A-.T..-.G-..-.....-.A--.C.A.GT--.-....C..C..-------...  136872853</w:t>
      </w:r>
    </w:p>
    <w:p>
      <w:r>
        <w:rPr>
          <w:rFonts w:ascii="Consolas" w:hAnsi="Consolas"/>
          <w:sz w:val="18"/>
        </w:rPr>
        <w:t>NC_047036.1     64758497             ..-..-..-....T-.A--...A.TT--.-..........-------...  64758530</w:t>
      </w:r>
    </w:p>
    <w:p>
      <w:r>
        <w:rPr>
          <w:rFonts w:ascii="Consolas" w:hAnsi="Consolas"/>
          <w:sz w:val="18"/>
        </w:rPr>
        <w:t>NC_047036.1     29462962   G--.-.A-.T..-.G-A.-.....-..--.C.G..T--.-.....TCC..-------A..  29463001</w:t>
      </w:r>
    </w:p>
    <w:p>
      <w:r>
        <w:rPr>
          <w:rFonts w:ascii="Consolas" w:hAnsi="Consolas"/>
          <w:sz w:val="18"/>
        </w:rPr>
        <w:t>NC_047036.1     162193253  .--.-..-T.A.-..-.--.....-TA--...A.GT--.-....A.CC..-------...  162193215</w:t>
      </w:r>
    </w:p>
    <w:p>
      <w:r>
        <w:rPr>
          <w:rFonts w:ascii="Consolas" w:hAnsi="Consolas"/>
          <w:sz w:val="18"/>
        </w:rPr>
        <w:t>NC_047036.1     129410784  G--C-.A-AT..-.A-GG-.G..T-..--AC....A--.-....A.CC..-------A..  129410823</w:t>
      </w:r>
    </w:p>
    <w:p>
      <w:r>
        <w:rPr>
          <w:rFonts w:ascii="Consolas" w:hAnsi="Consolas"/>
          <w:sz w:val="18"/>
        </w:rPr>
        <w:t>NC_047036.1     44453134   G--.-.A-.T..-.G-T.-...C.-T.--...A.GC--.-.......C..-------...  44453095</w:t>
      </w:r>
    </w:p>
    <w:p>
      <w:r>
        <w:rPr>
          <w:rFonts w:ascii="Consolas" w:hAnsi="Consolas"/>
          <w:sz w:val="18"/>
        </w:rPr>
        <w:t>NC_047036.1     61493704   .--.-.A-TT..-.G-..-.....-..--...A.GT--.-......C...-------...  61493665</w:t>
      </w:r>
    </w:p>
    <w:p>
      <w:r>
        <w:rPr>
          <w:rFonts w:ascii="Consolas" w:hAnsi="Consolas"/>
          <w:sz w:val="18"/>
        </w:rPr>
        <w:t>NC_047036.1     110054781  G--.-.G-.T..-.G-..-TG...-..--A....GT--.-.......C.G-------T..  110054742</w:t>
      </w:r>
    </w:p>
    <w:p>
      <w:r>
        <w:rPr>
          <w:rFonts w:ascii="Consolas" w:hAnsi="Consolas"/>
          <w:sz w:val="18"/>
        </w:rPr>
        <w:t>NC_047036.1     64073658                      .....-..--.....GA--.-..C..ACA..-------...  64073631</w:t>
      </w:r>
    </w:p>
    <w:p>
      <w:r>
        <w:rPr>
          <w:rFonts w:ascii="Consolas" w:hAnsi="Consolas"/>
          <w:sz w:val="18"/>
        </w:rPr>
        <w:t>NC_047036.1     51993440   G--.-.A-.T..-.G-..-.....-..--..CA..T--.-....A.CC..-------...  51993401</w:t>
      </w:r>
    </w:p>
    <w:p>
      <w:r>
        <w:rPr>
          <w:rFonts w:ascii="Consolas" w:hAnsi="Consolas"/>
          <w:sz w:val="18"/>
        </w:rPr>
        <w:t>NC_047036.1     167789693           ...-.A-..-.....-..--...A..T--.-....A.CC..-------...  167789659</w:t>
      </w:r>
    </w:p>
    <w:p>
      <w:r>
        <w:rPr>
          <w:rFonts w:ascii="Consolas" w:hAnsi="Consolas"/>
          <w:sz w:val="18"/>
        </w:rPr>
        <w:t>NC_047036.1     152763643  .--.C..-T.A.-..-.--.....-..--.A.T.G.--G-.......C..-------...  152763604</w:t>
      </w:r>
    </w:p>
    <w:p>
      <w:r>
        <w:rPr>
          <w:rFonts w:ascii="Consolas" w:hAnsi="Consolas"/>
          <w:sz w:val="18"/>
        </w:rPr>
        <w:t>NC_047036.1     135905720  G--.-.A-.TA.-AG-..-.....-T.----.AGT.--G-C...C.C-..-------.A.  135905756</w:t>
      </w:r>
    </w:p>
    <w:p>
      <w:r>
        <w:rPr>
          <w:rFonts w:ascii="Consolas" w:hAnsi="Consolas"/>
          <w:sz w:val="18"/>
        </w:rPr>
        <w:t>NC_047036.1     136226828            ..-.G-.T-.....-..--A..A..---.-......CC..-------...  136226796</w:t>
      </w:r>
    </w:p>
    <w:p>
      <w:r>
        <w:rPr>
          <w:rFonts w:ascii="Consolas" w:hAnsi="Consolas"/>
          <w:sz w:val="18"/>
        </w:rPr>
        <w:t>NC_047036.1     148519420                               ...G.G.--.-G.....C.T.-------...  148519400</w:t>
      </w:r>
    </w:p>
    <w:p>
      <w:r>
        <w:rPr>
          <w:rFonts w:ascii="Consolas" w:hAnsi="Consolas"/>
          <w:sz w:val="18"/>
        </w:rPr>
        <w:t>NC_047036.1     118692486                                                  ..-------...  118692482</w:t>
      </w:r>
    </w:p>
    <w:p>
      <w:r>
        <w:rPr>
          <w:rFonts w:ascii="Consolas" w:hAnsi="Consolas"/>
          <w:sz w:val="18"/>
        </w:rPr>
        <w:t>NC_047036.1     131738356                      ....-..--...T.TT--.-..........-------..A  131738330</w:t>
      </w:r>
    </w:p>
    <w:p>
      <w:r>
        <w:rPr>
          <w:rFonts w:ascii="Consolas" w:hAnsi="Consolas"/>
          <w:sz w:val="18"/>
        </w:rPr>
        <w:t>NC_047036.1     161875423          ....-.G-.C-.....-.A--...G.GC--G-......CC.--------...  161875389</w:t>
      </w:r>
    </w:p>
    <w:p>
      <w:r>
        <w:rPr>
          <w:rFonts w:ascii="Consolas" w:hAnsi="Consolas"/>
          <w:sz w:val="18"/>
        </w:rPr>
        <w:t>NC_047036.1     102409240                                        .-..........-------.A.  102409227</w:t>
      </w:r>
    </w:p>
    <w:p>
      <w:r>
        <w:rPr>
          <w:rFonts w:ascii="Consolas" w:hAnsi="Consolas"/>
          <w:sz w:val="18"/>
        </w:rPr>
        <w:t>NC_047036.1     111892662                                                ..G.-------...  111892668</w:t>
      </w:r>
    </w:p>
    <w:p>
      <w:r>
        <w:rPr>
          <w:rFonts w:ascii="Consolas" w:hAnsi="Consolas"/>
          <w:sz w:val="18"/>
        </w:rPr>
        <w:t>NC_047038.1     50439434   .--.-..-T..G-.G-..-.....-..--...A.GT--.-.......C..-------...  50439395</w:t>
      </w:r>
    </w:p>
    <w:p>
      <w:r>
        <w:rPr>
          <w:rFonts w:ascii="Consolas" w:hAnsi="Consolas"/>
          <w:sz w:val="18"/>
        </w:rPr>
        <w:t>NC_047038.1     36536860   T--.-..-.T..-.G-.C-..T..-..--...AGCT--.-..C...CC.G-------A..  36536821</w:t>
      </w:r>
    </w:p>
    <w:p>
      <w:r>
        <w:rPr>
          <w:rFonts w:ascii="Consolas" w:hAnsi="Consolas"/>
          <w:sz w:val="18"/>
        </w:rPr>
        <w:t>NC_047038.1     91160341   G--.-.A-AT..-.G-..-TGA..-..--...A..T--.-.T....CCC.-------...  91160302</w:t>
      </w:r>
    </w:p>
    <w:p>
      <w:r>
        <w:rPr>
          <w:rFonts w:ascii="Consolas" w:hAnsi="Consolas"/>
          <w:sz w:val="18"/>
        </w:rPr>
        <w:t>NC_047038.1     75797203   G--.-.A-GT..-.G-..-.....-..--...A.GT--.-....A.CC..-------...  75797164</w:t>
      </w:r>
    </w:p>
    <w:p>
      <w:r>
        <w:rPr>
          <w:rFonts w:ascii="Consolas" w:hAnsi="Consolas"/>
          <w:sz w:val="18"/>
        </w:rPr>
        <w:t>NC_047038.1     91721901   .--.-.A-.T..-.G-..-.....-..--A..A..C--.-.......G..-------AA.  91721940</w:t>
      </w:r>
    </w:p>
    <w:p>
      <w:r>
        <w:rPr>
          <w:rFonts w:ascii="Consolas" w:hAnsi="Consolas"/>
          <w:sz w:val="18"/>
        </w:rPr>
        <w:t>NC_047038.1     3949132    G--.-..-TC..-.G-.T-.....-..--...A.T.--.-...C..CC..-------...  3949171</w:t>
      </w:r>
    </w:p>
    <w:p>
      <w:r>
        <w:rPr>
          <w:rFonts w:ascii="Consolas" w:hAnsi="Consolas"/>
          <w:sz w:val="18"/>
        </w:rPr>
        <w:t>NC_047038.1     11369919             ..-..-..-.....-.A--...T..A--.-....A..C..-------A..  11369952</w:t>
      </w:r>
    </w:p>
    <w:p>
      <w:r>
        <w:rPr>
          <w:rFonts w:ascii="Consolas" w:hAnsi="Consolas"/>
          <w:sz w:val="18"/>
        </w:rPr>
        <w:t>NC_047038.1     43064406   .--.-.T-...G-..--.-.....-.A--...A..C--T-T..G..C...-------A..  43064368</w:t>
      </w:r>
    </w:p>
    <w:p>
      <w:r>
        <w:rPr>
          <w:rFonts w:ascii="Consolas" w:hAnsi="Consolas"/>
          <w:sz w:val="18"/>
        </w:rPr>
        <w:t>NC_047038.1     17544821   .CA.-.A-.T..-.A-..-..T..-..--A..A..T--.-......CGT.-------...  17544862</w:t>
      </w:r>
    </w:p>
    <w:p>
      <w:r>
        <w:rPr>
          <w:rFonts w:ascii="Consolas" w:hAnsi="Consolas"/>
          <w:sz w:val="18"/>
        </w:rPr>
        <w:t>NC_047038.1     44619610             ..-.G-.T-.....-..--.....GT--.-.......C.G-------...  44619577</w:t>
      </w:r>
    </w:p>
    <w:p>
      <w:r>
        <w:rPr>
          <w:rFonts w:ascii="Consolas" w:hAnsi="Consolas"/>
          <w:sz w:val="18"/>
        </w:rPr>
        <w:t>NC_047038.1     72998903                                           ..........-------.A.  72998915</w:t>
      </w:r>
    </w:p>
    <w:p>
      <w:r>
        <w:rPr>
          <w:rFonts w:ascii="Consolas" w:hAnsi="Consolas"/>
          <w:sz w:val="18"/>
        </w:rPr>
        <w:t>NC_047045.1     26650023            ...-.A-..-.....-..--...A..T--.-.A.G..C.G.-------...  26650057</w:t>
      </w:r>
    </w:p>
    <w:p>
      <w:r>
        <w:rPr>
          <w:rFonts w:ascii="Consolas" w:hAnsi="Consolas"/>
          <w:sz w:val="18"/>
        </w:rPr>
        <w:t>NC_047045.1     73532708   G--.-.A-T...-.G-..-...G.-..--...A..T--.-.T.....C..-------...  73532669</w:t>
      </w:r>
    </w:p>
    <w:p>
      <w:r>
        <w:rPr>
          <w:rFonts w:ascii="Consolas" w:hAnsi="Consolas"/>
          <w:sz w:val="18"/>
        </w:rPr>
        <w:t>NC_047045.1     17643086             ..-.G-..-.....-..--...A.G.--.-......CC..-------.A.  17643119</w:t>
      </w:r>
    </w:p>
    <w:p>
      <w:r>
        <w:rPr>
          <w:rFonts w:ascii="Consolas" w:hAnsi="Consolas"/>
          <w:sz w:val="18"/>
        </w:rPr>
        <w:t>NC_047045.1     31750807   G--.-.A-.T..-AG-A.-T...A-..--T...CTT------.....A..-------...  31750843</w:t>
      </w:r>
    </w:p>
    <w:p>
      <w:r>
        <w:rPr>
          <w:rFonts w:ascii="Consolas" w:hAnsi="Consolas"/>
          <w:sz w:val="18"/>
        </w:rPr>
        <w:t>NC_047045.1     74750503   .--.-..-.AA.-..--.-.....-..--...A..C--.-......C.G.-------A.C  74750541</w:t>
      </w:r>
    </w:p>
    <w:p>
      <w:r>
        <w:rPr>
          <w:rFonts w:ascii="Consolas" w:hAnsi="Consolas"/>
          <w:sz w:val="18"/>
        </w:rPr>
        <w:t>NC_047045.1     75949612   .--.-..-T..T-..-.--....T-..--...A.GA--.-.......C..-------...  75949574</w:t>
      </w:r>
    </w:p>
    <w:p>
      <w:r>
        <w:rPr>
          <w:rFonts w:ascii="Consolas" w:hAnsi="Consolas"/>
          <w:sz w:val="18"/>
        </w:rPr>
        <w:t>NC_047045.1     16976448              .-.A-..-.....-..--.....T.--G-...C.....T-------...  16976480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3476       CACACAGGTAGT-AAG--T-AGCAGAGCCAG-GACT-T-GAAG-C-C--A-G--TCT-GT  3520</w:t>
      </w:r>
    </w:p>
    <w:p>
      <w:r>
        <w:rPr>
          <w:rFonts w:ascii="Consolas" w:hAnsi="Consolas"/>
          <w:sz w:val="18"/>
        </w:rPr>
        <w:t>NC_047042.1     82114900   ..T.T...G..C-G..--.-......A..G.-...C-.-...C-.-.--.-.--..C-..  82114944</w:t>
      </w:r>
    </w:p>
    <w:p>
      <w:r>
        <w:rPr>
          <w:rFonts w:ascii="Consolas" w:hAnsi="Consolas"/>
          <w:sz w:val="18"/>
        </w:rPr>
        <w:t>NC_047042.1     55621111   .......C..A.-...--C-...........-.GT.-C-A..C-.-.--.-.--G.A-..  55621067</w:t>
      </w:r>
    </w:p>
    <w:p>
      <w:r>
        <w:rPr>
          <w:rFonts w:ascii="Consolas" w:hAnsi="Consolas"/>
          <w:sz w:val="18"/>
        </w:rPr>
        <w:t>NC_047042.1     167229     .......TA...-.G.--.-G...A.A..C.-.GA.-.-A..A-.-.--.-.--A.C-..  167273</w:t>
      </w:r>
    </w:p>
    <w:p>
      <w:r>
        <w:rPr>
          <w:rFonts w:ascii="Consolas" w:hAnsi="Consolas"/>
          <w:sz w:val="18"/>
        </w:rPr>
        <w:t>NC_047042.1     180930     .......TA...-.G.--.-G...A.A..C.-.GA.-.-A..A-.-.--.-.--A.C-..  180974</w:t>
      </w:r>
    </w:p>
    <w:p>
      <w:r>
        <w:rPr>
          <w:rFonts w:ascii="Consolas" w:hAnsi="Consolas"/>
          <w:sz w:val="18"/>
        </w:rPr>
        <w:t>NC_047042.1     194623     .......TA...-.G.--.-G...A.A..C.-.GA.-.-A..A-.-.--.-.--A.C-..  194667</w:t>
      </w:r>
    </w:p>
    <w:p>
      <w:r>
        <w:rPr>
          <w:rFonts w:ascii="Consolas" w:hAnsi="Consolas"/>
          <w:sz w:val="18"/>
        </w:rPr>
        <w:t>NC_047042.1     208297     .......TA...-.G.--.-G...A.A..C.-.GA.-.-A..A-.-.--.-.--A.C-..  208341</w:t>
      </w:r>
    </w:p>
    <w:p>
      <w:r>
        <w:rPr>
          <w:rFonts w:ascii="Consolas" w:hAnsi="Consolas"/>
          <w:sz w:val="18"/>
        </w:rPr>
        <w:t>NC_047042.1     221979     .......TA...-.G.--.-G...A.A..C.-.GA.-.-A..A-.-.--.-.--A.C-..  222023</w:t>
      </w:r>
    </w:p>
    <w:p>
      <w:r>
        <w:rPr>
          <w:rFonts w:ascii="Consolas" w:hAnsi="Consolas"/>
          <w:sz w:val="18"/>
        </w:rPr>
        <w:t>NC_047042.1     235924     .......TA...-.G.--.-G...A.A..C.-.GA.-.-A..A-.-.--.-.--A.C-..  235968</w:t>
      </w:r>
    </w:p>
    <w:p>
      <w:r>
        <w:rPr>
          <w:rFonts w:ascii="Consolas" w:hAnsi="Consolas"/>
          <w:sz w:val="18"/>
        </w:rPr>
        <w:t>NC_047042.1     16632245   .......C..C.-...--.-G.....                                    16632224</w:t>
      </w:r>
    </w:p>
    <w:p>
      <w:r>
        <w:rPr>
          <w:rFonts w:ascii="Consolas" w:hAnsi="Consolas"/>
          <w:sz w:val="18"/>
        </w:rPr>
        <w:t>NC_047042.1     91437562   .......C..C.-...--.-G.A.....TG.-..TC-A-...T-.-A--G-.--...-..  91437518</w:t>
      </w:r>
    </w:p>
    <w:p>
      <w:r>
        <w:rPr>
          <w:rFonts w:ascii="Consolas" w:hAnsi="Consolas"/>
          <w:sz w:val="18"/>
        </w:rPr>
        <w:t>NC_047042.1     37929533   ............-G..--C-..G...                                    37929512</w:t>
      </w:r>
    </w:p>
    <w:p>
      <w:r>
        <w:rPr>
          <w:rFonts w:ascii="Consolas" w:hAnsi="Consolas"/>
          <w:sz w:val="18"/>
        </w:rPr>
        <w:t>NC_047042.1     84820773   T.....TC....-...CC.-......A.A..-C.T.-A-A...-T-.--.-.          84820814</w:t>
      </w:r>
    </w:p>
    <w:p>
      <w:r>
        <w:rPr>
          <w:rFonts w:ascii="Consolas" w:hAnsi="Consolas"/>
          <w:sz w:val="18"/>
        </w:rPr>
        <w:t>NC_047042.1     2544733    .......C....-...--.-GA.........-..T.-A-C..C-.-.--.-.          2544694</w:t>
      </w:r>
    </w:p>
    <w:p>
      <w:r>
        <w:rPr>
          <w:rFonts w:ascii="Consolas" w:hAnsi="Consolas"/>
          <w:sz w:val="18"/>
        </w:rPr>
        <w:t>NC_047042.1     88133366   G.T......C..-...--.-..T........-....-.-....-.-.               88133329</w:t>
      </w:r>
    </w:p>
    <w:p>
      <w:r>
        <w:rPr>
          <w:rFonts w:ascii="Consolas" w:hAnsi="Consolas"/>
          <w:sz w:val="18"/>
        </w:rPr>
        <w:t>NC_047042.1     41529295   ....T..C..C.-...--.-.........T.-..T.-.                        41529326</w:t>
      </w:r>
    </w:p>
    <w:p>
      <w:r>
        <w:rPr>
          <w:rFonts w:ascii="Consolas" w:hAnsi="Consolas"/>
          <w:sz w:val="18"/>
        </w:rPr>
        <w:t>NC_047042.1     64379100   ........C...-...--G-.-.........-C.T.-.-...C-.-.--.-.--G.A-..  64379057</w:t>
      </w:r>
    </w:p>
    <w:p>
      <w:r>
        <w:rPr>
          <w:rFonts w:ascii="Consolas" w:hAnsi="Consolas"/>
          <w:sz w:val="18"/>
        </w:rPr>
        <w:t>NC_047042.1     11499190   .......CA...-...--.-..                                        11499207</w:t>
      </w:r>
    </w:p>
    <w:p>
      <w:r>
        <w:rPr>
          <w:rFonts w:ascii="Consolas" w:hAnsi="Consolas"/>
          <w:sz w:val="18"/>
        </w:rPr>
        <w:t>NC_047042.1     91944469   .......C....-...--.-G..........-..                            91944497</w:t>
      </w:r>
    </w:p>
    <w:p>
      <w:r>
        <w:rPr>
          <w:rFonts w:ascii="Consolas" w:hAnsi="Consolas"/>
          <w:sz w:val="18"/>
        </w:rPr>
        <w:t>NC_047043.1     49539831   ...T...A....-...--.-..TG...A...-..A.-.-...T-.-.--.-.--G.A-.C  49539875</w:t>
      </w:r>
    </w:p>
    <w:p>
      <w:r>
        <w:rPr>
          <w:rFonts w:ascii="Consolas" w:hAnsi="Consolas"/>
          <w:sz w:val="18"/>
        </w:rPr>
        <w:t>NC_047043.1     36795170   ....T..C..A.-..A--.-....A..T..A-..T.-.-...C-.-.--.-.--G.C-A.  36795214</w:t>
      </w:r>
    </w:p>
    <w:p>
      <w:r>
        <w:rPr>
          <w:rFonts w:ascii="Consolas" w:hAnsi="Consolas"/>
          <w:sz w:val="18"/>
        </w:rPr>
        <w:t>NC_047043.1     72962756   .......C.CA.-...--.-G.AGA......                               72962730</w:t>
      </w:r>
    </w:p>
    <w:p>
      <w:r>
        <w:rPr>
          <w:rFonts w:ascii="Consolas" w:hAnsi="Consolas"/>
          <w:sz w:val="18"/>
        </w:rPr>
        <w:t>NC_047043.1     41671618   .......C...A-...--.-G......                                   41671596</w:t>
      </w:r>
    </w:p>
    <w:p>
      <w:r>
        <w:rPr>
          <w:rFonts w:ascii="Consolas" w:hAnsi="Consolas"/>
          <w:sz w:val="18"/>
        </w:rPr>
        <w:t>NC_047043.1     39731796   .......C....-...--.-G.......TG.-....-.-..TC-.-.--.-.          39731757</w:t>
      </w:r>
    </w:p>
    <w:p>
      <w:r>
        <w:rPr>
          <w:rFonts w:ascii="Consolas" w:hAnsi="Consolas"/>
          <w:sz w:val="18"/>
        </w:rPr>
        <w:t>NC_047043.1     30436806   .......C..CA-...--.-G.........A-.G..-G-..                     30436773</w:t>
      </w:r>
    </w:p>
    <w:p>
      <w:r>
        <w:rPr>
          <w:rFonts w:ascii="Consolas" w:hAnsi="Consolas"/>
          <w:sz w:val="18"/>
        </w:rPr>
        <w:t>NC_047043.1     48046960   .......C....                                                  48046971</w:t>
      </w:r>
    </w:p>
    <w:p>
      <w:r>
        <w:rPr>
          <w:rFonts w:ascii="Consolas" w:hAnsi="Consolas"/>
          <w:sz w:val="18"/>
        </w:rPr>
        <w:t>NC_047043.1     67043281   .......C.G.C-G..--.-G..........-....-.G..CT-.-.--.-.--C..-..  67043236</w:t>
      </w:r>
    </w:p>
    <w:p>
      <w:r>
        <w:rPr>
          <w:rFonts w:ascii="Consolas" w:hAnsi="Consolas"/>
          <w:sz w:val="18"/>
        </w:rPr>
        <w:t>NC_047043.1     36674033   .......C.CAG-...--.-G..........-..T.-.-...                    36674067</w:t>
      </w:r>
    </w:p>
    <w:p>
      <w:r>
        <w:rPr>
          <w:rFonts w:ascii="Consolas" w:hAnsi="Consolas"/>
          <w:sz w:val="18"/>
        </w:rPr>
        <w:t>NC_047043.1     29083981   .......C....-...--.-GA.........-A.T.-.-A..                    29083947</w:t>
      </w:r>
    </w:p>
    <w:p>
      <w:r>
        <w:rPr>
          <w:rFonts w:ascii="Consolas" w:hAnsi="Consolas"/>
          <w:sz w:val="18"/>
        </w:rPr>
        <w:t>NC_047043.1     9001657    ....T..C....-...--.-G.TCA......-....-.-A..A-.-.--.-.--G..-T.  9001701</w:t>
      </w:r>
    </w:p>
    <w:p>
      <w:r>
        <w:rPr>
          <w:rFonts w:ascii="Consolas" w:hAnsi="Consolas"/>
          <w:sz w:val="18"/>
        </w:rPr>
        <w:t>NC_047043.1     98296496   .......C..A.-G..--.-...                                       98296478</w:t>
      </w:r>
    </w:p>
    <w:p>
      <w:r>
        <w:rPr>
          <w:rFonts w:ascii="Consolas" w:hAnsi="Consolas"/>
          <w:sz w:val="18"/>
        </w:rPr>
        <w:t>NC_047043.1     75942027   .......C..C.-...--.-G...A......-.                             75942000</w:t>
      </w:r>
    </w:p>
    <w:p>
      <w:r>
        <w:rPr>
          <w:rFonts w:ascii="Consolas" w:hAnsi="Consolas"/>
          <w:sz w:val="18"/>
        </w:rPr>
        <w:t>NC_047043.1     98326020   .C.....C....-...--.-...........-....-.-...C-.-.--.-.--G.A-.G  98326064</w:t>
      </w:r>
    </w:p>
    <w:p>
      <w:r>
        <w:rPr>
          <w:rFonts w:ascii="Consolas" w:hAnsi="Consolas"/>
          <w:sz w:val="18"/>
        </w:rPr>
        <w:t>NC_047043.1     51243514   .......T..                                                    51243523</w:t>
      </w:r>
    </w:p>
    <w:p>
      <w:r>
        <w:rPr>
          <w:rFonts w:ascii="Consolas" w:hAnsi="Consolas"/>
          <w:sz w:val="18"/>
        </w:rPr>
        <w:t>NC_047043.1     61065298   .......TC...-...--.-G......                                   61065276</w:t>
      </w:r>
    </w:p>
    <w:p>
      <w:r>
        <w:rPr>
          <w:rFonts w:ascii="Consolas" w:hAnsi="Consolas"/>
          <w:sz w:val="18"/>
        </w:rPr>
        <w:t>NC_047043.1     77274871   .......C....-..                                               77274858</w:t>
      </w:r>
    </w:p>
    <w:p>
      <w:r>
        <w:rPr>
          <w:rFonts w:ascii="Consolas" w:hAnsi="Consolas"/>
          <w:sz w:val="18"/>
        </w:rPr>
        <w:t>NC_047043.1     87445749              .-...--.-G.........A-...G-.-...C-.-.--.-.--...-..  87445716</w:t>
      </w:r>
    </w:p>
    <w:p>
      <w:r>
        <w:rPr>
          <w:rFonts w:ascii="Consolas" w:hAnsi="Consolas"/>
          <w:sz w:val="18"/>
        </w:rPr>
        <w:t>NC_047052.1     49301771   .......A....-G.C--C-..T........-..TC-.-..TC-.-.--.-.          49301810</w:t>
      </w:r>
    </w:p>
    <w:p>
      <w:r>
        <w:rPr>
          <w:rFonts w:ascii="Consolas" w:hAnsi="Consolas"/>
          <w:sz w:val="18"/>
        </w:rPr>
        <w:t>NC_047052.1     36023784   ...GT.AC.GC.-..A--.-GA.........-A.T.-.-...T-.-.--.-.--GTA-A.  36023828</w:t>
      </w:r>
    </w:p>
    <w:p>
      <w:r>
        <w:rPr>
          <w:rFonts w:ascii="Consolas" w:hAnsi="Consolas"/>
          <w:sz w:val="18"/>
        </w:rPr>
        <w:t>NC_047052.1     33174682   .......C....-...--.-G...A......                               33174708</w:t>
      </w:r>
    </w:p>
    <w:p>
      <w:r>
        <w:rPr>
          <w:rFonts w:ascii="Consolas" w:hAnsi="Consolas"/>
          <w:sz w:val="18"/>
        </w:rPr>
        <w:t>NC_047052.1     52134804   .......C....-...--G-G.......G..                               52134830</w:t>
      </w:r>
    </w:p>
    <w:p>
      <w:r>
        <w:rPr>
          <w:rFonts w:ascii="Consolas" w:hAnsi="Consolas"/>
          <w:sz w:val="18"/>
        </w:rPr>
        <w:t>NC_047052.1     35001303   .......CC...-...--.-G.T....TTG.-A.T.-.-...T-G-.--.-.--G.A-..  35001347</w:t>
      </w:r>
    </w:p>
    <w:p>
      <w:r>
        <w:rPr>
          <w:rFonts w:ascii="Consolas" w:hAnsi="Consolas"/>
          <w:sz w:val="18"/>
        </w:rPr>
        <w:t>NC_047052.1     49315367   ..GT...C..A.-...--A-G..........-..T.-.-...                    49315333</w:t>
      </w:r>
    </w:p>
    <w:p>
      <w:r>
        <w:rPr>
          <w:rFonts w:ascii="Consolas" w:hAnsi="Consolas"/>
          <w:sz w:val="18"/>
        </w:rPr>
        <w:t>NC_047052.1     45730264   .......A.G..-..A--.-GT....A.A..-.                             45730291</w:t>
      </w:r>
    </w:p>
    <w:p>
      <w:r>
        <w:rPr>
          <w:rFonts w:ascii="Consolas" w:hAnsi="Consolas"/>
          <w:sz w:val="18"/>
        </w:rPr>
        <w:t>NC_047052.1     56340677   .......A.CA.-...--.-...CA.....T-..T.-C-A..C-.-.--.-.--G.A-.G  56340633</w:t>
      </w:r>
    </w:p>
    <w:p>
      <w:r>
        <w:rPr>
          <w:rFonts w:ascii="Consolas" w:hAnsi="Consolas"/>
          <w:sz w:val="18"/>
        </w:rPr>
        <w:t>NC_047052.1     34094378   ....TG.C....-...--.-G..........-..T.-C-A..C-.-.--.-.          34094417</w:t>
      </w:r>
    </w:p>
    <w:p>
      <w:r>
        <w:rPr>
          <w:rFonts w:ascii="Consolas" w:hAnsi="Consolas"/>
          <w:sz w:val="18"/>
        </w:rPr>
        <w:t>NC_047052.1     9074438    ....G..T....-...--.-C..G.G..T..-....-.-....T.-A--.-.--...-.C  9074483</w:t>
      </w:r>
    </w:p>
    <w:p>
      <w:r>
        <w:rPr>
          <w:rFonts w:ascii="Consolas" w:hAnsi="Consolas"/>
          <w:sz w:val="18"/>
        </w:rPr>
        <w:t>NC_047052.1     37133745   ..TT...C....-...--.-G.....C..T.-..T.-.-...C-.-.--.-.--...-..  37133701</w:t>
      </w:r>
    </w:p>
    <w:p>
      <w:r>
        <w:rPr>
          <w:rFonts w:ascii="Consolas" w:hAnsi="Consolas"/>
          <w:sz w:val="18"/>
        </w:rPr>
        <w:t>NC_047035.1     139975599  .......C....-...--A-G......TT..-..                            139975571</w:t>
      </w:r>
    </w:p>
    <w:p>
      <w:r>
        <w:rPr>
          <w:rFonts w:ascii="Consolas" w:hAnsi="Consolas"/>
          <w:sz w:val="18"/>
        </w:rPr>
        <w:t>NC_047035.1     65951580   ............-.G.--.-........T..-..T.-.-...                    65951546</w:t>
      </w:r>
    </w:p>
    <w:p>
      <w:r>
        <w:rPr>
          <w:rFonts w:ascii="Consolas" w:hAnsi="Consolas"/>
          <w:sz w:val="18"/>
        </w:rPr>
        <w:t>NC_047035.1     141919250  .......C...G-...--.                                           141919265</w:t>
      </w:r>
    </w:p>
    <w:p>
      <w:r>
        <w:rPr>
          <w:rFonts w:ascii="Consolas" w:hAnsi="Consolas"/>
          <w:sz w:val="18"/>
        </w:rPr>
        <w:t>NC_047035.1     65560338   .......C....-..                                               65560325</w:t>
      </w:r>
    </w:p>
    <w:p>
      <w:r>
        <w:rPr>
          <w:rFonts w:ascii="Consolas" w:hAnsi="Consolas"/>
          <w:sz w:val="18"/>
        </w:rPr>
        <w:t>NC_047035.1     32510685   ...C...CAG..-...--A-G......T...-..T.-.-....-.-.--.-.          32510724</w:t>
      </w:r>
    </w:p>
    <w:p>
      <w:r>
        <w:rPr>
          <w:rFonts w:ascii="Consolas" w:hAnsi="Consolas"/>
          <w:sz w:val="18"/>
        </w:rPr>
        <w:t>NC_047035.1     102471133  .......C....-...--.-G.GG.......-..A.-.-...C-.-.--.-.--G.A-.A  102471177</w:t>
      </w:r>
    </w:p>
    <w:p>
      <w:r>
        <w:rPr>
          <w:rFonts w:ascii="Consolas" w:hAnsi="Consolas"/>
          <w:sz w:val="18"/>
        </w:rPr>
        <w:t>NC_047035.1     20846364   .......C....-...--.-G.T..G....A-..                            20846336</w:t>
      </w:r>
    </w:p>
    <w:p>
      <w:r>
        <w:rPr>
          <w:rFonts w:ascii="Consolas" w:hAnsi="Consolas"/>
          <w:sz w:val="18"/>
        </w:rPr>
        <w:t>NC_047035.1     26592853   .......CA.C.-...--.-G..........-.                             26592880</w:t>
      </w:r>
    </w:p>
    <w:p>
      <w:r>
        <w:rPr>
          <w:rFonts w:ascii="Consolas" w:hAnsi="Consolas"/>
          <w:sz w:val="18"/>
        </w:rPr>
        <w:t>NC_047035.1     24057248   .......CA...-...--.-........T..                               24057274</w:t>
      </w:r>
    </w:p>
    <w:p>
      <w:r>
        <w:rPr>
          <w:rFonts w:ascii="Consolas" w:hAnsi="Consolas"/>
          <w:sz w:val="18"/>
        </w:rPr>
        <w:t>NC_047035.1     25853684   .........                                                     25853692</w:t>
      </w:r>
    </w:p>
    <w:p>
      <w:r>
        <w:rPr>
          <w:rFonts w:ascii="Consolas" w:hAnsi="Consolas"/>
          <w:sz w:val="18"/>
        </w:rPr>
        <w:t>NC_047035.1     42269439   T......A....-...--.-G.T.T......-..T.-.-...A-.-.               42269402</w:t>
      </w:r>
    </w:p>
    <w:p>
      <w:r>
        <w:rPr>
          <w:rFonts w:ascii="Consolas" w:hAnsi="Consolas"/>
          <w:sz w:val="18"/>
        </w:rPr>
        <w:t>NC_047035.1     175491458  .......C.G..-...                                              175491472</w:t>
      </w:r>
    </w:p>
    <w:p>
      <w:r>
        <w:rPr>
          <w:rFonts w:ascii="Consolas" w:hAnsi="Consolas"/>
          <w:sz w:val="18"/>
        </w:rPr>
        <w:t>NC_047035.1     43708919   .......C..A.-.T.--.-G.....                                    43708898</w:t>
      </w:r>
    </w:p>
    <w:p>
      <w:r>
        <w:rPr>
          <w:rFonts w:ascii="Consolas" w:hAnsi="Consolas"/>
          <w:sz w:val="18"/>
        </w:rPr>
        <w:t>NC_047035.1     43703393   ....T..C....-...--.-G..........-..T.-.-....-.-.--.            43703355</w:t>
      </w:r>
    </w:p>
    <w:p>
      <w:r>
        <w:rPr>
          <w:rFonts w:ascii="Consolas" w:hAnsi="Consolas"/>
          <w:sz w:val="18"/>
        </w:rPr>
        <w:t>NC_047037.1     24698759   ..TTT..TA...-...--.-G........T.-..T.-.-...                    24698725</w:t>
      </w:r>
    </w:p>
    <w:p>
      <w:r>
        <w:rPr>
          <w:rFonts w:ascii="Consolas" w:hAnsi="Consolas"/>
          <w:sz w:val="18"/>
        </w:rPr>
        <w:t>NC_047037.1     75474352   .......C....-...--.-G..........                               75474378</w:t>
      </w:r>
    </w:p>
    <w:p>
      <w:r>
        <w:rPr>
          <w:rFonts w:ascii="Consolas" w:hAnsi="Consolas"/>
          <w:sz w:val="18"/>
        </w:rPr>
        <w:t>NC_047037.1     132243614  .......C....-...                                              132243600</w:t>
      </w:r>
    </w:p>
    <w:p>
      <w:r>
        <w:rPr>
          <w:rFonts w:ascii="Consolas" w:hAnsi="Consolas"/>
          <w:sz w:val="18"/>
        </w:rPr>
        <w:t>NC_047037.1     17053805   .......AC...-G..--A-....A......-..                            17053777</w:t>
      </w:r>
    </w:p>
    <w:p>
      <w:r>
        <w:rPr>
          <w:rFonts w:ascii="Consolas" w:hAnsi="Consolas"/>
          <w:sz w:val="18"/>
        </w:rPr>
        <w:t>NC_047037.1     69602005   .......C....-..A--.-G.T..G..TG.-..-.-.-...A-.TT--.-.--..A-..  69601961</w:t>
      </w:r>
    </w:p>
    <w:p>
      <w:r>
        <w:rPr>
          <w:rFonts w:ascii="Consolas" w:hAnsi="Consolas"/>
          <w:sz w:val="18"/>
        </w:rPr>
        <w:t>NC_047037.1     24073863   .......CG..G-...--.-.T......                                  24073840</w:t>
      </w:r>
    </w:p>
    <w:p>
      <w:r>
        <w:rPr>
          <w:rFonts w:ascii="Consolas" w:hAnsi="Consolas"/>
          <w:sz w:val="18"/>
        </w:rPr>
        <w:t>NC_047037.1     88125810   .......                                                       88125804</w:t>
      </w:r>
    </w:p>
    <w:p>
      <w:r>
        <w:rPr>
          <w:rFonts w:ascii="Consolas" w:hAnsi="Consolas"/>
          <w:sz w:val="18"/>
        </w:rPr>
        <w:t>NC_047055.1     38101184   .C.....C..AA-...--.-GA......TG.-..T.-.-...C-.-.--.-.--G.A-..  38101140</w:t>
      </w:r>
    </w:p>
    <w:p>
      <w:r>
        <w:rPr>
          <w:rFonts w:ascii="Consolas" w:hAnsi="Consolas"/>
          <w:sz w:val="18"/>
        </w:rPr>
        <w:t>NC_047055.1     25694598   A...T..C....-.CC--.-G.......TG.-.T..-G-...A-.-.--.            25694636</w:t>
      </w:r>
    </w:p>
    <w:p>
      <w:r>
        <w:rPr>
          <w:rFonts w:ascii="Consolas" w:hAnsi="Consolas"/>
          <w:sz w:val="18"/>
        </w:rPr>
        <w:t>NC_047055.1     13441519   ....T..C....-...--.-G.AC.......-A.T.-.-...A-.-.--.            13441481</w:t>
      </w:r>
    </w:p>
    <w:p>
      <w:r>
        <w:rPr>
          <w:rFonts w:ascii="Consolas" w:hAnsi="Consolas"/>
          <w:sz w:val="18"/>
        </w:rPr>
        <w:t>NC_047055.1     4756784    .......C..C.-...--.-...........-.                             4756757</w:t>
      </w:r>
    </w:p>
    <w:p>
      <w:r>
        <w:rPr>
          <w:rFonts w:ascii="Consolas" w:hAnsi="Consolas"/>
          <w:sz w:val="18"/>
        </w:rPr>
        <w:t>NC_047055.1     44370548   .......C...G-...--.-G.TT...T...-..T.-.-.G.T-.-.--.-.--...     44370590</w:t>
      </w:r>
    </w:p>
    <w:p>
      <w:r>
        <w:rPr>
          <w:rFonts w:ascii="Consolas" w:hAnsi="Consolas"/>
          <w:sz w:val="18"/>
        </w:rPr>
        <w:t>NC_047055.1     110880117  .......C..A.-..A--.-G..........-..T.-.-....-.                 110880081</w:t>
      </w:r>
    </w:p>
    <w:p>
      <w:r>
        <w:rPr>
          <w:rFonts w:ascii="Consolas" w:hAnsi="Consolas"/>
          <w:sz w:val="18"/>
        </w:rPr>
        <w:t>NC_047055.1     64554308   ..A....CC.A.-...--.-..A...AT...-....-.-.G..-.-.--T-.--...-..  64554352</w:t>
      </w:r>
    </w:p>
    <w:p>
      <w:r>
        <w:rPr>
          <w:rFonts w:ascii="Consolas" w:hAnsi="Consolas"/>
          <w:sz w:val="18"/>
        </w:rPr>
        <w:t>NC_047055.1     86566390   .......C.G..-.G.--.-G.......                                  86566367</w:t>
      </w:r>
    </w:p>
    <w:p>
      <w:r>
        <w:rPr>
          <w:rFonts w:ascii="Consolas" w:hAnsi="Consolas"/>
          <w:sz w:val="18"/>
        </w:rPr>
        <w:t>NC_047055.1     32911713   .......A..A.-...--G-....T.T....-A...-.-.G.C-.-.--.            32911675</w:t>
      </w:r>
    </w:p>
    <w:p>
      <w:r>
        <w:rPr>
          <w:rFonts w:ascii="Consolas" w:hAnsi="Consolas"/>
          <w:sz w:val="18"/>
        </w:rPr>
        <w:t>NC_047055.1     15849735   .......C..C.-.T.--.-G..........-A.T.-C-A..T-.-.--.-.          15849696</w:t>
      </w:r>
    </w:p>
    <w:p>
      <w:r>
        <w:rPr>
          <w:rFonts w:ascii="Consolas" w:hAnsi="Consolas"/>
          <w:sz w:val="18"/>
        </w:rPr>
        <w:t>NC_047055.1     95524297   T.T....C....-...--.-G.T........-ACT.-.-A..C-.-.--.-.--..A-..  95524253</w:t>
      </w:r>
    </w:p>
    <w:p>
      <w:r>
        <w:rPr>
          <w:rFonts w:ascii="Consolas" w:hAnsi="Consolas"/>
          <w:sz w:val="18"/>
        </w:rPr>
        <w:t>NC_047055.1     94828554   .......C.G..-...--.-G......                                   94828532</w:t>
      </w:r>
    </w:p>
    <w:p>
      <w:r>
        <w:rPr>
          <w:rFonts w:ascii="Consolas" w:hAnsi="Consolas"/>
          <w:sz w:val="18"/>
        </w:rPr>
        <w:t>NC_047055.1     94856263   .......C.G..-...--.-G......                                   94856241</w:t>
      </w:r>
    </w:p>
    <w:p>
      <w:r>
        <w:rPr>
          <w:rFonts w:ascii="Consolas" w:hAnsi="Consolas"/>
          <w:sz w:val="18"/>
        </w:rPr>
        <w:t>NC_047055.1     64623482   .......C....-...--.-..G..G..T..-..                            64623454</w:t>
      </w:r>
    </w:p>
    <w:p>
      <w:r>
        <w:rPr>
          <w:rFonts w:ascii="Consolas" w:hAnsi="Consolas"/>
          <w:sz w:val="18"/>
        </w:rPr>
        <w:t>NC_047055.1     19335559   .......C.G..-...--.-G....                                     19335539</w:t>
      </w:r>
    </w:p>
    <w:p>
      <w:r>
        <w:rPr>
          <w:rFonts w:ascii="Consolas" w:hAnsi="Consolas"/>
          <w:sz w:val="18"/>
        </w:rPr>
        <w:t>NC_047055.1     62310807   ......AA....-...--C-CA......                                  62310784</w:t>
      </w:r>
    </w:p>
    <w:p>
      <w:r>
        <w:rPr>
          <w:rFonts w:ascii="Consolas" w:hAnsi="Consolas"/>
          <w:sz w:val="18"/>
        </w:rPr>
        <w:t>NC_047055.1     16307578   .......TC...-..A--.-G.T.......A-..T.-.-A..A-.-.--.-.          16307539</w:t>
      </w:r>
    </w:p>
    <w:p>
      <w:r>
        <w:rPr>
          <w:rFonts w:ascii="Consolas" w:hAnsi="Consolas"/>
          <w:sz w:val="18"/>
        </w:rPr>
        <w:t>NC_047055.1     85877137   .......T....-..                                               85877124</w:t>
      </w:r>
    </w:p>
    <w:p>
      <w:r>
        <w:rPr>
          <w:rFonts w:ascii="Consolas" w:hAnsi="Consolas"/>
          <w:sz w:val="18"/>
        </w:rPr>
        <w:t>NC_047055.1     33939884   .......C....-...                                              33939870</w:t>
      </w:r>
    </w:p>
    <w:p>
      <w:r>
        <w:rPr>
          <w:rFonts w:ascii="Consolas" w:hAnsi="Consolas"/>
          <w:sz w:val="18"/>
        </w:rPr>
        <w:t>NC_047051.1     6925615    .......C....-G..--.-G.......T.C-..T.-.-T..C-.-.--.            6925653</w:t>
      </w:r>
    </w:p>
    <w:p>
      <w:r>
        <w:rPr>
          <w:rFonts w:ascii="Consolas" w:hAnsi="Consolas"/>
          <w:sz w:val="18"/>
        </w:rPr>
        <w:t>NC_047051.1     25754336   .......C....-...--.-..A.A...AG.-.CT.-.-...C-.-.--.-.--G.--AA  25754293</w:t>
      </w:r>
    </w:p>
    <w:p>
      <w:r>
        <w:rPr>
          <w:rFonts w:ascii="Consolas" w:hAnsi="Consolas"/>
          <w:sz w:val="18"/>
        </w:rPr>
        <w:t>NC_047051.1     33084467   ....T.......-...--.-G..........-....-C-..CC-.-A--G-.--...--.  33084424</w:t>
      </w:r>
    </w:p>
    <w:p>
      <w:r>
        <w:rPr>
          <w:rFonts w:ascii="Consolas" w:hAnsi="Consolas"/>
          <w:sz w:val="18"/>
        </w:rPr>
        <w:t>NC_047051.1     843254     .......C....-...--C-G..........-...                           843283</w:t>
      </w:r>
    </w:p>
    <w:p>
      <w:r>
        <w:rPr>
          <w:rFonts w:ascii="Consolas" w:hAnsi="Consolas"/>
          <w:sz w:val="18"/>
        </w:rPr>
        <w:t>NC_047051.1     67960628   .......C..A.-...--.-G..........-..T.-.-C..C-.-.--.-.          67960589</w:t>
      </w:r>
    </w:p>
    <w:p>
      <w:r>
        <w:rPr>
          <w:rFonts w:ascii="Consolas" w:hAnsi="Consolas"/>
          <w:sz w:val="18"/>
        </w:rPr>
        <w:t>NC_047051.1     22196829   .......C....-...--.-G.....                                    22196808</w:t>
      </w:r>
    </w:p>
    <w:p>
      <w:r>
        <w:rPr>
          <w:rFonts w:ascii="Consolas" w:hAnsi="Consolas"/>
          <w:sz w:val="18"/>
        </w:rPr>
        <w:t>NC_047051.1     38997901   ......AC..A.-...--.-----...T...-..T.-C-A..C-.-.--T-T--G.A-..  38997861</w:t>
      </w:r>
    </w:p>
    <w:p>
      <w:r>
        <w:rPr>
          <w:rFonts w:ascii="Consolas" w:hAnsi="Consolas"/>
          <w:sz w:val="18"/>
        </w:rPr>
        <w:t>NC_047051.1     66137896   .......                                                       66137902</w:t>
      </w:r>
    </w:p>
    <w:p>
      <w:r>
        <w:rPr>
          <w:rFonts w:ascii="Consolas" w:hAnsi="Consolas"/>
          <w:sz w:val="18"/>
        </w:rPr>
        <w:t>NC_047051.1     9474702    .T-....C....-G..--.-..........C-....-.-A...-.-.--.-.          9474664</w:t>
      </w:r>
    </w:p>
    <w:p>
      <w:r>
        <w:rPr>
          <w:rFonts w:ascii="Consolas" w:hAnsi="Consolas"/>
          <w:sz w:val="18"/>
        </w:rPr>
        <w:t>NC_047054.1     25782908   .....G...C..-...--.-...........-....-.-.G..                   25782873</w:t>
      </w:r>
    </w:p>
    <w:p>
      <w:r>
        <w:rPr>
          <w:rFonts w:ascii="Consolas" w:hAnsi="Consolas"/>
          <w:sz w:val="18"/>
        </w:rPr>
        <w:t>NC_047034.1     166192483  ....A.......-..A--.-.AT....T...-..T.-.-...C-.-G--.-.--AAA-..  166192439</w:t>
      </w:r>
    </w:p>
    <w:p>
      <w:r>
        <w:rPr>
          <w:rFonts w:ascii="Consolas" w:hAnsi="Consolas"/>
          <w:sz w:val="18"/>
        </w:rPr>
        <w:t>NC_047034.1     97974619   ....T.......-..A--.-G.....A...A-T.A.-.-...C-.-.--.-A--.TA-..  97974575</w:t>
      </w:r>
    </w:p>
    <w:p>
      <w:r>
        <w:rPr>
          <w:rFonts w:ascii="Consolas" w:hAnsi="Consolas"/>
          <w:sz w:val="18"/>
        </w:rPr>
        <w:t>NC_047034.1     165481374  .......C.G..-T..--.-..TG..A....-..T.-.-....-.-.--.-.          165481413</w:t>
      </w:r>
    </w:p>
    <w:p>
      <w:r>
        <w:rPr>
          <w:rFonts w:ascii="Consolas" w:hAnsi="Consolas"/>
          <w:sz w:val="18"/>
        </w:rPr>
        <w:t>NC_047034.1     62230313   .......C....-GG.--.-CA.........-....-.-...C-.-.               62230276</w:t>
      </w:r>
    </w:p>
    <w:p>
      <w:r>
        <w:rPr>
          <w:rFonts w:ascii="Consolas" w:hAnsi="Consolas"/>
          <w:sz w:val="18"/>
        </w:rPr>
        <w:t>NC_047034.1     142692785  .T....AT..C.-...--C-.......A...-..T.-.-...                    142692751</w:t>
      </w:r>
    </w:p>
    <w:p>
      <w:r>
        <w:rPr>
          <w:rFonts w:ascii="Consolas" w:hAnsi="Consolas"/>
          <w:sz w:val="18"/>
        </w:rPr>
        <w:t>NC_047034.1     146016256  ....T.TC....-...--.-G.T....T...-..TC-.-...T-.-.--T-.--.A.-A.  146016212</w:t>
      </w:r>
    </w:p>
    <w:p>
      <w:r>
        <w:rPr>
          <w:rFonts w:ascii="Consolas" w:hAnsi="Consolas"/>
          <w:sz w:val="18"/>
        </w:rPr>
        <w:t>NC_047034.1     132256177  .......CC...-...--C-..G........-..T.-C-A...-G-.--.-.--..A-..  132256133</w:t>
      </w:r>
    </w:p>
    <w:p>
      <w:r>
        <w:rPr>
          <w:rFonts w:ascii="Consolas" w:hAnsi="Consolas"/>
          <w:sz w:val="18"/>
        </w:rPr>
        <w:t>NC_047034.1     167436326  .......CC..C-...--.-G.GG....                                  167436303</w:t>
      </w:r>
    </w:p>
    <w:p>
      <w:r>
        <w:rPr>
          <w:rFonts w:ascii="Consolas" w:hAnsi="Consolas"/>
          <w:sz w:val="18"/>
        </w:rPr>
        <w:t>NC_047034.1     67642496   ..T.T..C..AG-...--.-....A......-..T.-.-...C-.-A--.-C--GTG-..  67642540</w:t>
      </w:r>
    </w:p>
    <w:p>
      <w:r>
        <w:rPr>
          <w:rFonts w:ascii="Consolas" w:hAnsi="Consolas"/>
          <w:sz w:val="18"/>
        </w:rPr>
        <w:t>NC_047034.1     168711492  ....T..C....-...--.-G..........-..T.-.-....-.-.--.-.          168711531</w:t>
      </w:r>
    </w:p>
    <w:p>
      <w:r>
        <w:rPr>
          <w:rFonts w:ascii="Consolas" w:hAnsi="Consolas"/>
          <w:sz w:val="18"/>
        </w:rPr>
        <w:t>NC_047034.1     75894867   T.G.G..C..A.-...--.-G.TG..T....-..-.-.-C..C-.-.--.-.--..      75894827</w:t>
      </w:r>
    </w:p>
    <w:p>
      <w:r>
        <w:rPr>
          <w:rFonts w:ascii="Consolas" w:hAnsi="Consolas"/>
          <w:sz w:val="18"/>
        </w:rPr>
        <w:t>NC_047034.1     168879079  ...T...C....-G..--.-.A........T-.-G.-.-T..A-.-.--.-.--G.A-..  168879036</w:t>
      </w:r>
    </w:p>
    <w:p>
      <w:r>
        <w:rPr>
          <w:rFonts w:ascii="Consolas" w:hAnsi="Consolas"/>
          <w:sz w:val="18"/>
        </w:rPr>
        <w:t>NC_047034.1     104724765  .......C....-..A--.-G......G..A-..                            104724737</w:t>
      </w:r>
    </w:p>
    <w:p>
      <w:r>
        <w:rPr>
          <w:rFonts w:ascii="Consolas" w:hAnsi="Consolas"/>
          <w:sz w:val="18"/>
        </w:rPr>
        <w:t>NC_047034.1     29979822   ....T.......-..A--.-G.......                                  29979845</w:t>
      </w:r>
    </w:p>
    <w:p>
      <w:r>
        <w:rPr>
          <w:rFonts w:ascii="Consolas" w:hAnsi="Consolas"/>
          <w:sz w:val="18"/>
        </w:rPr>
        <w:t>NC_047034.1     146899105  .......T....-...--.-G....                                     146899085</w:t>
      </w:r>
    </w:p>
    <w:p>
      <w:r>
        <w:rPr>
          <w:rFonts w:ascii="Consolas" w:hAnsi="Consolas"/>
          <w:sz w:val="18"/>
        </w:rPr>
        <w:t>NC_047034.1     166677002  .......C..C.-...--.-..TG....                                  166676979</w:t>
      </w:r>
    </w:p>
    <w:p>
      <w:r>
        <w:rPr>
          <w:rFonts w:ascii="Consolas" w:hAnsi="Consolas"/>
          <w:sz w:val="18"/>
        </w:rPr>
        <w:t>NC_047034.1     169064016  ....A..C....-...--.-G....G..                                  169063993</w:t>
      </w:r>
    </w:p>
    <w:p>
      <w:r>
        <w:rPr>
          <w:rFonts w:ascii="Consolas" w:hAnsi="Consolas"/>
          <w:sz w:val="18"/>
        </w:rPr>
        <w:t>NC_047034.1     166336792  .......CC...-...--.-G.....A.TG.-..T.-.-...T-.-.--.-.CA...--.  166336747</w:t>
      </w:r>
    </w:p>
    <w:p>
      <w:r>
        <w:rPr>
          <w:rFonts w:ascii="Consolas" w:hAnsi="Consolas"/>
          <w:sz w:val="18"/>
        </w:rPr>
        <w:t>NC_047034.1     74963576   .......T..A.-...--.-G.T........-..T.-.-...C-.-.--.-.          74963537</w:t>
      </w:r>
    </w:p>
    <w:p>
      <w:r>
        <w:rPr>
          <w:rFonts w:ascii="Consolas" w:hAnsi="Consolas"/>
          <w:sz w:val="18"/>
        </w:rPr>
        <w:t>NC_047034.1     109485217  ....T.......-...--.-GAT...A....-.CT.-C-A...-.-.--.-.          109485178</w:t>
      </w:r>
    </w:p>
    <w:p>
      <w:r>
        <w:rPr>
          <w:rFonts w:ascii="Consolas" w:hAnsi="Consolas"/>
          <w:sz w:val="18"/>
        </w:rPr>
        <w:t>NC_047034.1     85776125   .......CC.AA-...--A-G.......TG.-....-.-...C-.-.               85776162</w:t>
      </w:r>
    </w:p>
    <w:p>
      <w:r>
        <w:rPr>
          <w:rFonts w:ascii="Consolas" w:hAnsi="Consolas"/>
          <w:sz w:val="18"/>
        </w:rPr>
        <w:t>NC_047034.1     147749927  .......C....-TG.--.-.....T.T..T-ACG.-.-TG..-.-.--.-.--A..CA.  147749882</w:t>
      </w:r>
    </w:p>
    <w:p>
      <w:r>
        <w:rPr>
          <w:rFonts w:ascii="Consolas" w:hAnsi="Consolas"/>
          <w:sz w:val="18"/>
        </w:rPr>
        <w:t>NC_047034.1     164456181  .......CC...-...--.-G.......TG.-..T.-.-..TT-.-.--.-.          164456142</w:t>
      </w:r>
    </w:p>
    <w:p>
      <w:r>
        <w:rPr>
          <w:rFonts w:ascii="Consolas" w:hAnsi="Consolas"/>
          <w:sz w:val="18"/>
        </w:rPr>
        <w:t>NC_047034.1     137649590  .......C...G-..A--.-..T...A....                               137649616</w:t>
      </w:r>
    </w:p>
    <w:p>
      <w:r>
        <w:rPr>
          <w:rFonts w:ascii="Consolas" w:hAnsi="Consolas"/>
          <w:sz w:val="18"/>
        </w:rPr>
        <w:t>NC_047034.1     129228787  .......C.GA.-...--.-......A....-..                            129228759</w:t>
      </w:r>
    </w:p>
    <w:p>
      <w:r>
        <w:rPr>
          <w:rFonts w:ascii="Consolas" w:hAnsi="Consolas"/>
          <w:sz w:val="18"/>
        </w:rPr>
        <w:t>NC_047034.1     164936271  .......C..C.-...--.-..T.......A-..                            164936299</w:t>
      </w:r>
    </w:p>
    <w:p>
      <w:r>
        <w:rPr>
          <w:rFonts w:ascii="Consolas" w:hAnsi="Consolas"/>
          <w:sz w:val="18"/>
        </w:rPr>
        <w:t>NC_047034.1     152677731  .......C....-...--.-GA..A..T..T-..-.-.-C...-.                 152677766</w:t>
      </w:r>
    </w:p>
    <w:p>
      <w:r>
        <w:rPr>
          <w:rFonts w:ascii="Consolas" w:hAnsi="Consolas"/>
          <w:sz w:val="18"/>
        </w:rPr>
        <w:t>NC_047034.1     74946535   ..T.T.AC....-...--G-...........-..T.-C-A..C-.-.--.-.          74946574</w:t>
      </w:r>
    </w:p>
    <w:p>
      <w:r>
        <w:rPr>
          <w:rFonts w:ascii="Consolas" w:hAnsi="Consolas"/>
          <w:sz w:val="18"/>
        </w:rPr>
        <w:t>NC_047034.1     140080158  .......C..C.-...--.-...........-....                          140080128</w:t>
      </w:r>
    </w:p>
    <w:p>
      <w:r>
        <w:rPr>
          <w:rFonts w:ascii="Consolas" w:hAnsi="Consolas"/>
          <w:sz w:val="18"/>
        </w:rPr>
        <w:t>NC_047034.1     154788947  .....-..C.T.-...--.                                           154788961</w:t>
      </w:r>
    </w:p>
    <w:p>
      <w:r>
        <w:rPr>
          <w:rFonts w:ascii="Consolas" w:hAnsi="Consolas"/>
          <w:sz w:val="18"/>
        </w:rPr>
        <w:t>NC_047034.1     148605875  .......CC...-...--.-G.T.T......-..                            148605903</w:t>
      </w:r>
    </w:p>
    <w:p>
      <w:r>
        <w:rPr>
          <w:rFonts w:ascii="Consolas" w:hAnsi="Consolas"/>
          <w:sz w:val="18"/>
        </w:rPr>
        <w:t>NC_047034.1     164410586  .......C.T..-CC.--.-G..........-..T.-.-...C-.-.--.G.--...-..  164410541</w:t>
      </w:r>
    </w:p>
    <w:p>
      <w:r>
        <w:rPr>
          <w:rFonts w:ascii="Consolas" w:hAnsi="Consolas"/>
          <w:sz w:val="18"/>
        </w:rPr>
        <w:t>NC_047034.1     139757942  .......C..C.-...--.-G..T....T..-.                             139757969</w:t>
      </w:r>
    </w:p>
    <w:p>
      <w:r>
        <w:rPr>
          <w:rFonts w:ascii="Consolas" w:hAnsi="Consolas"/>
          <w:sz w:val="18"/>
        </w:rPr>
        <w:t>NC_047034.1     87200500   ..T....C....-...--.-..TT....T..-..T.-.-..                     87200533</w:t>
      </w:r>
    </w:p>
    <w:p>
      <w:r>
        <w:rPr>
          <w:rFonts w:ascii="Consolas" w:hAnsi="Consolas"/>
          <w:sz w:val="18"/>
        </w:rPr>
        <w:t>NC_047034.1     83732554   ..T....C...A-.C.--.-G......T.---..AA-.-...C-.-T--.-T--G.A-..  83732596</w:t>
      </w:r>
    </w:p>
    <w:p>
      <w:r>
        <w:rPr>
          <w:rFonts w:ascii="Consolas" w:hAnsi="Consolas"/>
          <w:sz w:val="18"/>
        </w:rPr>
        <w:t>NC_047034.1     145552443  .......C...C-...--.-GT.........-....-C-A..C-.-.--.-.          145552404</w:t>
      </w:r>
    </w:p>
    <w:p>
      <w:r>
        <w:rPr>
          <w:rFonts w:ascii="Consolas" w:hAnsi="Consolas"/>
          <w:sz w:val="18"/>
        </w:rPr>
        <w:t>NC_047034.1     157144813  .......C..T.-...--.-G.....                                    157144792</w:t>
      </w:r>
    </w:p>
    <w:p>
      <w:r>
        <w:rPr>
          <w:rFonts w:ascii="Consolas" w:hAnsi="Consolas"/>
          <w:sz w:val="18"/>
        </w:rPr>
        <w:t>NC_047034.1     165552463  ..........A.-...--C-.......G...-..T.-.-...C-.-.--.            165552501</w:t>
      </w:r>
    </w:p>
    <w:p>
      <w:r>
        <w:rPr>
          <w:rFonts w:ascii="Consolas" w:hAnsi="Consolas"/>
          <w:sz w:val="18"/>
        </w:rPr>
        <w:t>NC_047034.1     169402812  .......C....-.T.--.-..                                        169402795</w:t>
      </w:r>
    </w:p>
    <w:p>
      <w:r>
        <w:rPr>
          <w:rFonts w:ascii="Consolas" w:hAnsi="Consolas"/>
          <w:sz w:val="18"/>
        </w:rPr>
        <w:t>NC_047034.1     163260443  .......C...A-...--.-G..........-...C-.-.G.C-.-.A-.-C--.T.-A.  163260398</w:t>
      </w:r>
    </w:p>
    <w:p>
      <w:r>
        <w:rPr>
          <w:rFonts w:ascii="Consolas" w:hAnsi="Consolas"/>
          <w:sz w:val="18"/>
        </w:rPr>
        <w:t>NC_047034.1     106885550  ....T.TC....-...--.                                           106885535</w:t>
      </w:r>
    </w:p>
    <w:p>
      <w:r>
        <w:rPr>
          <w:rFonts w:ascii="Consolas" w:hAnsi="Consolas"/>
          <w:sz w:val="18"/>
        </w:rPr>
        <w:t>NC_047034.1     138392612  ..A....C....-...--.-G...                                      138392593</w:t>
      </w:r>
    </w:p>
    <w:p>
      <w:r>
        <w:rPr>
          <w:rFonts w:ascii="Consolas" w:hAnsi="Consolas"/>
          <w:sz w:val="18"/>
        </w:rPr>
        <w:t>NC_047034.1     39171674   ..........T.-.G.--.G......-A...-..-.-.-C...-.-.               39171710</w:t>
      </w:r>
    </w:p>
    <w:p>
      <w:r>
        <w:rPr>
          <w:rFonts w:ascii="Consolas" w:hAnsi="Consolas"/>
          <w:sz w:val="18"/>
        </w:rPr>
        <w:t>NC_047034.1     162725518  .......C....-...--.                                           162725503</w:t>
      </w:r>
    </w:p>
    <w:p>
      <w:r>
        <w:rPr>
          <w:rFonts w:ascii="Consolas" w:hAnsi="Consolas"/>
          <w:sz w:val="18"/>
        </w:rPr>
        <w:t>NC_047034.1     107795140  ....T..C....-...--.-G..........-....-G-...C-.-.--.G.--.A.-..  107795095</w:t>
      </w:r>
    </w:p>
    <w:p>
      <w:r>
        <w:rPr>
          <w:rFonts w:ascii="Consolas" w:hAnsi="Consolas"/>
          <w:sz w:val="18"/>
        </w:rPr>
        <w:t>NC_047034.1     145023454  ....T..C....-...--A-.....                                     145023474</w:t>
      </w:r>
    </w:p>
    <w:p>
      <w:r>
        <w:rPr>
          <w:rFonts w:ascii="Consolas" w:hAnsi="Consolas"/>
          <w:sz w:val="18"/>
        </w:rPr>
        <w:t>NC_047050.1     38413620   .......C....-...--.-G.A........-..T.-.-...C-.-.--.-.--G.A-..  38413576</w:t>
      </w:r>
    </w:p>
    <w:p>
      <w:r>
        <w:rPr>
          <w:rFonts w:ascii="Consolas" w:hAnsi="Consolas"/>
          <w:sz w:val="18"/>
        </w:rPr>
        <w:t>NC_047050.1     62885707   .......T.G..-...--.-G.......TG.-..T.-C-A..C-.-.--.-.          62885668</w:t>
      </w:r>
    </w:p>
    <w:p>
      <w:r>
        <w:rPr>
          <w:rFonts w:ascii="Consolas" w:hAnsi="Consolas"/>
          <w:sz w:val="18"/>
        </w:rPr>
        <w:t>NC_047050.1     71649451   T.....AC....-...--.-.ATG..A...A-A.TA-.-...T-.-.--.-.--G..-..  71649495</w:t>
      </w:r>
    </w:p>
    <w:p>
      <w:r>
        <w:rPr>
          <w:rFonts w:ascii="Consolas" w:hAnsi="Consolas"/>
          <w:sz w:val="18"/>
        </w:rPr>
        <w:t>NC_047050.1     50827021   .......A....-...--C-T.TG..AG...-..T.-.-..                     50826988</w:t>
      </w:r>
    </w:p>
    <w:p>
      <w:r>
        <w:rPr>
          <w:rFonts w:ascii="Consolas" w:hAnsi="Consolas"/>
          <w:sz w:val="18"/>
        </w:rPr>
        <w:t>NC_047050.1     66418335   .......T....-..C--.--...AGA.TG.-..T.-.-...C-.-.--.-.--G..     66418376</w:t>
      </w:r>
    </w:p>
    <w:p>
      <w:r>
        <w:rPr>
          <w:rFonts w:ascii="Consolas" w:hAnsi="Consolas"/>
          <w:sz w:val="18"/>
        </w:rPr>
        <w:t>NC_047050.1     39772892   ...........C-.T.--.-G..........-....-C-A..C-.-.--.-.          39772931</w:t>
      </w:r>
    </w:p>
    <w:p>
      <w:r>
        <w:rPr>
          <w:rFonts w:ascii="Consolas" w:hAnsi="Consolas"/>
          <w:sz w:val="18"/>
        </w:rPr>
        <w:t>NC_047040.1     78933707   ....T..C....-...--.-GA.....A...-A.T.-.-...A-.-.--.-.          78933746</w:t>
      </w:r>
    </w:p>
    <w:p>
      <w:r>
        <w:rPr>
          <w:rFonts w:ascii="Consolas" w:hAnsi="Consolas"/>
          <w:sz w:val="18"/>
        </w:rPr>
        <w:t>NC_047040.1     52067769   .......C..C.-.G.--A-G..........-CGT.-C-A..T-.-.--.-.A-G..-..  52067724</w:t>
      </w:r>
    </w:p>
    <w:p>
      <w:r>
        <w:rPr>
          <w:rFonts w:ascii="Consolas" w:hAnsi="Consolas"/>
          <w:sz w:val="18"/>
        </w:rPr>
        <w:t>NC_047040.1     101456666  .......C....                                                  101456655</w:t>
      </w:r>
    </w:p>
    <w:p>
      <w:r>
        <w:rPr>
          <w:rFonts w:ascii="Consolas" w:hAnsi="Consolas"/>
          <w:sz w:val="18"/>
        </w:rPr>
        <w:t>NC_047047.1     81804485   .CT.T.ACACA.-...--.-G..........-..T.-.-...C-.-.--.-.          81804524</w:t>
      </w:r>
    </w:p>
    <w:p>
      <w:r>
        <w:rPr>
          <w:rFonts w:ascii="Consolas" w:hAnsi="Consolas"/>
          <w:sz w:val="18"/>
        </w:rPr>
        <w:t>NC_047047.1     77393607   .......C..A.-...--.-.C.....A...-....-C-.G.C-.-.--.-A--G..-.C  77393563</w:t>
      </w:r>
    </w:p>
    <w:p>
      <w:r>
        <w:rPr>
          <w:rFonts w:ascii="Consolas" w:hAnsi="Consolas"/>
          <w:sz w:val="18"/>
        </w:rPr>
        <w:t>NC_047047.1     57209466   ..G..CCT....-...--.-G..........-....                          57209496</w:t>
      </w:r>
    </w:p>
    <w:p>
      <w:r>
        <w:rPr>
          <w:rFonts w:ascii="Consolas" w:hAnsi="Consolas"/>
          <w:sz w:val="18"/>
        </w:rPr>
        <w:t>NC_047047.1     13485134   .......C....-...--.-..T.....A..-A.TA-.-...C-.-.--.-.--...-.C  13485090</w:t>
      </w:r>
    </w:p>
    <w:p>
      <w:r>
        <w:rPr>
          <w:rFonts w:ascii="Consolas" w:hAnsi="Consolas"/>
          <w:sz w:val="18"/>
        </w:rPr>
        <w:t>NC_047047.1     54033958   .......C.GA.-...--.-G.G.A.A.TG.-..---.-.G.A-.-.--.-.--..A-.G  54033916</w:t>
      </w:r>
    </w:p>
    <w:p>
      <w:r>
        <w:rPr>
          <w:rFonts w:ascii="Consolas" w:hAnsi="Consolas"/>
          <w:sz w:val="18"/>
        </w:rPr>
        <w:t>NC_047047.1     67372509   ....A.AC....-..A--C-G......T...-A.T.-.-...C-.-.--.-.CT.T.-..  67372555</w:t>
      </w:r>
    </w:p>
    <w:p>
      <w:r>
        <w:rPr>
          <w:rFonts w:ascii="Consolas" w:hAnsi="Consolas"/>
          <w:sz w:val="18"/>
        </w:rPr>
        <w:t>NC_047047.1     73517111   .......C....-...--.-G....                                     73517091</w:t>
      </w:r>
    </w:p>
    <w:p>
      <w:r>
        <w:rPr>
          <w:rFonts w:ascii="Consolas" w:hAnsi="Consolas"/>
          <w:sz w:val="18"/>
        </w:rPr>
        <w:t>NC_047047.1     61716328   .......C..T.-T..--.-T.....A....-....-.-...                    61716362</w:t>
      </w:r>
    </w:p>
    <w:p>
      <w:r>
        <w:rPr>
          <w:rFonts w:ascii="Consolas" w:hAnsi="Consolas"/>
          <w:sz w:val="18"/>
        </w:rPr>
        <w:t>NC_047047.1     63676451   ..T....A....-..A--.-G...-CT....-..TA-.-A...-.-.--.-.--G.A-..  63676408</w:t>
      </w:r>
    </w:p>
    <w:p>
      <w:r>
        <w:rPr>
          <w:rFonts w:ascii="Consolas" w:hAnsi="Consolas"/>
          <w:sz w:val="18"/>
        </w:rPr>
        <w:t>NC_047047.1     73780535   .-..........-...--.-.......TTGA-..T.-.-...A-.-.--.-.--...-.G  73780492</w:t>
      </w:r>
    </w:p>
    <w:p>
      <w:r>
        <w:rPr>
          <w:rFonts w:ascii="Consolas" w:hAnsi="Consolas"/>
          <w:sz w:val="18"/>
        </w:rPr>
        <w:t>NC_047047.1     70014562   -.....AC...G-...--.-.....T.....-..-.-.-C...-.-.C-.-.--GAA-C.  70014605</w:t>
      </w:r>
    </w:p>
    <w:p>
      <w:r>
        <w:rPr>
          <w:rFonts w:ascii="Consolas" w:hAnsi="Consolas"/>
          <w:sz w:val="18"/>
        </w:rPr>
        <w:t>NC_047047.1     37170060   ..........A.-...--.-G.........--.TT.-.-A..C-.-.--.G.--...-..  37170104</w:t>
      </w:r>
    </w:p>
    <w:p>
      <w:r>
        <w:rPr>
          <w:rFonts w:ascii="Consolas" w:hAnsi="Consolas"/>
          <w:sz w:val="18"/>
        </w:rPr>
        <w:t>NC_047053.1     13888250   .......C..A.-..A--.-G......G...-..                            13888278</w:t>
      </w:r>
    </w:p>
    <w:p>
      <w:r>
        <w:rPr>
          <w:rFonts w:ascii="Consolas" w:hAnsi="Consolas"/>
          <w:sz w:val="18"/>
        </w:rPr>
        <w:t>NC_047053.1     16393301   ...C...C....-..A--.-G..T..C..                                 16393325</w:t>
      </w:r>
    </w:p>
    <w:p>
      <w:r>
        <w:rPr>
          <w:rFonts w:ascii="Consolas" w:hAnsi="Consolas"/>
          <w:sz w:val="18"/>
        </w:rPr>
        <w:t>NC_047053.1     28043909   .......C....-...                                              28043895</w:t>
      </w:r>
    </w:p>
    <w:p>
      <w:r>
        <w:rPr>
          <w:rFonts w:ascii="Consolas" w:hAnsi="Consolas"/>
          <w:sz w:val="18"/>
        </w:rPr>
        <w:t>NC_047053.1     37118911   .......C.C..-...--.-.........T.-..T.-.-...T-.-.--.-.          37118872</w:t>
      </w:r>
    </w:p>
    <w:p>
      <w:r>
        <w:rPr>
          <w:rFonts w:ascii="Consolas" w:hAnsi="Consolas"/>
          <w:sz w:val="18"/>
        </w:rPr>
        <w:t>NC_047053.1     41420623   .......C....-...--.-G..G....                                  41420646</w:t>
      </w:r>
    </w:p>
    <w:p>
      <w:r>
        <w:rPr>
          <w:rFonts w:ascii="Consolas" w:hAnsi="Consolas"/>
          <w:sz w:val="18"/>
        </w:rPr>
        <w:t>NC_047053.1     6729908    .......C....-...--.-G.T..C...C.-AG..-.-.                      6729940</w:t>
      </w:r>
    </w:p>
    <w:p>
      <w:r>
        <w:rPr>
          <w:rFonts w:ascii="Consolas" w:hAnsi="Consolas"/>
          <w:sz w:val="18"/>
        </w:rPr>
        <w:t>NC_047053.1     12695018   ...GA..C....-...--.-G......-...-.GG.-.-C..A-.-.TT.-.--.GA-..  12694973</w:t>
      </w:r>
    </w:p>
    <w:p>
      <w:r>
        <w:rPr>
          <w:rFonts w:ascii="Consolas" w:hAnsi="Consolas"/>
          <w:sz w:val="18"/>
        </w:rPr>
        <w:t>NC_047053.1     4882890    ............-.                                                4882878</w:t>
      </w:r>
    </w:p>
    <w:p>
      <w:r>
        <w:rPr>
          <w:rFonts w:ascii="Consolas" w:hAnsi="Consolas"/>
          <w:sz w:val="18"/>
        </w:rPr>
        <w:t>NC_047049.1     30237608   ..T....C...A-...--.-..A........-..T.-.-...C-.-.--.-.--G.A-..  30237652</w:t>
      </w:r>
    </w:p>
    <w:p>
      <w:r>
        <w:rPr>
          <w:rFonts w:ascii="Consolas" w:hAnsi="Consolas"/>
          <w:sz w:val="18"/>
        </w:rPr>
        <w:t>NC_047049.1     29523342   ......AC....-.C.--.-G.T........-..T.-.-.                      29523310</w:t>
      </w:r>
    </w:p>
    <w:p>
      <w:r>
        <w:rPr>
          <w:rFonts w:ascii="Consolas" w:hAnsi="Consolas"/>
          <w:sz w:val="18"/>
        </w:rPr>
        <w:t>NC_047049.1     7150067    ....A..C..C.-...--.-G..........-..T.-.-...C-.-T--G-.--G.A-T.  7150111</w:t>
      </w:r>
    </w:p>
    <w:p>
      <w:r>
        <w:rPr>
          <w:rFonts w:ascii="Consolas" w:hAnsi="Consolas"/>
          <w:sz w:val="18"/>
        </w:rPr>
        <w:t>NC_047049.1     10632840   .......C..A.-...--.-G.T.A..TGG.-A.T.-.-.C.C-T-.--.-.--...-..  10632884</w:t>
      </w:r>
    </w:p>
    <w:p>
      <w:r>
        <w:rPr>
          <w:rFonts w:ascii="Consolas" w:hAnsi="Consolas"/>
          <w:sz w:val="18"/>
        </w:rPr>
        <w:t>NC_047049.1     61963612   .......C....-...--.-...........-.T..-.-...C-.-.--.-.--G.A-..  61963568</w:t>
      </w:r>
    </w:p>
    <w:p>
      <w:r>
        <w:rPr>
          <w:rFonts w:ascii="Consolas" w:hAnsi="Consolas"/>
          <w:sz w:val="18"/>
        </w:rPr>
        <w:t>NC_047049.1     33302389   .......CC...-...--.-..TG...T...-..T.-.-...C-.-.--.-.--G..-..  33302345</w:t>
      </w:r>
    </w:p>
    <w:p>
      <w:r>
        <w:rPr>
          <w:rFonts w:ascii="Consolas" w:hAnsi="Consolas"/>
          <w:sz w:val="18"/>
        </w:rPr>
        <w:t>NC_047049.1     77106648   .......C.GA.-...--.                                           77106633</w:t>
      </w:r>
    </w:p>
    <w:p>
      <w:r>
        <w:rPr>
          <w:rFonts w:ascii="Consolas" w:hAnsi="Consolas"/>
          <w:sz w:val="18"/>
        </w:rPr>
        <w:t>NC_047049.1     31425346   .......C.T.C-..T--.-G.......AGT-....-G-..TC-.-A--.-.--...-C.  31425390</w:t>
      </w:r>
    </w:p>
    <w:p>
      <w:r>
        <w:rPr>
          <w:rFonts w:ascii="Consolas" w:hAnsi="Consolas"/>
          <w:sz w:val="18"/>
        </w:rPr>
        <w:t>NC_047049.1     46501239   .......CC...-...--.-..GT.......-..T.-.-...C-.-.--.-.          46501278</w:t>
      </w:r>
    </w:p>
    <w:p>
      <w:r>
        <w:rPr>
          <w:rFonts w:ascii="Consolas" w:hAnsi="Consolas"/>
          <w:sz w:val="18"/>
        </w:rPr>
        <w:t>NC_047049.1     24211200   .......C..A.-...--C-G......T...-..T.-.-...--.-.--.-.          24211162</w:t>
      </w:r>
    </w:p>
    <w:p>
      <w:r>
        <w:rPr>
          <w:rFonts w:ascii="Consolas" w:hAnsi="Consolas"/>
          <w:sz w:val="18"/>
        </w:rPr>
        <w:t>NC_047049.1     11468814   .......C....-...--.-G..........-..T.-C-..TC-.-.--.-.C-...-C.  11468859</w:t>
      </w:r>
    </w:p>
    <w:p>
      <w:r>
        <w:rPr>
          <w:rFonts w:ascii="Consolas" w:hAnsi="Consolas"/>
          <w:sz w:val="18"/>
        </w:rPr>
        <w:t>NC_047049.1     60607298   ......C....--...--.-G.T........-.                             60607272</w:t>
      </w:r>
    </w:p>
    <w:p>
      <w:r>
        <w:rPr>
          <w:rFonts w:ascii="Consolas" w:hAnsi="Consolas"/>
          <w:sz w:val="18"/>
        </w:rPr>
        <w:t>NC_047049.1     19733732   ....T..C..A.-...--.-.......G...-....-.-...                    19733698</w:t>
      </w:r>
    </w:p>
    <w:p>
      <w:r>
        <w:rPr>
          <w:rFonts w:ascii="Consolas" w:hAnsi="Consolas"/>
          <w:sz w:val="18"/>
        </w:rPr>
        <w:t>NC_047049.1     26022815   .......C....-...--.-T.GG.......-...G-.-...C-.-.--.-.A-...--.  26022859</w:t>
      </w:r>
    </w:p>
    <w:p>
      <w:r>
        <w:rPr>
          <w:rFonts w:ascii="Consolas" w:hAnsi="Consolas"/>
          <w:sz w:val="18"/>
        </w:rPr>
        <w:t>NC_047048.1     70295700   .......C....-...--.-G.TG...T...-..T.-C-A..C-.-.--.-.--GA.-.C  70295656</w:t>
      </w:r>
    </w:p>
    <w:p>
      <w:r>
        <w:rPr>
          <w:rFonts w:ascii="Consolas" w:hAnsi="Consolas"/>
          <w:sz w:val="18"/>
        </w:rPr>
        <w:t>NC_047048.1     67173969   .......C..C.-...--G-G.....A.A..-..T.-A-...C-.-.--.-.--G..-TC  67173925</w:t>
      </w:r>
    </w:p>
    <w:p>
      <w:r>
        <w:rPr>
          <w:rFonts w:ascii="Consolas" w:hAnsi="Consolas"/>
          <w:sz w:val="18"/>
        </w:rPr>
        <w:t>NC_047048.1     25095923   .......CA.A.-.CA--.-G.TG...TG..-..T.-.-...T-.-.--.-.--..A-..  25095967</w:t>
      </w:r>
    </w:p>
    <w:p>
      <w:r>
        <w:rPr>
          <w:rFonts w:ascii="Consolas" w:hAnsi="Consolas"/>
          <w:sz w:val="18"/>
        </w:rPr>
        <w:t>NC_047048.1     6765219    ....G..C....-...--.-G.T..C.....-..T.-C-A..A-.-.--C-A--G.A-..  6765263</w:t>
      </w:r>
    </w:p>
    <w:p>
      <w:r>
        <w:rPr>
          <w:rFonts w:ascii="Consolas" w:hAnsi="Consolas"/>
          <w:sz w:val="18"/>
        </w:rPr>
        <w:t>NC_047048.1     23392821   .......C..C.-...--.-G.......TG.-.TT.-G-....-.-.--.-.--G..-..  23392777</w:t>
      </w:r>
    </w:p>
    <w:p>
      <w:r>
        <w:rPr>
          <w:rFonts w:ascii="Consolas" w:hAnsi="Consolas"/>
          <w:sz w:val="18"/>
        </w:rPr>
        <w:t>NC_047048.1     33669620   .......C.G..-...--.-G.......TG.-..-.-.-...                    33669587</w:t>
      </w:r>
    </w:p>
    <w:p>
      <w:r>
        <w:rPr>
          <w:rFonts w:ascii="Consolas" w:hAnsi="Consolas"/>
          <w:sz w:val="18"/>
        </w:rPr>
        <w:t>NC_047048.1     43192373   .......C..C.-...--.-..A.......A-..T.-.-A..C-.-.--.-.--G..-.C  43192417</w:t>
      </w:r>
    </w:p>
    <w:p>
      <w:r>
        <w:rPr>
          <w:rFonts w:ascii="Consolas" w:hAnsi="Consolas"/>
          <w:sz w:val="18"/>
        </w:rPr>
        <w:t>NC_047048.1     19133995   ....G..C....-...--.                                           19134010</w:t>
      </w:r>
    </w:p>
    <w:p>
      <w:r>
        <w:rPr>
          <w:rFonts w:ascii="Consolas" w:hAnsi="Consolas"/>
          <w:sz w:val="18"/>
        </w:rPr>
        <w:t>NC_047048.1     78396937   .......C....-G..--.-G.T......TT-.G..-.-C..C-.-.--.-A--G..-..  78396893</w:t>
      </w:r>
    </w:p>
    <w:p>
      <w:r>
        <w:rPr>
          <w:rFonts w:ascii="Consolas" w:hAnsi="Consolas"/>
          <w:sz w:val="18"/>
        </w:rPr>
        <w:t>NC_047048.1     39953128   ....G..C....-...--C-....TG..AG.-C.TC-.-...C-.-.--.-.--G.A-..  39953084</w:t>
      </w:r>
    </w:p>
    <w:p>
      <w:r>
        <w:rPr>
          <w:rFonts w:ascii="Consolas" w:hAnsi="Consolas"/>
          <w:sz w:val="18"/>
        </w:rPr>
        <w:t>NC_047048.1     74121288   ....G..C..C.-...--.--.GTC..TT.T-..TC-.-...C-.-.--.-.--G..-..  74121245</w:t>
      </w:r>
    </w:p>
    <w:p>
      <w:r>
        <w:rPr>
          <w:rFonts w:ascii="Consolas" w:hAnsi="Consolas"/>
          <w:sz w:val="18"/>
        </w:rPr>
        <w:t>NC_047048.1     63491633   .......C..T.-...--.-....A..T...-..T.-.-...T-.-.--.-.          63491594</w:t>
      </w:r>
    </w:p>
    <w:p>
      <w:r>
        <w:rPr>
          <w:rFonts w:ascii="Consolas" w:hAnsi="Consolas"/>
          <w:sz w:val="18"/>
        </w:rPr>
        <w:t>NC_047048.1     60004915   .......C..T.-...--.-G...AG.T...-..T.-.-...C-.-.--.-.          60004876</w:t>
      </w:r>
    </w:p>
    <w:p>
      <w:r>
        <w:rPr>
          <w:rFonts w:ascii="Consolas" w:hAnsi="Consolas"/>
          <w:sz w:val="18"/>
        </w:rPr>
        <w:t>NC_047048.1     70476632   ....TT....AG-...--.-G.T........-..T.-.-...C-.-.--.-.--A.A-..  70476588</w:t>
      </w:r>
    </w:p>
    <w:p>
      <w:r>
        <w:rPr>
          <w:rFonts w:ascii="Consolas" w:hAnsi="Consolas"/>
          <w:sz w:val="18"/>
        </w:rPr>
        <w:t>NC_047048.1     24779968   .......C..T.-...--.-G.A.A...TG.-..T.-.-...                    24779934</w:t>
      </w:r>
    </w:p>
    <w:p>
      <w:r>
        <w:rPr>
          <w:rFonts w:ascii="Consolas" w:hAnsi="Consolas"/>
          <w:sz w:val="18"/>
        </w:rPr>
        <w:t>NC_047048.1     27028209   .......CA.AA-...--C-.....G.....-....-C-A...-.-.--.-.A-...-A.  27028164</w:t>
      </w:r>
    </w:p>
    <w:p>
      <w:r>
        <w:rPr>
          <w:rFonts w:ascii="Consolas" w:hAnsi="Consolas"/>
          <w:sz w:val="18"/>
        </w:rPr>
        <w:t>NC_047048.1     30877799   .......C....-C..--.-G........TT-....                          30877769</w:t>
      </w:r>
    </w:p>
    <w:p>
      <w:r>
        <w:rPr>
          <w:rFonts w:ascii="Consolas" w:hAnsi="Consolas"/>
          <w:sz w:val="18"/>
        </w:rPr>
        <w:t>NC_047048.1     31075199   ....G..                                                       31075205</w:t>
      </w:r>
    </w:p>
    <w:p>
      <w:r>
        <w:rPr>
          <w:rFonts w:ascii="Consolas" w:hAnsi="Consolas"/>
          <w:sz w:val="18"/>
        </w:rPr>
        <w:t>NC_047048.1     40841908   ..A.G..T...A-...--.-GCTC.G.....-..                            40841936</w:t>
      </w:r>
    </w:p>
    <w:p>
      <w:r>
        <w:rPr>
          <w:rFonts w:ascii="Consolas" w:hAnsi="Consolas"/>
          <w:sz w:val="18"/>
        </w:rPr>
        <w:t>NC_047048.1     16672951   ...C...A....-...--.-G.......T..-..T.-C-A...-.-.--.-.          16672912</w:t>
      </w:r>
    </w:p>
    <w:p>
      <w:r>
        <w:rPr>
          <w:rFonts w:ascii="Consolas" w:hAnsi="Consolas"/>
          <w:sz w:val="18"/>
        </w:rPr>
        <w:t>NC_047048.1     69273593   ..A.........-...--.-.C.....T...-..T.-.-...T-.-.               69273556</w:t>
      </w:r>
    </w:p>
    <w:p>
      <w:r>
        <w:rPr>
          <w:rFonts w:ascii="Consolas" w:hAnsi="Consolas"/>
          <w:sz w:val="18"/>
        </w:rPr>
        <w:t>NC_047048.1     73288915   .......C....-...--.                                           73288930</w:t>
      </w:r>
    </w:p>
    <w:p>
      <w:r>
        <w:rPr>
          <w:rFonts w:ascii="Consolas" w:hAnsi="Consolas"/>
          <w:sz w:val="18"/>
        </w:rPr>
        <w:t>NC_047048.1     15435203   ........-----...--.-....AC..T..-..T.-.-...C-.-.--.-.--A.A-..  15435163</w:t>
      </w:r>
    </w:p>
    <w:p>
      <w:r>
        <w:rPr>
          <w:rFonts w:ascii="Consolas" w:hAnsi="Consolas"/>
          <w:sz w:val="18"/>
        </w:rPr>
        <w:t>NC_047048.1     60873379   ....A..C....-...--.-G......T...-..T.-.-...C-.-.--.-.          60873418</w:t>
      </w:r>
    </w:p>
    <w:p>
      <w:r>
        <w:rPr>
          <w:rFonts w:ascii="Consolas" w:hAnsi="Consolas"/>
          <w:sz w:val="18"/>
        </w:rPr>
        <w:t>NC_047048.1     62452664   .......C....-...--.                                           62452649</w:t>
      </w:r>
    </w:p>
    <w:p>
      <w:r>
        <w:rPr>
          <w:rFonts w:ascii="Consolas" w:hAnsi="Consolas"/>
          <w:sz w:val="18"/>
        </w:rPr>
        <w:t>NC_047046.1     17653900   .......C...G-...--.-....A.A....-..T.-C-AC.T-T-A--G-.--...-..  17653856</w:t>
      </w:r>
    </w:p>
    <w:p>
      <w:r>
        <w:rPr>
          <w:rFonts w:ascii="Consolas" w:hAnsi="Consolas"/>
          <w:sz w:val="18"/>
        </w:rPr>
        <w:t>NC_047046.1     9148387    .......CC...-...--G-G...A..A..A-..TC-.-...C-.-.--.-.          9148426</w:t>
      </w:r>
    </w:p>
    <w:p>
      <w:r>
        <w:rPr>
          <w:rFonts w:ascii="Consolas" w:hAnsi="Consolas"/>
          <w:sz w:val="18"/>
        </w:rPr>
        <w:t>NC_047046.1     12145259   .......C.G..-.G.--.-G......A...-A.T.-.-...T-.-.--.-.          12145298</w:t>
      </w:r>
    </w:p>
    <w:p>
      <w:r>
        <w:rPr>
          <w:rFonts w:ascii="Consolas" w:hAnsi="Consolas"/>
          <w:sz w:val="18"/>
        </w:rPr>
        <w:t>NC_047046.1     17800943   .......CC..G-...--.-G...C..T...-..T.-.-....-.-.A-.-.--...-..  17800898</w:t>
      </w:r>
    </w:p>
    <w:p>
      <w:r>
        <w:rPr>
          <w:rFonts w:ascii="Consolas" w:hAnsi="Consolas"/>
          <w:sz w:val="18"/>
        </w:rPr>
        <w:t>NC_047046.1     8175884    ..T....T....-...--.-G.......                                  8175861</w:t>
      </w:r>
    </w:p>
    <w:p>
      <w:r>
        <w:rPr>
          <w:rFonts w:ascii="Consolas" w:hAnsi="Consolas"/>
          <w:sz w:val="18"/>
        </w:rPr>
        <w:t>NC_047046.1     60864372   .......C....-..A--.-....C....TA-....-.-...                    60864338</w:t>
      </w:r>
    </w:p>
    <w:p>
      <w:r>
        <w:rPr>
          <w:rFonts w:ascii="Consolas" w:hAnsi="Consolas"/>
          <w:sz w:val="18"/>
        </w:rPr>
        <w:t>NC_047046.1     18100777   .......C....-T..--.-G.....AT...-.GT.-.-...C-.-.--.-.--G..-..  18100733</w:t>
      </w:r>
    </w:p>
    <w:p>
      <w:r>
        <w:rPr>
          <w:rFonts w:ascii="Consolas" w:hAnsi="Consolas"/>
          <w:sz w:val="18"/>
        </w:rPr>
        <w:t>NC_047046.1     13184512   .......C...A-.T.--.-G.......AG.-..T.-C-A..C-.-.--.-.--...-..  13184556</w:t>
      </w:r>
    </w:p>
    <w:p>
      <w:r>
        <w:rPr>
          <w:rFonts w:ascii="Consolas" w:hAnsi="Consolas"/>
          <w:sz w:val="18"/>
        </w:rPr>
        <w:t>NC_047046.1     9069342    ......TCA...-...--.-..G........-....-.-A..C-.-T--.-.C-...-.   9069386</w:t>
      </w:r>
    </w:p>
    <w:p>
      <w:r>
        <w:rPr>
          <w:rFonts w:ascii="Consolas" w:hAnsi="Consolas"/>
          <w:sz w:val="18"/>
        </w:rPr>
        <w:t>NC_047046.1     21669467   ....G..C...G-...--.-...T..C..G.-...                           21669496</w:t>
      </w:r>
    </w:p>
    <w:p>
      <w:r>
        <w:rPr>
          <w:rFonts w:ascii="Consolas" w:hAnsi="Consolas"/>
          <w:sz w:val="18"/>
        </w:rPr>
        <w:t>NC_047046.1     15444440   .......C....-.C.--.-.T.....GGG.-..T.-.-...C-.-.--.-.          15444401</w:t>
      </w:r>
    </w:p>
    <w:p>
      <w:r>
        <w:rPr>
          <w:rFonts w:ascii="Consolas" w:hAnsi="Consolas"/>
          <w:sz w:val="18"/>
        </w:rPr>
        <w:t>NC_047046.1     23643007   .......C..C.-...--.-G......-...-..T.-C-A..C-.-.--.-.          23642969</w:t>
      </w:r>
    </w:p>
    <w:p>
      <w:r>
        <w:rPr>
          <w:rFonts w:ascii="Consolas" w:hAnsi="Consolas"/>
          <w:sz w:val="18"/>
        </w:rPr>
        <w:t>NC_047046.1     12940108   .......C.G..-..C--.-G.TG...T...-..T.-.-...C-.-.--.G.--...-..  12940153</w:t>
      </w:r>
    </w:p>
    <w:p>
      <w:r>
        <w:rPr>
          <w:rFonts w:ascii="Consolas" w:hAnsi="Consolas"/>
          <w:sz w:val="18"/>
        </w:rPr>
        <w:t>NC_047046.1     64572967   .C..G..A..A.-...--.-..A.A......-..T.-.-...C-.-.--.-.--G.A-A.  64573011</w:t>
      </w:r>
    </w:p>
    <w:p>
      <w:r>
        <w:rPr>
          <w:rFonts w:ascii="Consolas" w:hAnsi="Consolas"/>
          <w:sz w:val="18"/>
        </w:rPr>
        <w:t>NC_047046.1     12164876   ....T.......-...--.-CCA...A....-..T.-.-...C-.-.--.-.--.T.-TG  12164920</w:t>
      </w:r>
    </w:p>
    <w:p>
      <w:r>
        <w:rPr>
          <w:rFonts w:ascii="Consolas" w:hAnsi="Consolas"/>
          <w:sz w:val="18"/>
        </w:rPr>
        <w:t>NC_047046.1     20769639   .......C.G.G-...--C-...........-..T.-.-...C-.-.--.G.--...-C.  20769594</w:t>
      </w:r>
    </w:p>
    <w:p>
      <w:r>
        <w:rPr>
          <w:rFonts w:ascii="Consolas" w:hAnsi="Consolas"/>
          <w:sz w:val="18"/>
        </w:rPr>
        <w:t>NC_047046.1     17427119   .......C....-...--.-G.T.A.....                                17427094</w:t>
      </w:r>
    </w:p>
    <w:p>
      <w:r>
        <w:rPr>
          <w:rFonts w:ascii="Consolas" w:hAnsi="Consolas"/>
          <w:sz w:val="18"/>
        </w:rPr>
        <w:t>NC_047046.1     9128317    ..A....C....-..C--.-G......G...-..T.-C-A..T-.-.--.-.          9128278</w:t>
      </w:r>
    </w:p>
    <w:p>
      <w:r>
        <w:rPr>
          <w:rFonts w:ascii="Consolas" w:hAnsi="Consolas"/>
          <w:sz w:val="18"/>
        </w:rPr>
        <w:t>NC_047046.1     6850532    .......CC..G-...--.-G..........-..T.-C-...C-.-.--.-.          6850493</w:t>
      </w:r>
    </w:p>
    <w:p>
      <w:r>
        <w:rPr>
          <w:rFonts w:ascii="Consolas" w:hAnsi="Consolas"/>
          <w:sz w:val="18"/>
        </w:rPr>
        <w:t>NC_047046.1     10364119   .......CAG..-.C.--.-.......T...-..T.-.-..GT-.-A--.G.--..A-..  10364164</w:t>
      </w:r>
    </w:p>
    <w:p>
      <w:r>
        <w:rPr>
          <w:rFonts w:ascii="Consolas" w:hAnsi="Consolas"/>
          <w:sz w:val="18"/>
        </w:rPr>
        <w:t>NC_047046.1     8202645    T...........-C..--.-G....                                     8202665</w:t>
      </w:r>
    </w:p>
    <w:p>
      <w:r>
        <w:rPr>
          <w:rFonts w:ascii="Consolas" w:hAnsi="Consolas"/>
          <w:sz w:val="18"/>
        </w:rPr>
        <w:t>NC_047044.1     10849651   .......CC..G-...--.-G.TG.......-.GT.-A-..GC-.-.--.-.--G.A-..  10849607</w:t>
      </w:r>
    </w:p>
    <w:p>
      <w:r>
        <w:rPr>
          <w:rFonts w:ascii="Consolas" w:hAnsi="Consolas"/>
          <w:sz w:val="18"/>
        </w:rPr>
        <w:t>NC_047044.1     52606706   G......T.G..-C..--.-.TT...ATA..-..T.-.-...                    52606672</w:t>
      </w:r>
    </w:p>
    <w:p>
      <w:r>
        <w:rPr>
          <w:rFonts w:ascii="Consolas" w:hAnsi="Consolas"/>
          <w:sz w:val="18"/>
        </w:rPr>
        <w:t>NC_047044.1     30621210   ..G....C....-...--.-GAT....T..A-..T.-.-...C-.-A--.-.--G..     30621168</w:t>
      </w:r>
    </w:p>
    <w:p>
      <w:r>
        <w:rPr>
          <w:rFonts w:ascii="Consolas" w:hAnsi="Consolas"/>
          <w:sz w:val="18"/>
        </w:rPr>
        <w:t>NC_047044.1     51473181   ......AT....-...--G-.A...T.G...-..                            51473209</w:t>
      </w:r>
    </w:p>
    <w:p>
      <w:r>
        <w:rPr>
          <w:rFonts w:ascii="Consolas" w:hAnsi="Consolas"/>
          <w:sz w:val="18"/>
        </w:rPr>
        <w:t>NC_047044.1     8979390    .......C..A.-..A--.-G.......TG.-T.T.-.-...                    8979424</w:t>
      </w:r>
    </w:p>
    <w:p>
      <w:r>
        <w:rPr>
          <w:rFonts w:ascii="Consolas" w:hAnsi="Consolas"/>
          <w:sz w:val="18"/>
        </w:rPr>
        <w:t>NC_047044.1     12507978   .......C...G-...--.-G......G...-..T.-.-...C-.-.--.-.          12507939</w:t>
      </w:r>
    </w:p>
    <w:p>
      <w:r>
        <w:rPr>
          <w:rFonts w:ascii="Consolas" w:hAnsi="Consolas"/>
          <w:sz w:val="18"/>
        </w:rPr>
        <w:t>NC_047044.1     100609410  .......C..T.-..A--.-...........-..                            100609382</w:t>
      </w:r>
    </w:p>
    <w:p>
      <w:r>
        <w:rPr>
          <w:rFonts w:ascii="Consolas" w:hAnsi="Consolas"/>
          <w:sz w:val="18"/>
        </w:rPr>
        <w:t>NC_047044.1     14636222   .C.....C..                                                    14636213</w:t>
      </w:r>
    </w:p>
    <w:p>
      <w:r>
        <w:rPr>
          <w:rFonts w:ascii="Consolas" w:hAnsi="Consolas"/>
          <w:sz w:val="18"/>
        </w:rPr>
        <w:t>NC_047044.1     59783977   ....G..C.G..-...--.-G.......A..-..                            59784005</w:t>
      </w:r>
    </w:p>
    <w:p>
      <w:r>
        <w:rPr>
          <w:rFonts w:ascii="Consolas" w:hAnsi="Consolas"/>
          <w:sz w:val="18"/>
        </w:rPr>
        <w:t>NC_047044.1     78401923   .......C....-...--.-T....                                     78401943</w:t>
      </w:r>
    </w:p>
    <w:p>
      <w:r>
        <w:rPr>
          <w:rFonts w:ascii="Consolas" w:hAnsi="Consolas"/>
          <w:sz w:val="18"/>
        </w:rPr>
        <w:t>NC_047044.1     62394933   A......C....-...--.-G..........-..T.-.-...                    62394899</w:t>
      </w:r>
    </w:p>
    <w:p>
      <w:r>
        <w:rPr>
          <w:rFonts w:ascii="Consolas" w:hAnsi="Consolas"/>
          <w:sz w:val="18"/>
        </w:rPr>
        <w:t>NC_047044.1     45458631   T..T...T.TAG-..A--.-....A......-....-.-...                    45458597</w:t>
      </w:r>
    </w:p>
    <w:p>
      <w:r>
        <w:rPr>
          <w:rFonts w:ascii="Consolas" w:hAnsi="Consolas"/>
          <w:sz w:val="18"/>
        </w:rPr>
        <w:t>NC_047044.1     82539351   .......C....-...--.-....T...TG.-..T.-.-...                    82539317</w:t>
      </w:r>
    </w:p>
    <w:p>
      <w:r>
        <w:rPr>
          <w:rFonts w:ascii="Consolas" w:hAnsi="Consolas"/>
          <w:sz w:val="18"/>
        </w:rPr>
        <w:t>NC_047044.1     9593646    ....T..C....-..A--.-..TG..C.T..-..T.-.-...                    9593612</w:t>
      </w:r>
    </w:p>
    <w:p>
      <w:r>
        <w:rPr>
          <w:rFonts w:ascii="Consolas" w:hAnsi="Consolas"/>
          <w:sz w:val="18"/>
        </w:rPr>
        <w:t>NC_047044.1     17340419   .......C.G..-...--.-G.........A-..                            17340447</w:t>
      </w:r>
    </w:p>
    <w:p>
      <w:r>
        <w:rPr>
          <w:rFonts w:ascii="Consolas" w:hAnsi="Consolas"/>
          <w:sz w:val="18"/>
        </w:rPr>
        <w:t>NC_047044.1     27058529   .......C....-.GC--.-G.......                                  27058552</w:t>
      </w:r>
    </w:p>
    <w:p>
      <w:r>
        <w:rPr>
          <w:rFonts w:ascii="Consolas" w:hAnsi="Consolas"/>
          <w:sz w:val="18"/>
        </w:rPr>
        <w:t>NC_047044.1     19904481   .......C..T.-...--.-..TG...T...-..                            19904453</w:t>
      </w:r>
    </w:p>
    <w:p>
      <w:r>
        <w:rPr>
          <w:rFonts w:ascii="Consolas" w:hAnsi="Consolas"/>
          <w:sz w:val="18"/>
        </w:rPr>
        <w:t>NC_047044.1     12923279   ....G..C....-...--.-G.....A...--....G.-...C-.-.A-.-.--..C-C.  12923234</w:t>
      </w:r>
    </w:p>
    <w:p>
      <w:r>
        <w:rPr>
          <w:rFonts w:ascii="Consolas" w:hAnsi="Consolas"/>
          <w:sz w:val="18"/>
        </w:rPr>
        <w:t>NC_047044.1     6804197    .....T.T....-...--.-G.......                                  6804174</w:t>
      </w:r>
    </w:p>
    <w:p>
      <w:r>
        <w:rPr>
          <w:rFonts w:ascii="Consolas" w:hAnsi="Consolas"/>
          <w:sz w:val="18"/>
        </w:rPr>
        <w:t>NC_047044.1     218929     ..T....C....-...--.-....C..G...-..T.-.                        218898</w:t>
      </w:r>
    </w:p>
    <w:p>
      <w:r>
        <w:rPr>
          <w:rFonts w:ascii="Consolas" w:hAnsi="Consolas"/>
          <w:sz w:val="18"/>
        </w:rPr>
        <w:t>NC_047039.1     82523873   .......TC...-...--.-G......G..A-..T.-A-...C-.-.--.-.          82523834</w:t>
      </w:r>
    </w:p>
    <w:p>
      <w:r>
        <w:rPr>
          <w:rFonts w:ascii="Consolas" w:hAnsi="Consolas"/>
          <w:sz w:val="18"/>
        </w:rPr>
        <w:t>NC_047039.1     113464901  .......C...G-...--.-G..C...G..A-..T.-.-...C-.-.--.G.--...-.G  113464946</w:t>
      </w:r>
    </w:p>
    <w:p>
      <w:r>
        <w:rPr>
          <w:rFonts w:ascii="Consolas" w:hAnsi="Consolas"/>
          <w:sz w:val="18"/>
        </w:rPr>
        <w:t>NC_047039.1     73533978   .......C..T.-...--.-...........-.CTG-.-...C-A-.--.-.--G.A-..  73533934</w:t>
      </w:r>
    </w:p>
    <w:p>
      <w:r>
        <w:rPr>
          <w:rFonts w:ascii="Consolas" w:hAnsi="Consolas"/>
          <w:sz w:val="18"/>
        </w:rPr>
        <w:t>NC_047039.1     94596335   ....G.AC....-...--A-G.....A.TG.-..T.-.-...                    94596301</w:t>
      </w:r>
    </w:p>
    <w:p>
      <w:r>
        <w:rPr>
          <w:rFonts w:ascii="Consolas" w:hAnsi="Consolas"/>
          <w:sz w:val="18"/>
        </w:rPr>
        <w:t>NC_047039.1     50637147   .......CA..G-C.A--.-G..T...A...-....-A-...                    50637113</w:t>
      </w:r>
    </w:p>
    <w:p>
      <w:r>
        <w:rPr>
          <w:rFonts w:ascii="Consolas" w:hAnsi="Consolas"/>
          <w:sz w:val="18"/>
        </w:rPr>
        <w:t>NC_047039.1     95334260   ............-G..--G-G.........A-..T.-.-...C-A-.--.G.--...-..  95334215</w:t>
      </w:r>
    </w:p>
    <w:p>
      <w:r>
        <w:rPr>
          <w:rFonts w:ascii="Consolas" w:hAnsi="Consolas"/>
          <w:sz w:val="18"/>
        </w:rPr>
        <w:t>NC_047039.1     102367995  .......                                                       102368001</w:t>
      </w:r>
    </w:p>
    <w:p>
      <w:r>
        <w:rPr>
          <w:rFonts w:ascii="Consolas" w:hAnsi="Consolas"/>
          <w:sz w:val="18"/>
        </w:rPr>
        <w:t>NC_047039.1     16756190   .......C....-...--.-G........T.-.                             16756163</w:t>
      </w:r>
    </w:p>
    <w:p>
      <w:r>
        <w:rPr>
          <w:rFonts w:ascii="Consolas" w:hAnsi="Consolas"/>
          <w:sz w:val="18"/>
        </w:rPr>
        <w:t>NC_047039.1     56203439   .......C....-...--.-.A..A......-..T.-.-...C-.-.--C-A--G.A-..  56203395</w:t>
      </w:r>
    </w:p>
    <w:p>
      <w:r>
        <w:rPr>
          <w:rFonts w:ascii="Consolas" w:hAnsi="Consolas"/>
          <w:sz w:val="18"/>
        </w:rPr>
        <w:t>NC_047039.1     94777052   T...G..C..A.-...--.-G......A...-..T.-.-...C-.-.--.-.          94777013</w:t>
      </w:r>
    </w:p>
    <w:p>
      <w:r>
        <w:rPr>
          <w:rFonts w:ascii="Consolas" w:hAnsi="Consolas"/>
          <w:sz w:val="18"/>
        </w:rPr>
        <w:t>NC_047039.1     91894209   ...G...C....-G..--.-..G.....                                  91894232</w:t>
      </w:r>
    </w:p>
    <w:p>
      <w:r>
        <w:rPr>
          <w:rFonts w:ascii="Consolas" w:hAnsi="Consolas"/>
          <w:sz w:val="18"/>
        </w:rPr>
        <w:t>NC_047039.1     98172877   .......C....-...--.-G.....                                    98172856</w:t>
      </w:r>
    </w:p>
    <w:p>
      <w:r>
        <w:rPr>
          <w:rFonts w:ascii="Consolas" w:hAnsi="Consolas"/>
          <w:sz w:val="18"/>
        </w:rPr>
        <w:t>NC_047039.1     107343915  .......C....-...--.-.....G.G...-....-.-...C-.-.--.-.--G..-.C  107343959</w:t>
      </w:r>
    </w:p>
    <w:p>
      <w:r>
        <w:rPr>
          <w:rFonts w:ascii="Consolas" w:hAnsi="Consolas"/>
          <w:sz w:val="18"/>
        </w:rPr>
        <w:t>NC_047039.1     57831903   .....CAC....-...--.-G..........-...--.-....-T-.--.            57831940</w:t>
      </w:r>
    </w:p>
    <w:p>
      <w:r>
        <w:rPr>
          <w:rFonts w:ascii="Consolas" w:hAnsi="Consolas"/>
          <w:sz w:val="18"/>
        </w:rPr>
        <w:t>NC_047041.1     83459623   .........G.C-...--.-.ATG.......-..T.-.-...C-.-.--.-.          83459584</w:t>
      </w:r>
    </w:p>
    <w:p>
      <w:r>
        <w:rPr>
          <w:rFonts w:ascii="Consolas" w:hAnsi="Consolas"/>
          <w:sz w:val="18"/>
        </w:rPr>
        <w:t>NC_047041.1     52567282   ....AG.C....-G..--.-...........-..                            52567310</w:t>
      </w:r>
    </w:p>
    <w:p>
      <w:r>
        <w:rPr>
          <w:rFonts w:ascii="Consolas" w:hAnsi="Consolas"/>
          <w:sz w:val="18"/>
        </w:rPr>
        <w:t>NC_047041.1     66262700   .......C....-..A--.-G.TG......A-..                            66262672</w:t>
      </w:r>
    </w:p>
    <w:p>
      <w:r>
        <w:rPr>
          <w:rFonts w:ascii="Consolas" w:hAnsi="Consolas"/>
          <w:sz w:val="18"/>
        </w:rPr>
        <w:t>NC_047041.1     8880963    .......C....-.T.--.-G.G........-..T.-.-...C-.-.--.-.--G.A-..  8880919</w:t>
      </w:r>
    </w:p>
    <w:p>
      <w:r>
        <w:rPr>
          <w:rFonts w:ascii="Consolas" w:hAnsi="Consolas"/>
          <w:sz w:val="18"/>
        </w:rPr>
        <w:t>NC_047041.1     12138434   TG.....CA...-...--.-G..........-..                            12138462</w:t>
      </w:r>
    </w:p>
    <w:p>
      <w:r>
        <w:rPr>
          <w:rFonts w:ascii="Consolas" w:hAnsi="Consolas"/>
          <w:sz w:val="18"/>
        </w:rPr>
        <w:t>NC_047041.1     100490092  .......C....-.GA--.-G.......                                  100490115</w:t>
      </w:r>
    </w:p>
    <w:p>
      <w:r>
        <w:rPr>
          <w:rFonts w:ascii="Consolas" w:hAnsi="Consolas"/>
          <w:sz w:val="18"/>
        </w:rPr>
        <w:t>NC_047041.1     40683208   ....A..C...G-...--.-..........A-.GT.-.-C..C-T-.--.-.--ATC-A.  40683164</w:t>
      </w:r>
    </w:p>
    <w:p>
      <w:r>
        <w:rPr>
          <w:rFonts w:ascii="Consolas" w:hAnsi="Consolas"/>
          <w:sz w:val="18"/>
        </w:rPr>
        <w:t>NC_047041.1     94583996   ...G...C....-...--.-G.......                                  94583973</w:t>
      </w:r>
    </w:p>
    <w:p>
      <w:r>
        <w:rPr>
          <w:rFonts w:ascii="Consolas" w:hAnsi="Consolas"/>
          <w:sz w:val="18"/>
        </w:rPr>
        <w:t>NC_047041.1     99240203   .......C...G-...--.-G.....                                    99240224</w:t>
      </w:r>
    </w:p>
    <w:p>
      <w:r>
        <w:rPr>
          <w:rFonts w:ascii="Consolas" w:hAnsi="Consolas"/>
          <w:sz w:val="18"/>
        </w:rPr>
        <w:t>NC_047041.1     27758634   ..T....CA...-...--.-G..........                               27758608</w:t>
      </w:r>
    </w:p>
    <w:p>
      <w:r>
        <w:rPr>
          <w:rFonts w:ascii="Consolas" w:hAnsi="Consolas"/>
          <w:sz w:val="18"/>
        </w:rPr>
        <w:t>NC_047041.1     102711569  .......C.G.A-...--.-..........A-.GT.-.-...C-.-.--.-.          102711530</w:t>
      </w:r>
    </w:p>
    <w:p>
      <w:r>
        <w:rPr>
          <w:rFonts w:ascii="Consolas" w:hAnsi="Consolas"/>
          <w:sz w:val="18"/>
        </w:rPr>
        <w:t>NC_047041.1     5891600    .......CCCCA-...--C-.....G..T..-....-.                        5891569</w:t>
      </w:r>
    </w:p>
    <w:p>
      <w:r>
        <w:rPr>
          <w:rFonts w:ascii="Consolas" w:hAnsi="Consolas"/>
          <w:sz w:val="18"/>
        </w:rPr>
        <w:t>NC_047041.1     58379650   .C.....C....-...--.-G.T........-..T.-.-...C-.-.--.-.          58379611</w:t>
      </w:r>
    </w:p>
    <w:p>
      <w:r>
        <w:rPr>
          <w:rFonts w:ascii="Consolas" w:hAnsi="Consolas"/>
          <w:sz w:val="18"/>
        </w:rPr>
        <w:t>NC_047041.1     93758206   .......T....-...--.-G..........                               93758180</w:t>
      </w:r>
    </w:p>
    <w:p>
      <w:r>
        <w:rPr>
          <w:rFonts w:ascii="Consolas" w:hAnsi="Consolas"/>
          <w:sz w:val="18"/>
        </w:rPr>
        <w:t>NC_047041.1     55648963   .......C....-...--A-G..........-..T.-.-A.GT-.-.--.-.          55649002</w:t>
      </w:r>
    </w:p>
    <w:p>
      <w:r>
        <w:rPr>
          <w:rFonts w:ascii="Consolas" w:hAnsi="Consolas"/>
          <w:sz w:val="18"/>
        </w:rPr>
        <w:t>NC_047041.1     12879525   ....AG.T..A.-...--.-......                                    12879504</w:t>
      </w:r>
    </w:p>
    <w:p>
      <w:r>
        <w:rPr>
          <w:rFonts w:ascii="Consolas" w:hAnsi="Consolas"/>
          <w:sz w:val="18"/>
        </w:rPr>
        <w:t>NC_047041.1     98571122   .......C....-...--.-G.......                                  98571145</w:t>
      </w:r>
    </w:p>
    <w:p>
      <w:r>
        <w:rPr>
          <w:rFonts w:ascii="Consolas" w:hAnsi="Consolas"/>
          <w:sz w:val="18"/>
        </w:rPr>
        <w:t>NC_047041.1     93062905   .......C....-...--.-G...A......-..T.-.-...C-.-.               93062942</w:t>
      </w:r>
    </w:p>
    <w:p>
      <w:r>
        <w:rPr>
          <w:rFonts w:ascii="Consolas" w:hAnsi="Consolas"/>
          <w:sz w:val="18"/>
        </w:rPr>
        <w:t>NC_047041.1     7635710    .......TGCA.-G..--.-...........-.G..-G-....-.                 7635674</w:t>
      </w:r>
    </w:p>
    <w:p>
      <w:r>
        <w:rPr>
          <w:rFonts w:ascii="Consolas" w:hAnsi="Consolas"/>
          <w:sz w:val="18"/>
        </w:rPr>
        <w:t>NC_047041.1     94166511   .......C...G-...--.-G.TG....T..-..T.-.-....-.-.--.G.--C..-..  94166466</w:t>
      </w:r>
    </w:p>
    <w:p>
      <w:r>
        <w:rPr>
          <w:rFonts w:ascii="Consolas" w:hAnsi="Consolas"/>
          <w:sz w:val="18"/>
        </w:rPr>
        <w:t>NC_047036.1     136872854  .......C....-T..--.-G.A....T...-..TA-.-...A-.-.--.-.          136872893</w:t>
      </w:r>
    </w:p>
    <w:p>
      <w:r>
        <w:rPr>
          <w:rFonts w:ascii="Consolas" w:hAnsi="Consolas"/>
          <w:sz w:val="18"/>
        </w:rPr>
        <w:t>NC_047036.1     64758531   .......C..T.-...--.-G..G..C.T..-..T.-C-A..T-.-.--.-T--A.A-T.  64758575</w:t>
      </w:r>
    </w:p>
    <w:p>
      <w:r>
        <w:rPr>
          <w:rFonts w:ascii="Consolas" w:hAnsi="Consolas"/>
          <w:sz w:val="18"/>
        </w:rPr>
        <w:t>NC_047036.1     29463002   .......T....-.G.--.-G.....A...A-..T.-.-...                    29463036</w:t>
      </w:r>
    </w:p>
    <w:p>
      <w:r>
        <w:rPr>
          <w:rFonts w:ascii="Consolas" w:hAnsi="Consolas"/>
          <w:sz w:val="18"/>
        </w:rPr>
        <w:t>NC_047036.1     162193214  .......C...G-...--.-G.......TG.-A.T.-G-...T-.-.--.-.--..A-..  162193170</w:t>
      </w:r>
    </w:p>
    <w:p>
      <w:r>
        <w:rPr>
          <w:rFonts w:ascii="Consolas" w:hAnsi="Consolas"/>
          <w:sz w:val="18"/>
        </w:rPr>
        <w:t>NC_047036.1     129410824  ........G...-...--.-G.......                                  129410847</w:t>
      </w:r>
    </w:p>
    <w:p>
      <w:r>
        <w:rPr>
          <w:rFonts w:ascii="Consolas" w:hAnsi="Consolas"/>
          <w:sz w:val="18"/>
        </w:rPr>
        <w:t>NC_047036.1     44453094   .......AA...-...--.-G.T.......--..G.-.-...A-.-.               44453058</w:t>
      </w:r>
    </w:p>
    <w:p>
      <w:r>
        <w:rPr>
          <w:rFonts w:ascii="Consolas" w:hAnsi="Consolas"/>
          <w:sz w:val="18"/>
        </w:rPr>
        <w:t>NC_047036.1     61493664   ....T..C....-.G.--.                                           61493649</w:t>
      </w:r>
    </w:p>
    <w:p>
      <w:r>
        <w:rPr>
          <w:rFonts w:ascii="Consolas" w:hAnsi="Consolas"/>
          <w:sz w:val="18"/>
        </w:rPr>
        <w:t>NC_047036.1     110054741  .......CA...-...--.                                           110054726</w:t>
      </w:r>
    </w:p>
    <w:p>
      <w:r>
        <w:rPr>
          <w:rFonts w:ascii="Consolas" w:hAnsi="Consolas"/>
          <w:sz w:val="18"/>
        </w:rPr>
        <w:t>NC_047036.1     64073630   ....G..T..A.-...--.-G.....A....-....-.-..GC-.-.--.G.--...-.C  64073585</w:t>
      </w:r>
    </w:p>
    <w:p>
      <w:r>
        <w:rPr>
          <w:rFonts w:ascii="Consolas" w:hAnsi="Consolas"/>
          <w:sz w:val="18"/>
        </w:rPr>
        <w:t>NC_047036.1     51993400   .......C..-.-...--.                                           51993386</w:t>
      </w:r>
    </w:p>
    <w:p>
      <w:r>
        <w:rPr>
          <w:rFonts w:ascii="Consolas" w:hAnsi="Consolas"/>
          <w:sz w:val="18"/>
        </w:rPr>
        <w:t>NC_047036.1     167789658  .......C.TA.-...--.-......-.T..A..T.-C-....-.-.--.-.--ATG-..  167789614</w:t>
      </w:r>
    </w:p>
    <w:p>
      <w:r>
        <w:rPr>
          <w:rFonts w:ascii="Consolas" w:hAnsi="Consolas"/>
          <w:sz w:val="18"/>
        </w:rPr>
        <w:t>NC_047036.1     152763603  ....T..C....-GT.--.-G..T....                                  152763580</w:t>
      </w:r>
    </w:p>
    <w:p>
      <w:r>
        <w:rPr>
          <w:rFonts w:ascii="Consolas" w:hAnsi="Consolas"/>
          <w:sz w:val="18"/>
        </w:rPr>
        <w:t>NC_047036.1     135905757  .......C....-G..--C-..T........-...A-.-...C-.-.--.-.--G.A-..  135905801</w:t>
      </w:r>
    </w:p>
    <w:p>
      <w:r>
        <w:rPr>
          <w:rFonts w:ascii="Consolas" w:hAnsi="Consolas"/>
          <w:sz w:val="18"/>
        </w:rPr>
        <w:t>NC_047036.1     136226795  ....T..CC..A-..T--.-...........-.GT.-.-...                    136226761</w:t>
      </w:r>
    </w:p>
    <w:p>
      <w:r>
        <w:rPr>
          <w:rFonts w:ascii="Consolas" w:hAnsi="Consolas"/>
          <w:sz w:val="18"/>
        </w:rPr>
        <w:t>NC_047036.1     148519399  .......C....-...--.-G.........                                148519374</w:t>
      </w:r>
    </w:p>
    <w:p>
      <w:r>
        <w:rPr>
          <w:rFonts w:ascii="Consolas" w:hAnsi="Consolas"/>
          <w:sz w:val="18"/>
        </w:rPr>
        <w:t>NC_047036.1     118692481  .......C..T.-...--.-G.......TG.-....-A-..CT-.-.--.G.--...-..  118692436</w:t>
      </w:r>
    </w:p>
    <w:p>
      <w:r>
        <w:rPr>
          <w:rFonts w:ascii="Consolas" w:hAnsi="Consolas"/>
          <w:sz w:val="18"/>
        </w:rPr>
        <w:t>NC_047036.1     131738329  .......C...C-...--.-.                                         131738313</w:t>
      </w:r>
    </w:p>
    <w:p>
      <w:r>
        <w:rPr>
          <w:rFonts w:ascii="Consolas" w:hAnsi="Consolas"/>
          <w:sz w:val="18"/>
        </w:rPr>
        <w:t>NC_047036.1     161875388  .......C....-G..--.-...........-..T.-C-A..C-.-.--.-.          161875349</w:t>
      </w:r>
    </w:p>
    <w:p>
      <w:r>
        <w:rPr>
          <w:rFonts w:ascii="Consolas" w:hAnsi="Consolas"/>
          <w:sz w:val="18"/>
        </w:rPr>
        <w:t>NC_047036.1     102409226  ....T..A..T.-...--.-......A....-..                            102409198</w:t>
      </w:r>
    </w:p>
    <w:p>
      <w:r>
        <w:rPr>
          <w:rFonts w:ascii="Consolas" w:hAnsi="Consolas"/>
          <w:sz w:val="18"/>
        </w:rPr>
        <w:t>NC_047036.1     111892669  ....T..C....-G.A--.-...........-....-.-...                    111892703</w:t>
      </w:r>
    </w:p>
    <w:p>
      <w:r>
        <w:rPr>
          <w:rFonts w:ascii="Consolas" w:hAnsi="Consolas"/>
          <w:sz w:val="18"/>
        </w:rPr>
        <w:t>NC_047038.1     50439394   .......C....-C..--.-G...A....TA-T.T.-.-...C-A-.--.-.--GTA-..  50439350</w:t>
      </w:r>
    </w:p>
    <w:p>
      <w:r>
        <w:rPr>
          <w:rFonts w:ascii="Consolas" w:hAnsi="Consolas"/>
          <w:sz w:val="18"/>
        </w:rPr>
        <w:t>NC_047038.1     36536820   .......C...C-...--.-GATG.......-A.T.-.-....-.-.--.T.--...-A.  36536775</w:t>
      </w:r>
    </w:p>
    <w:p>
      <w:r>
        <w:rPr>
          <w:rFonts w:ascii="Consolas" w:hAnsi="Consolas"/>
          <w:sz w:val="18"/>
        </w:rPr>
        <w:t>NC_047038.1     91160301   .......C...C-...--.-GT..A..T...-T.T.-.-C...                   91160266</w:t>
      </w:r>
    </w:p>
    <w:p>
      <w:r>
        <w:rPr>
          <w:rFonts w:ascii="Consolas" w:hAnsi="Consolas"/>
          <w:sz w:val="18"/>
        </w:rPr>
        <w:t>NC_047038.1     75797163   .......C..A.-G..--.-........                                  75797140</w:t>
      </w:r>
    </w:p>
    <w:p>
      <w:r>
        <w:rPr>
          <w:rFonts w:ascii="Consolas" w:hAnsi="Consolas"/>
          <w:sz w:val="18"/>
        </w:rPr>
        <w:t>NC_047038.1     91721941   ......A.GG..-..A--.-G...                                      91721960</w:t>
      </w:r>
    </w:p>
    <w:p>
      <w:r>
        <w:rPr>
          <w:rFonts w:ascii="Consolas" w:hAnsi="Consolas"/>
          <w:sz w:val="18"/>
        </w:rPr>
        <w:t>NC_047038.1     3949172    .......C...C-...--.-G......-...-A.AC-.-C...C.-.--.-.--GT.-..  3949216</w:t>
      </w:r>
    </w:p>
    <w:p>
      <w:r>
        <w:rPr>
          <w:rFonts w:ascii="Consolas" w:hAnsi="Consolas"/>
          <w:sz w:val="18"/>
        </w:rPr>
        <w:t>NC_047038.1     11369953   .........T..-...--C-.TTG....T..-..G.-.-...                    11369987</w:t>
      </w:r>
    </w:p>
    <w:p>
      <w:r>
        <w:rPr>
          <w:rFonts w:ascii="Consolas" w:hAnsi="Consolas"/>
          <w:sz w:val="18"/>
        </w:rPr>
        <w:t>NC_047038.1     43064367   .......C..C.-C..--.-G..........-..T.-C-A..C-.-.--.-.          43064328</w:t>
      </w:r>
    </w:p>
    <w:p>
      <w:r>
        <w:rPr>
          <w:rFonts w:ascii="Consolas" w:hAnsi="Consolas"/>
          <w:sz w:val="18"/>
        </w:rPr>
        <w:t>NC_047038.1     17544863   ....G..C....-...--.                                           17544878</w:t>
      </w:r>
    </w:p>
    <w:p>
      <w:r>
        <w:rPr>
          <w:rFonts w:ascii="Consolas" w:hAnsi="Consolas"/>
          <w:sz w:val="18"/>
        </w:rPr>
        <w:t>NC_047038.1     44619576   .......C....-...--.-G...                                      44619557</w:t>
      </w:r>
    </w:p>
    <w:p>
      <w:r>
        <w:rPr>
          <w:rFonts w:ascii="Consolas" w:hAnsi="Consolas"/>
          <w:sz w:val="18"/>
        </w:rPr>
        <w:t>NC_047038.1     72998916   ......AC....-...--.-G......T...-..T.-.-...                    72998950</w:t>
      </w:r>
    </w:p>
    <w:p>
      <w:r>
        <w:rPr>
          <w:rFonts w:ascii="Consolas" w:hAnsi="Consolas"/>
          <w:sz w:val="18"/>
        </w:rPr>
        <w:t>NC_047045.1     26650058   .......T..A.-T..--.-G.T........-..T.-A-..GT-A-.--.-.--AA.-..  26650102</w:t>
      </w:r>
    </w:p>
    <w:p>
      <w:r>
        <w:rPr>
          <w:rFonts w:ascii="Consolas" w:hAnsi="Consolas"/>
          <w:sz w:val="18"/>
        </w:rPr>
        <w:t>NC_047045.1     73532668   .......C....-...--.-GA...G..                                  73532645</w:t>
      </w:r>
    </w:p>
    <w:p>
      <w:r>
        <w:rPr>
          <w:rFonts w:ascii="Consolas" w:hAnsi="Consolas"/>
          <w:sz w:val="18"/>
        </w:rPr>
        <w:t>NC_047045.1     17643120   .......C....-G..--.-..G...ATT.A-....-.-...                    17643154</w:t>
      </w:r>
    </w:p>
    <w:p>
      <w:r>
        <w:rPr>
          <w:rFonts w:ascii="Consolas" w:hAnsi="Consolas"/>
          <w:sz w:val="18"/>
        </w:rPr>
        <w:t>NC_047045.1     31750844   .....G.T....-...--.-GT.....G...-..T.-.-...T-.-.--.-.--G.A-..  31750888</w:t>
      </w:r>
    </w:p>
    <w:p>
      <w:r>
        <w:rPr>
          <w:rFonts w:ascii="Consolas" w:hAnsi="Consolas"/>
          <w:sz w:val="18"/>
        </w:rPr>
        <w:t>NC_047045.1     74750542   .......C..CC-...--.-G..T..-...A-....-C-A..T-.-.--.            74750579</w:t>
      </w:r>
    </w:p>
    <w:p>
      <w:r>
        <w:rPr>
          <w:rFonts w:ascii="Consolas" w:hAnsi="Consolas"/>
          <w:sz w:val="18"/>
        </w:rPr>
        <w:t>NC_047045.1     75949573   .......C....-...--.                                           75949558</w:t>
      </w:r>
    </w:p>
    <w:p>
      <w:r>
        <w:rPr>
          <w:rFonts w:ascii="Consolas" w:hAnsi="Consolas"/>
          <w:sz w:val="18"/>
        </w:rPr>
        <w:t>NC_047045.1     16976481   .....-...G..C...--.-G...C......-..                            16976509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3521       C-TAACTCCAAAATCCAAATTACTCTTGATGCCTCTCCAATGTCTTCCCAACTCATTCCC  3579</w:t>
      </w:r>
    </w:p>
    <w:p>
      <w:r>
        <w:rPr>
          <w:rFonts w:ascii="Consolas" w:hAnsi="Consolas"/>
          <w:sz w:val="18"/>
        </w:rPr>
        <w:t>NC_047042.1     82114945   .-......TG..G.T..---.......-...AA.-..G.T.T..-......TC....T..  82114997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NC_047042.1     55621066   .-.G...T..G.G....                                             55621051</w:t>
      </w:r>
    </w:p>
    <w:p>
      <w:r>
        <w:rPr>
          <w:rFonts w:ascii="Consolas" w:hAnsi="Consolas"/>
          <w:sz w:val="18"/>
        </w:rPr>
        <w:t>NC_047042.1     167274     .-..                                                          167276</w:t>
      </w:r>
    </w:p>
    <w:p>
      <w:r>
        <w:rPr>
          <w:rFonts w:ascii="Consolas" w:hAnsi="Consolas"/>
          <w:sz w:val="18"/>
        </w:rPr>
        <w:t>NC_047042.1     180975     .-..                                                          180977</w:t>
      </w:r>
    </w:p>
    <w:p>
      <w:r>
        <w:rPr>
          <w:rFonts w:ascii="Consolas" w:hAnsi="Consolas"/>
          <w:sz w:val="18"/>
        </w:rPr>
        <w:t>NC_047042.1     194668     .-..                                                          194670</w:t>
      </w:r>
    </w:p>
    <w:p>
      <w:r>
        <w:rPr>
          <w:rFonts w:ascii="Consolas" w:hAnsi="Consolas"/>
          <w:sz w:val="18"/>
        </w:rPr>
        <w:t>NC_047042.1     208342     .-..                                                          208344</w:t>
      </w:r>
    </w:p>
    <w:p>
      <w:r>
        <w:rPr>
          <w:rFonts w:ascii="Consolas" w:hAnsi="Consolas"/>
          <w:sz w:val="18"/>
        </w:rPr>
        <w:t>NC_047042.1     222024     .-..                                                          222026</w:t>
      </w:r>
    </w:p>
    <w:p>
      <w:r>
        <w:rPr>
          <w:rFonts w:ascii="Consolas" w:hAnsi="Consolas"/>
          <w:sz w:val="18"/>
        </w:rPr>
        <w:t>NC_047042.1     235969     .-..                                                          235971</w:t>
      </w:r>
    </w:p>
    <w:p>
      <w:r>
        <w:rPr>
          <w:rFonts w:ascii="Consolas" w:hAnsi="Consolas"/>
          <w:sz w:val="18"/>
        </w:rPr>
        <w:t>NC_047042.1     91437517   .-.                                                           91437516</w:t>
      </w:r>
    </w:p>
    <w:p>
      <w:r>
        <w:rPr>
          <w:rFonts w:ascii="Consolas" w:hAnsi="Consolas"/>
          <w:sz w:val="18"/>
        </w:rPr>
        <w:t>NC_047042.1     64379056   .-.GG.....G..C...                                             64379041</w:t>
      </w:r>
    </w:p>
    <w:p>
      <w:r>
        <w:rPr>
          <w:rFonts w:ascii="Consolas" w:hAnsi="Consolas"/>
          <w:sz w:val="18"/>
        </w:rPr>
        <w:t>NC_047043.1     49539876   .-..                                                          49539878</w:t>
      </w:r>
    </w:p>
    <w:p>
      <w:r>
        <w:rPr>
          <w:rFonts w:ascii="Consolas" w:hAnsi="Consolas"/>
          <w:sz w:val="18"/>
        </w:rPr>
        <w:t>NC_047043.1     36795215   .-.G......                                                    36795223</w:t>
      </w:r>
    </w:p>
    <w:p>
      <w:r>
        <w:rPr>
          <w:rFonts w:ascii="Consolas" w:hAnsi="Consolas"/>
          <w:sz w:val="18"/>
        </w:rPr>
        <w:t>NC_047043.1     67043235   .-.                                                           67043234</w:t>
      </w:r>
    </w:p>
    <w:p>
      <w:r>
        <w:rPr>
          <w:rFonts w:ascii="Consolas" w:hAnsi="Consolas"/>
          <w:sz w:val="18"/>
        </w:rPr>
        <w:t>NC_047043.1     9001702    .T.CTG......G....                                             9001718</w:t>
      </w:r>
    </w:p>
    <w:p>
      <w:r>
        <w:rPr>
          <w:rFonts w:ascii="Consolas" w:hAnsi="Consolas"/>
          <w:sz w:val="18"/>
        </w:rPr>
        <w:t>NC_047043.1     98326065   .-.G...                                                       98326070</w:t>
      </w:r>
    </w:p>
    <w:p>
      <w:r>
        <w:rPr>
          <w:rFonts w:ascii="Consolas" w:hAnsi="Consolas"/>
          <w:sz w:val="18"/>
        </w:rPr>
        <w:t>NC_047043.1     87445715   G-.........                                                   87445706</w:t>
      </w:r>
    </w:p>
    <w:p>
      <w:r>
        <w:rPr>
          <w:rFonts w:ascii="Consolas" w:hAnsi="Consolas"/>
          <w:sz w:val="18"/>
        </w:rPr>
        <w:t>NC_047052.1     36023829   .-.GGT.........T...                                           36023846</w:t>
      </w:r>
    </w:p>
    <w:p>
      <w:r>
        <w:rPr>
          <w:rFonts w:ascii="Consolas" w:hAnsi="Consolas"/>
          <w:sz w:val="18"/>
        </w:rPr>
        <w:t>NC_047052.1     35001348   .-...                                                         35001351</w:t>
      </w:r>
    </w:p>
    <w:p>
      <w:r>
        <w:rPr>
          <w:rFonts w:ascii="Consolas" w:hAnsi="Consolas"/>
          <w:sz w:val="18"/>
        </w:rPr>
        <w:t>NC_047052.1     56340632   .-.GG.....                                                    56340624</w:t>
      </w:r>
    </w:p>
    <w:p>
      <w:r>
        <w:rPr>
          <w:rFonts w:ascii="Consolas" w:hAnsi="Consolas"/>
          <w:sz w:val="18"/>
        </w:rPr>
        <w:t>NC_047052.1     9074484    T-GGG............                                             9074499</w:t>
      </w:r>
    </w:p>
    <w:p>
      <w:r>
        <w:rPr>
          <w:rFonts w:ascii="Consolas" w:hAnsi="Consolas"/>
          <w:sz w:val="18"/>
        </w:rPr>
        <w:t>NC_047052.1     37133700   .-.                                                           37133699</w:t>
      </w:r>
    </w:p>
    <w:p>
      <w:r>
        <w:rPr>
          <w:rFonts w:ascii="Consolas" w:hAnsi="Consolas"/>
          <w:sz w:val="18"/>
        </w:rPr>
        <w:t>NC_047035.1     102471178  .-..G.....                                                    102471186</w:t>
      </w:r>
    </w:p>
    <w:p>
      <w:r>
        <w:rPr>
          <w:rFonts w:ascii="Consolas" w:hAnsi="Consolas"/>
          <w:sz w:val="18"/>
        </w:rPr>
        <w:t>NC_047037.1     69601960   .-.GG.....                                                    69601952</w:t>
      </w:r>
    </w:p>
    <w:p>
      <w:r>
        <w:rPr>
          <w:rFonts w:ascii="Consolas" w:hAnsi="Consolas"/>
          <w:sz w:val="18"/>
        </w:rPr>
        <w:t>NC_047055.1     38101139   .-.                                                           38101138</w:t>
      </w:r>
    </w:p>
    <w:p>
      <w:r>
        <w:rPr>
          <w:rFonts w:ascii="Consolas" w:hAnsi="Consolas"/>
          <w:sz w:val="18"/>
        </w:rPr>
        <w:t>NC_047055.1     64554353   T-.G....T...                                                  64554363</w:t>
      </w:r>
    </w:p>
    <w:p>
      <w:r>
        <w:rPr>
          <w:rFonts w:ascii="Consolas" w:hAnsi="Consolas"/>
          <w:sz w:val="18"/>
        </w:rPr>
        <w:t>NC_047055.1     95524252   .-.G......                                                    95524244</w:t>
      </w:r>
    </w:p>
    <w:p>
      <w:r>
        <w:rPr>
          <w:rFonts w:ascii="Consolas" w:hAnsi="Consolas"/>
          <w:sz w:val="18"/>
        </w:rPr>
        <w:t>NC_047051.1     25754292   .-.G......C......                                             25754277</w:t>
      </w:r>
    </w:p>
    <w:p>
      <w:r>
        <w:rPr>
          <w:rFonts w:ascii="Consolas" w:hAnsi="Consolas"/>
          <w:sz w:val="18"/>
        </w:rPr>
        <w:t>NC_047051.1     33084423   .-.G.....                                                     33084416</w:t>
      </w:r>
    </w:p>
    <w:p>
      <w:r>
        <w:rPr>
          <w:rFonts w:ascii="Consolas" w:hAnsi="Consolas"/>
          <w:sz w:val="18"/>
        </w:rPr>
        <w:t>NC_047051.1     38997860   .-..T.....G.G....                                             38997845</w:t>
      </w:r>
    </w:p>
    <w:p>
      <w:r>
        <w:rPr>
          <w:rFonts w:ascii="Consolas" w:hAnsi="Consolas"/>
          <w:sz w:val="18"/>
        </w:rPr>
        <w:t>NC_047034.1     166192438  .-.GG.....                                                    166192430</w:t>
      </w:r>
    </w:p>
    <w:p>
      <w:r>
        <w:rPr>
          <w:rFonts w:ascii="Consolas" w:hAnsi="Consolas"/>
          <w:sz w:val="18"/>
        </w:rPr>
        <w:t>NC_047034.1     97974574   T-..T...                                                      97974568</w:t>
      </w:r>
    </w:p>
    <w:p>
      <w:r>
        <w:rPr>
          <w:rFonts w:ascii="Consolas" w:hAnsi="Consolas"/>
          <w:sz w:val="18"/>
        </w:rPr>
        <w:t>NC_047034.1     146016211  .-.GG.C.....                                                  146016201</w:t>
      </w:r>
    </w:p>
    <w:p>
      <w:r>
        <w:rPr>
          <w:rFonts w:ascii="Consolas" w:hAnsi="Consolas"/>
          <w:sz w:val="18"/>
        </w:rPr>
        <w:t>NC_047034.1     132256132  .-..G.....                                                    132256124</w:t>
      </w:r>
    </w:p>
    <w:p>
      <w:r>
        <w:rPr>
          <w:rFonts w:ascii="Consolas" w:hAnsi="Consolas"/>
          <w:sz w:val="18"/>
        </w:rPr>
        <w:t>NC_047034.1     67642541   .-.G......G.G....                                             67642556</w:t>
      </w:r>
    </w:p>
    <w:p>
      <w:r>
        <w:rPr>
          <w:rFonts w:ascii="Consolas" w:hAnsi="Consolas"/>
          <w:sz w:val="18"/>
        </w:rPr>
        <w:t>NC_047034.1     168879035  .-.GG.....                                                    168879027</w:t>
      </w:r>
    </w:p>
    <w:p>
      <w:r>
        <w:rPr>
          <w:rFonts w:ascii="Consolas" w:hAnsi="Consolas"/>
          <w:sz w:val="18"/>
        </w:rPr>
        <w:t>NC_047034.1     166336746  .-.G...--....C...                                             166336733</w:t>
      </w:r>
    </w:p>
    <w:p>
      <w:r>
        <w:rPr>
          <w:rFonts w:ascii="Consolas" w:hAnsi="Consolas"/>
          <w:sz w:val="18"/>
        </w:rPr>
        <w:t>NC_047034.1     147749881  .-.GG........                                                 147749870</w:t>
      </w:r>
    </w:p>
    <w:p>
      <w:r>
        <w:rPr>
          <w:rFonts w:ascii="Consolas" w:hAnsi="Consolas"/>
          <w:sz w:val="18"/>
        </w:rPr>
        <w:t>NC_047034.1     164410540  .-.G.-....G...                                                164410529</w:t>
      </w:r>
    </w:p>
    <w:p>
      <w:r>
        <w:rPr>
          <w:rFonts w:ascii="Consolas" w:hAnsi="Consolas"/>
          <w:sz w:val="18"/>
        </w:rPr>
        <w:t>NC_047034.1     83732597   .-.G........                                                  83732607</w:t>
      </w:r>
    </w:p>
    <w:p>
      <w:r>
        <w:rPr>
          <w:rFonts w:ascii="Consolas" w:hAnsi="Consolas"/>
          <w:sz w:val="18"/>
        </w:rPr>
        <w:t>NC_047034.1     163260397  .-.G.T......                                                  163260387</w:t>
      </w:r>
    </w:p>
    <w:p>
      <w:r>
        <w:rPr>
          <w:rFonts w:ascii="Consolas" w:hAnsi="Consolas"/>
          <w:sz w:val="18"/>
        </w:rPr>
        <w:t>NC_047034.1     107795094  .-.G.T....C.--T...G..C.....                                   107795071</w:t>
      </w:r>
    </w:p>
    <w:p>
      <w:r>
        <w:rPr>
          <w:rFonts w:ascii="Consolas" w:hAnsi="Consolas"/>
          <w:sz w:val="18"/>
        </w:rPr>
        <w:t>NC_047050.1     38413575   .-.                                                           38413574</w:t>
      </w:r>
    </w:p>
    <w:p>
      <w:r>
        <w:rPr>
          <w:rFonts w:ascii="Consolas" w:hAnsi="Consolas"/>
          <w:sz w:val="18"/>
        </w:rPr>
        <w:t>NC_047050.1     71649496   .-A.........                                                  71649506</w:t>
      </w:r>
    </w:p>
    <w:p>
      <w:r>
        <w:rPr>
          <w:rFonts w:ascii="Consolas" w:hAnsi="Consolas"/>
          <w:sz w:val="18"/>
        </w:rPr>
        <w:t>NC_047040.1     52067723   .-.C........                                                  52067713</w:t>
      </w:r>
    </w:p>
    <w:p>
      <w:r>
        <w:rPr>
          <w:rFonts w:ascii="Consolas" w:hAnsi="Consolas"/>
          <w:sz w:val="18"/>
        </w:rPr>
        <w:t>NC_047047.1     77393562   .-.                                                           77393561</w:t>
      </w:r>
    </w:p>
    <w:p>
      <w:r>
        <w:rPr>
          <w:rFonts w:ascii="Consolas" w:hAnsi="Consolas"/>
          <w:sz w:val="18"/>
        </w:rPr>
        <w:t>NC_047047.1     13485089   .-.                                                           13485088</w:t>
      </w:r>
    </w:p>
    <w:p>
      <w:r>
        <w:rPr>
          <w:rFonts w:ascii="Consolas" w:hAnsi="Consolas"/>
          <w:sz w:val="18"/>
        </w:rPr>
        <w:t>NC_047047.1     54033915   .-.GG.....G.G...                                              54033901</w:t>
      </w:r>
    </w:p>
    <w:p>
      <w:r>
        <w:rPr>
          <w:rFonts w:ascii="Consolas" w:hAnsi="Consolas"/>
          <w:sz w:val="18"/>
        </w:rPr>
        <w:t>NC_047047.1     67372556   .-.G...G....                                                  67372566</w:t>
      </w:r>
    </w:p>
    <w:p>
      <w:r>
        <w:rPr>
          <w:rFonts w:ascii="Consolas" w:hAnsi="Consolas"/>
          <w:sz w:val="18"/>
        </w:rPr>
        <w:t>NC_047047.1     63676407   A-G.G.....G..C...                                             63676392</w:t>
      </w:r>
    </w:p>
    <w:p>
      <w:r>
        <w:rPr>
          <w:rFonts w:ascii="Consolas" w:hAnsi="Consolas"/>
          <w:sz w:val="18"/>
        </w:rPr>
        <w:t>NC_047047.1     73780491   .-.                                                           73780490</w:t>
      </w:r>
    </w:p>
    <w:p>
      <w:r>
        <w:rPr>
          <w:rFonts w:ascii="Consolas" w:hAnsi="Consolas"/>
          <w:sz w:val="18"/>
        </w:rPr>
        <w:t>NC_047047.1     70014606   .-........G..C..T..                                           70014623</w:t>
      </w:r>
    </w:p>
    <w:p>
      <w:r>
        <w:rPr>
          <w:rFonts w:ascii="Consolas" w:hAnsi="Consolas"/>
          <w:sz w:val="18"/>
        </w:rPr>
        <w:t>NC_047047.1     37170105   .-.GG..T..G.G.....                                            37170121</w:t>
      </w:r>
    </w:p>
    <w:p>
      <w:r>
        <w:rPr>
          <w:rFonts w:ascii="Consolas" w:hAnsi="Consolas"/>
          <w:sz w:val="18"/>
        </w:rPr>
        <w:t>NC_047053.1     12694972   .-.G.T......G..                                               12694959</w:t>
      </w:r>
    </w:p>
    <w:p>
      <w:r>
        <w:rPr>
          <w:rFonts w:ascii="Consolas" w:hAnsi="Consolas"/>
          <w:sz w:val="18"/>
        </w:rPr>
        <w:t>NC_047049.1     30237653   .-.GG.....                                                    30237661</w:t>
      </w:r>
    </w:p>
    <w:p>
      <w:r>
        <w:rPr>
          <w:rFonts w:ascii="Consolas" w:hAnsi="Consolas"/>
          <w:sz w:val="18"/>
        </w:rPr>
        <w:t>NC_047049.1     7150112    .-.GG.......G..                                               7150125</w:t>
      </w:r>
    </w:p>
    <w:p>
      <w:r>
        <w:rPr>
          <w:rFonts w:ascii="Consolas" w:hAnsi="Consolas"/>
          <w:sz w:val="18"/>
        </w:rPr>
        <w:t>NC_047049.1     10632885   T-...A..                                                      10632891</w:t>
      </w:r>
    </w:p>
    <w:p>
      <w:r>
        <w:rPr>
          <w:rFonts w:ascii="Consolas" w:hAnsi="Consolas"/>
          <w:sz w:val="18"/>
        </w:rPr>
        <w:t>NC_047049.1     61963567   .-.                                                           61963566</w:t>
      </w:r>
    </w:p>
    <w:p>
      <w:r>
        <w:rPr>
          <w:rFonts w:ascii="Consolas" w:hAnsi="Consolas"/>
          <w:sz w:val="18"/>
        </w:rPr>
        <w:t>NC_047049.1     33302344   .-.                                                           33302343</w:t>
      </w:r>
    </w:p>
    <w:p>
      <w:r>
        <w:rPr>
          <w:rFonts w:ascii="Consolas" w:hAnsi="Consolas"/>
          <w:sz w:val="18"/>
        </w:rPr>
        <w:t>NC_047049.1     31425391   .--.......                                                    31425398</w:t>
      </w:r>
    </w:p>
    <w:p>
      <w:r>
        <w:rPr>
          <w:rFonts w:ascii="Consolas" w:hAnsi="Consolas"/>
          <w:sz w:val="18"/>
        </w:rPr>
        <w:t>NC_047049.1     11468860   .-.TGG......                                                  11468870</w:t>
      </w:r>
    </w:p>
    <w:p>
      <w:r>
        <w:rPr>
          <w:rFonts w:ascii="Consolas" w:hAnsi="Consolas"/>
          <w:sz w:val="18"/>
        </w:rPr>
        <w:t>NC_047049.1     26022860   T-.G.......                                                   26022869</w:t>
      </w:r>
    </w:p>
    <w:p>
      <w:r>
        <w:rPr>
          <w:rFonts w:ascii="Consolas" w:hAnsi="Consolas"/>
          <w:sz w:val="18"/>
        </w:rPr>
        <w:t>NC_047048.1     70295655   .-C.C.....                                                    70295647</w:t>
      </w:r>
    </w:p>
    <w:p>
      <w:r>
        <w:rPr>
          <w:rFonts w:ascii="Consolas" w:hAnsi="Consolas"/>
          <w:sz w:val="18"/>
        </w:rPr>
        <w:t>NC_047048.1     67173924   .-..G.....                                                    67173916</w:t>
      </w:r>
    </w:p>
    <w:p>
      <w:r>
        <w:rPr>
          <w:rFonts w:ascii="Consolas" w:hAnsi="Consolas"/>
          <w:sz w:val="18"/>
        </w:rPr>
        <w:t>NC_047048.1     25095968   .-.                                                           25095969</w:t>
      </w:r>
    </w:p>
    <w:p>
      <w:r>
        <w:rPr>
          <w:rFonts w:ascii="Consolas" w:hAnsi="Consolas"/>
          <w:sz w:val="18"/>
        </w:rPr>
        <w:t>NC_047048.1     6765264    .-.GG.....G...G....                                           6765281</w:t>
      </w:r>
    </w:p>
    <w:p>
      <w:r>
        <w:rPr>
          <w:rFonts w:ascii="Consolas" w:hAnsi="Consolas"/>
          <w:sz w:val="18"/>
        </w:rPr>
        <w:t>NC_047048.1     23392776   G-.GG.....                                                    23392768</w:t>
      </w:r>
    </w:p>
    <w:p>
      <w:r>
        <w:rPr>
          <w:rFonts w:ascii="Consolas" w:hAnsi="Consolas"/>
          <w:sz w:val="18"/>
        </w:rPr>
        <w:t>NC_047048.1     43192418   .-.                                                           43192419</w:t>
      </w:r>
    </w:p>
    <w:p>
      <w:r>
        <w:rPr>
          <w:rFonts w:ascii="Consolas" w:hAnsi="Consolas"/>
          <w:sz w:val="18"/>
        </w:rPr>
        <w:t>NC_047048.1     39953083   --GGG.....G......                                             39953069</w:t>
      </w:r>
    </w:p>
    <w:p>
      <w:r>
        <w:rPr>
          <w:rFonts w:ascii="Consolas" w:hAnsi="Consolas"/>
          <w:sz w:val="18"/>
        </w:rPr>
        <w:t>NC_047048.1     74121244   .-.                                                           74121243</w:t>
      </w:r>
    </w:p>
    <w:p>
      <w:r>
        <w:rPr>
          <w:rFonts w:ascii="Consolas" w:hAnsi="Consolas"/>
          <w:sz w:val="18"/>
        </w:rPr>
        <w:t>NC_047048.1     70476587   T-..T.....G..                                                 70476576</w:t>
      </w:r>
    </w:p>
    <w:p>
      <w:r>
        <w:rPr>
          <w:rFonts w:ascii="Consolas" w:hAnsi="Consolas"/>
          <w:sz w:val="18"/>
        </w:rPr>
        <w:t>NC_047048.1     27028163   G-.C....                                                      27028157</w:t>
      </w:r>
    </w:p>
    <w:p>
      <w:r>
        <w:rPr>
          <w:rFonts w:ascii="Consolas" w:hAnsi="Consolas"/>
          <w:sz w:val="18"/>
        </w:rPr>
        <w:t>NC_047048.1     15435162   .-.G.....C.....                                               15435149</w:t>
      </w:r>
    </w:p>
    <w:p>
      <w:r>
        <w:rPr>
          <w:rFonts w:ascii="Consolas" w:hAnsi="Consolas"/>
          <w:sz w:val="18"/>
        </w:rPr>
        <w:t>NC_047046.1     17653855   .-.T.G....G.G...                                              17653841</w:t>
      </w:r>
    </w:p>
    <w:p>
      <w:r>
        <w:rPr>
          <w:rFonts w:ascii="Consolas" w:hAnsi="Consolas"/>
          <w:sz w:val="18"/>
        </w:rPr>
        <w:t>NC_047046.1     17800897   .-.                                                           17800896</w:t>
      </w:r>
    </w:p>
    <w:p>
      <w:r>
        <w:rPr>
          <w:rFonts w:ascii="Consolas" w:hAnsi="Consolas"/>
          <w:sz w:val="18"/>
        </w:rPr>
        <w:t>NC_047046.1     18100732   .-.                                                           18100731</w:t>
      </w:r>
    </w:p>
    <w:p>
      <w:r>
        <w:rPr>
          <w:rFonts w:ascii="Consolas" w:hAnsi="Consolas"/>
          <w:sz w:val="18"/>
        </w:rPr>
        <w:t>NC_047046.1     13184557   .-.G....                                                      13184563</w:t>
      </w:r>
    </w:p>
    <w:p>
      <w:r>
        <w:rPr>
          <w:rFonts w:ascii="Consolas" w:hAnsi="Consolas"/>
          <w:sz w:val="18"/>
        </w:rPr>
        <w:t>NC_047046.1     64573012   .-...T....G.G...                                              64573026</w:t>
      </w:r>
    </w:p>
    <w:p>
      <w:r>
        <w:rPr>
          <w:rFonts w:ascii="Consolas" w:hAnsi="Consolas"/>
          <w:sz w:val="18"/>
        </w:rPr>
        <w:t>NC_047046.1     12164921   .-.G....                                                      12164927</w:t>
      </w:r>
    </w:p>
    <w:p>
      <w:r>
        <w:rPr>
          <w:rFonts w:ascii="Consolas" w:hAnsi="Consolas"/>
          <w:sz w:val="18"/>
        </w:rPr>
        <w:t>NC_047046.1     20769593   G-.GG.......                                                  20769583</w:t>
      </w:r>
    </w:p>
    <w:p>
      <w:r>
        <w:rPr>
          <w:rFonts w:ascii="Consolas" w:hAnsi="Consolas"/>
          <w:sz w:val="18"/>
        </w:rPr>
        <w:t>NC_047046.1     10364165   .-.G.G....                                                    10364173</w:t>
      </w:r>
    </w:p>
    <w:p>
      <w:r>
        <w:rPr>
          <w:rFonts w:ascii="Consolas" w:hAnsi="Consolas"/>
          <w:sz w:val="18"/>
        </w:rPr>
        <w:t>NC_047044.1     10849606   .-.                                                           10849605</w:t>
      </w:r>
    </w:p>
    <w:p>
      <w:r>
        <w:rPr>
          <w:rFonts w:ascii="Consolas" w:hAnsi="Consolas"/>
          <w:sz w:val="18"/>
        </w:rPr>
        <w:t>NC_047044.1     12923233   .-.GT.......G....                                             12923218</w:t>
      </w:r>
    </w:p>
    <w:p>
      <w:r>
        <w:rPr>
          <w:rFonts w:ascii="Consolas" w:hAnsi="Consolas"/>
          <w:sz w:val="18"/>
        </w:rPr>
        <w:t>NC_047039.1     113464947  .-C...                                                        113464951</w:t>
      </w:r>
    </w:p>
    <w:p>
      <w:r>
        <w:rPr>
          <w:rFonts w:ascii="Consolas" w:hAnsi="Consolas"/>
          <w:sz w:val="18"/>
        </w:rPr>
        <w:t>NC_047039.1     73533933   .-..                                                          73533931</w:t>
      </w:r>
    </w:p>
    <w:p>
      <w:r>
        <w:rPr>
          <w:rFonts w:ascii="Consolas" w:hAnsi="Consolas"/>
          <w:sz w:val="18"/>
        </w:rPr>
        <w:t>NC_047039.1     95334214   .-.                                                           95334213</w:t>
      </w:r>
    </w:p>
    <w:p>
      <w:r>
        <w:rPr>
          <w:rFonts w:ascii="Consolas" w:hAnsi="Consolas"/>
          <w:sz w:val="18"/>
        </w:rPr>
        <w:t>NC_047039.1     56203394   G-..G.....                                                    56203386</w:t>
      </w:r>
    </w:p>
    <w:p>
      <w:r>
        <w:rPr>
          <w:rFonts w:ascii="Consolas" w:hAnsi="Consolas"/>
          <w:sz w:val="18"/>
        </w:rPr>
        <w:t>NC_047039.1     107343960  .-.                                                           107343961</w:t>
      </w:r>
    </w:p>
    <w:p>
      <w:r>
        <w:rPr>
          <w:rFonts w:ascii="Consolas" w:hAnsi="Consolas"/>
          <w:sz w:val="18"/>
        </w:rPr>
        <w:t>NC_047041.1     8880918    .-.                                                           8880917</w:t>
      </w:r>
    </w:p>
    <w:p>
      <w:r>
        <w:rPr>
          <w:rFonts w:ascii="Consolas" w:hAnsi="Consolas"/>
          <w:sz w:val="18"/>
        </w:rPr>
        <w:t>NC_047041.1     40683163   .-......                                                      40683157</w:t>
      </w:r>
    </w:p>
    <w:p>
      <w:r>
        <w:rPr>
          <w:rFonts w:ascii="Consolas" w:hAnsi="Consolas"/>
          <w:sz w:val="18"/>
        </w:rPr>
        <w:t>NC_047041.1     94166465   .-...                                                         94166462</w:t>
      </w:r>
    </w:p>
    <w:p>
      <w:r>
        <w:rPr>
          <w:rFonts w:ascii="Consolas" w:hAnsi="Consolas"/>
          <w:sz w:val="18"/>
        </w:rPr>
        <w:t>NC_047036.1     64758576   G-.G.......                                                   64758585</w:t>
      </w:r>
    </w:p>
    <w:p>
      <w:r>
        <w:rPr>
          <w:rFonts w:ascii="Consolas" w:hAnsi="Consolas"/>
          <w:sz w:val="18"/>
        </w:rPr>
        <w:t>NC_047036.1     162193169  .-.GG..G....                                                  162193159</w:t>
      </w:r>
    </w:p>
    <w:p>
      <w:r>
        <w:rPr>
          <w:rFonts w:ascii="Consolas" w:hAnsi="Consolas"/>
          <w:sz w:val="18"/>
        </w:rPr>
        <w:t>NC_047036.1     64073584   .-C.TT......                                                  64073574</w:t>
      </w:r>
    </w:p>
    <w:p>
      <w:r>
        <w:rPr>
          <w:rFonts w:ascii="Consolas" w:hAnsi="Consolas"/>
          <w:sz w:val="18"/>
        </w:rPr>
        <w:t>NC_047036.1     167789613  .-.TG.......G....                                             167789598</w:t>
      </w:r>
    </w:p>
    <w:p>
      <w:r>
        <w:rPr>
          <w:rFonts w:ascii="Consolas" w:hAnsi="Consolas"/>
          <w:sz w:val="18"/>
        </w:rPr>
        <w:t>NC_047036.1     135905802  .                                                             135905802</w:t>
      </w:r>
    </w:p>
    <w:p>
      <w:r>
        <w:rPr>
          <w:rFonts w:ascii="Consolas" w:hAnsi="Consolas"/>
          <w:sz w:val="18"/>
        </w:rPr>
        <w:t>NC_047036.1     118692435  .-.G...                                                       118692430</w:t>
      </w:r>
    </w:p>
    <w:p>
      <w:r>
        <w:rPr>
          <w:rFonts w:ascii="Consolas" w:hAnsi="Consolas"/>
          <w:sz w:val="18"/>
        </w:rPr>
        <w:t>NC_047038.1     50439349   .-.CGT....T.G....C...                                         50439330</w:t>
      </w:r>
    </w:p>
    <w:p>
      <w:r>
        <w:rPr>
          <w:rFonts w:ascii="Consolas" w:hAnsi="Consolas"/>
          <w:sz w:val="18"/>
        </w:rPr>
        <w:t>NC_047038.1     36536774   T-.GGG...G..G....                                             36536759</w:t>
      </w:r>
    </w:p>
    <w:p>
      <w:r>
        <w:rPr>
          <w:rFonts w:ascii="Consolas" w:hAnsi="Consolas"/>
          <w:sz w:val="18"/>
        </w:rPr>
        <w:t>NC_047038.1     3949217    .-.G.G.....                                                   3949226</w:t>
      </w:r>
    </w:p>
    <w:p>
      <w:r>
        <w:rPr>
          <w:rFonts w:ascii="Consolas" w:hAnsi="Consolas"/>
          <w:sz w:val="18"/>
        </w:rPr>
        <w:t>NC_047045.1     26650103   .-.                                                           26650104</w:t>
      </w:r>
    </w:p>
    <w:p>
      <w:r>
        <w:rPr>
          <w:rFonts w:ascii="Consolas" w:hAnsi="Consolas"/>
          <w:sz w:val="18"/>
        </w:rPr>
        <w:t>NC_047045.1     31750889   .-.G....                                                      31750895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3580       TTTTCATACCTCTAACAGAGCAACTTTTTGACACATAAATCTGACAGAAAGGACCAGGCA  3639</w:t>
      </w:r>
    </w:p>
    <w:p>
      <w:r>
        <w:rPr>
          <w:rFonts w:ascii="Consolas" w:hAnsi="Consolas"/>
          <w:sz w:val="18"/>
        </w:rPr>
        <w:t>NC_047042.1     82114998   .A.CT....T.....A.AGC..T....C...A.........                     82115038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3640       CGGTGGCTCATACCTGTAATCCCAGCACTTTGGAAGGCCAAGGTGGGCAGATCACTTGAA  3699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3700       GTCAGAAGTTTGAGACCAGCCTGGCCAACATGGTGAAACCCTGTCTCTACTAAAAATGTG  3759</w:t>
      </w:r>
    </w:p>
    <w:p>
      <w:r>
        <w:rPr>
          <w:rFonts w:ascii="Consolas" w:hAnsi="Consolas"/>
          <w:sz w:val="18"/>
        </w:rPr>
        <w:t>NC_047035.1     54237051                                                      ......---  54237056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3760       AAAATTAGCCAGGTGTGGTGGTGCGCGTCTGTAGTCCCAGCTACTCAGGAGGCTGAGGCA  3819</w:t>
      </w:r>
    </w:p>
    <w:p>
      <w:r>
        <w:rPr>
          <w:rFonts w:ascii="Consolas" w:hAnsi="Consolas"/>
          <w:sz w:val="18"/>
        </w:rPr>
        <w:t>NC_047042.1     25440070          ...G..C.C.....C.....C..................G.......A.....  25440018</w:t>
      </w:r>
    </w:p>
    <w:p>
      <w:r>
        <w:rPr>
          <w:rFonts w:ascii="Consolas" w:hAnsi="Consolas"/>
          <w:sz w:val="18"/>
        </w:rPr>
        <w:t>NC_047043.1     98860280         ....G..C.......C.....C..................G.............  98860227</w:t>
      </w:r>
    </w:p>
    <w:p>
      <w:r>
        <w:rPr>
          <w:rFonts w:ascii="Consolas" w:hAnsi="Consolas"/>
          <w:sz w:val="18"/>
        </w:rPr>
        <w:t>NC_047052.1     4836443           ......CA.....TCA.A..C...C..........T.CTG.............  4836495</w:t>
      </w:r>
    </w:p>
    <w:p>
      <w:r>
        <w:rPr>
          <w:rFonts w:ascii="Consolas" w:hAnsi="Consolas"/>
          <w:sz w:val="18"/>
        </w:rPr>
        <w:t>NC_047052.1     4924698           ...G..C.C.....C.....C..............G...G.............  4924646</w:t>
      </w:r>
    </w:p>
    <w:p>
      <w:r>
        <w:rPr>
          <w:rFonts w:ascii="Consolas" w:hAnsi="Consolas"/>
          <w:sz w:val="18"/>
        </w:rPr>
        <w:t>NC_047035.1     54237057   ...C.C....G..CAC.....C.....C..................G.............  54237116</w:t>
      </w:r>
    </w:p>
    <w:p>
      <w:r>
        <w:rPr>
          <w:rFonts w:ascii="Consolas" w:hAnsi="Consolas"/>
          <w:sz w:val="18"/>
        </w:rPr>
        <w:t>NC_047035.1     14795510        .....G..C.C.....C.....C..................G.............  14795564</w:t>
      </w:r>
    </w:p>
    <w:p>
      <w:r>
        <w:rPr>
          <w:rFonts w:ascii="Consolas" w:hAnsi="Consolas"/>
          <w:sz w:val="18"/>
        </w:rPr>
        <w:t>NC_047035.1     50518229          ...G..C.C.....C...T.C..................G.............  50518281</w:t>
      </w:r>
    </w:p>
    <w:p>
      <w:r>
        <w:rPr>
          <w:rFonts w:ascii="Consolas" w:hAnsi="Consolas"/>
          <w:sz w:val="18"/>
        </w:rPr>
        <w:t>NC_047035.1     50529215          ...G..C.C.....C...T.C..................G.............  50529267</w:t>
      </w:r>
    </w:p>
    <w:p>
      <w:r>
        <w:rPr>
          <w:rFonts w:ascii="Consolas" w:hAnsi="Consolas"/>
          <w:sz w:val="18"/>
        </w:rPr>
        <w:t>NC_047035.1     50733169          ...G..C.C.....C...T.C..................G.............  50733117</w:t>
      </w:r>
    </w:p>
    <w:p>
      <w:r>
        <w:rPr>
          <w:rFonts w:ascii="Consolas" w:hAnsi="Consolas"/>
          <w:sz w:val="18"/>
        </w:rPr>
        <w:t>NC_047037.1     84889976         .........CA....CAT...C......G...........G.............  84890029</w:t>
      </w:r>
    </w:p>
    <w:p>
      <w:r>
        <w:rPr>
          <w:rFonts w:ascii="Consolas" w:hAnsi="Consolas"/>
          <w:sz w:val="18"/>
        </w:rPr>
        <w:t>NC_047037.1     57737991                            ..C.......GA....C............A.....  57738025</w:t>
      </w:r>
    </w:p>
    <w:p>
      <w:r>
        <w:rPr>
          <w:rFonts w:ascii="Consolas" w:hAnsi="Consolas"/>
          <w:sz w:val="18"/>
        </w:rPr>
        <w:t>NC_047054.1     32929883         ....G..C.C.....C.....C.................TG.............  32929830</w:t>
      </w:r>
    </w:p>
    <w:p>
      <w:r>
        <w:rPr>
          <w:rFonts w:ascii="Consolas" w:hAnsi="Consolas"/>
          <w:sz w:val="18"/>
        </w:rPr>
        <w:t>NC_047034.1     91533026              ..........CCT.A.C.....A.....C.....TG.............  91533074</w:t>
      </w:r>
    </w:p>
    <w:p>
      <w:r>
        <w:rPr>
          <w:rFonts w:ascii="Consolas" w:hAnsi="Consolas"/>
          <w:sz w:val="18"/>
        </w:rPr>
        <w:t>NC_047040.1     29264049         ....G..C.C.....C.....C..................G.............  29264102</w:t>
      </w:r>
    </w:p>
    <w:p>
      <w:r>
        <w:rPr>
          <w:rFonts w:ascii="Consolas" w:hAnsi="Consolas"/>
          <w:sz w:val="18"/>
        </w:rPr>
        <w:t>NC_047047.1     51232244         ....G..C.C.....C...T.C..................G.............  51232191</w:t>
      </w:r>
    </w:p>
    <w:p>
      <w:r>
        <w:rPr>
          <w:rFonts w:ascii="Consolas" w:hAnsi="Consolas"/>
          <w:sz w:val="18"/>
        </w:rPr>
        <w:t>NC_047036.1     36159284                               ................................  36159315</w:t>
      </w:r>
    </w:p>
    <w:p>
      <w:r>
        <w:rPr>
          <w:rFonts w:ascii="Consolas" w:hAnsi="Consolas"/>
          <w:sz w:val="18"/>
        </w:rPr>
        <w:t>NC_047045.1     23161642         ....T....CA....CA.AT.C..A...C...................A.....  23161695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3820       GGAGAATCTCTTGAACTGGGGAGGCAGAGGTTGCAGTGAGCCGAGATCACTCCACTGCGC  3879</w:t>
      </w:r>
    </w:p>
    <w:p>
      <w:r>
        <w:rPr>
          <w:rFonts w:ascii="Consolas" w:hAnsi="Consolas"/>
          <w:sz w:val="18"/>
        </w:rPr>
        <w:t>NC_047042.1     25440017   ....G...G.....                                                25440004</w:t>
      </w:r>
    </w:p>
    <w:p>
      <w:r>
        <w:rPr>
          <w:rFonts w:ascii="Consolas" w:hAnsi="Consolas"/>
          <w:sz w:val="18"/>
        </w:rPr>
        <w:t>NC_047043.1     98860226   ....G...G.....                                                98860213</w:t>
      </w:r>
    </w:p>
    <w:p>
      <w:r>
        <w:rPr>
          <w:rFonts w:ascii="Consolas" w:hAnsi="Consolas"/>
          <w:sz w:val="18"/>
        </w:rPr>
        <w:t>NC_047052.1     4836496    ....G...A.....G.CCA....TTCC...C.......                        4836533</w:t>
      </w:r>
    </w:p>
    <w:p>
      <w:r>
        <w:rPr>
          <w:rFonts w:ascii="Consolas" w:hAnsi="Consolas"/>
          <w:sz w:val="18"/>
        </w:rPr>
        <w:t>NC_047052.1     4924645    ....G...G.....                                                4924632</w:t>
      </w:r>
    </w:p>
    <w:p>
      <w:r>
        <w:rPr>
          <w:rFonts w:ascii="Consolas" w:hAnsi="Consolas"/>
          <w:sz w:val="18"/>
        </w:rPr>
        <w:t>NC_047035.1     54237117   ....G...G.....                                                54237130</w:t>
      </w:r>
    </w:p>
    <w:p>
      <w:r>
        <w:rPr>
          <w:rFonts w:ascii="Consolas" w:hAnsi="Consolas"/>
          <w:sz w:val="18"/>
        </w:rPr>
        <w:t>NC_047035.1     14795565   ....G...G.....                                                14795578</w:t>
      </w:r>
    </w:p>
    <w:p>
      <w:r>
        <w:rPr>
          <w:rFonts w:ascii="Consolas" w:hAnsi="Consolas"/>
          <w:sz w:val="18"/>
        </w:rPr>
        <w:t>NC_047035.1     50518282   ....G...G.....                                                50518295</w:t>
      </w:r>
    </w:p>
    <w:p>
      <w:r>
        <w:rPr>
          <w:rFonts w:ascii="Consolas" w:hAnsi="Consolas"/>
          <w:sz w:val="18"/>
        </w:rPr>
        <w:t>NC_047035.1     50529268   ....G...G.....                                                50529281</w:t>
      </w:r>
    </w:p>
    <w:p>
      <w:r>
        <w:rPr>
          <w:rFonts w:ascii="Consolas" w:hAnsi="Consolas"/>
          <w:sz w:val="18"/>
        </w:rPr>
        <w:t>NC_047035.1     50733116   ....G...G.....                                                50733103</w:t>
      </w:r>
    </w:p>
    <w:p>
      <w:r>
        <w:rPr>
          <w:rFonts w:ascii="Consolas" w:hAnsi="Consolas"/>
          <w:sz w:val="18"/>
        </w:rPr>
        <w:t>NC_047037.1     84890030   ....G..                                                       84890036</w:t>
      </w:r>
    </w:p>
    <w:p>
      <w:r>
        <w:rPr>
          <w:rFonts w:ascii="Consolas" w:hAnsi="Consolas"/>
          <w:sz w:val="18"/>
        </w:rPr>
        <w:t>NC_047037.1     57738026   ....G.........                                                57738039</w:t>
      </w:r>
    </w:p>
    <w:p>
      <w:r>
        <w:rPr>
          <w:rFonts w:ascii="Consolas" w:hAnsi="Consolas"/>
          <w:sz w:val="18"/>
        </w:rPr>
        <w:t>NC_047054.1     32929829   ....G...G.....                                                32929816</w:t>
      </w:r>
    </w:p>
    <w:p>
      <w:r>
        <w:rPr>
          <w:rFonts w:ascii="Consolas" w:hAnsi="Consolas"/>
          <w:sz w:val="18"/>
        </w:rPr>
        <w:t>NC_047034.1     91533075   ....G..TG.....                                                91533088</w:t>
      </w:r>
    </w:p>
    <w:p>
      <w:r>
        <w:rPr>
          <w:rFonts w:ascii="Consolas" w:hAnsi="Consolas"/>
          <w:sz w:val="18"/>
        </w:rPr>
        <w:t>NC_047040.1     29264103   ....G...G.....                                                29264116</w:t>
      </w:r>
    </w:p>
    <w:p>
      <w:r>
        <w:rPr>
          <w:rFonts w:ascii="Consolas" w:hAnsi="Consolas"/>
          <w:sz w:val="18"/>
        </w:rPr>
        <w:t>NC_047040.1     29264305                                                      .......A.  29264313</w:t>
      </w:r>
    </w:p>
    <w:p>
      <w:r>
        <w:rPr>
          <w:rFonts w:ascii="Consolas" w:hAnsi="Consolas"/>
          <w:sz w:val="18"/>
        </w:rPr>
        <w:t>NC_047047.1     51232190   ....G...A.....                                                51232177</w:t>
      </w:r>
    </w:p>
    <w:p>
      <w:r>
        <w:rPr>
          <w:rFonts w:ascii="Consolas" w:hAnsi="Consolas"/>
          <w:sz w:val="18"/>
        </w:rPr>
        <w:t>NC_047036.1     36159316   ....G..TG.....                                                36159329</w:t>
      </w:r>
    </w:p>
    <w:p>
      <w:r>
        <w:rPr>
          <w:rFonts w:ascii="Consolas" w:hAnsi="Consolas"/>
          <w:sz w:val="18"/>
        </w:rPr>
        <w:t>NC_047045.1     23161696   ....G..                                                       23161702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3880       TCTAGCCTGGGCAACAGAGCAAGATTCCATCTCAAAAAAAAAAAAAATATATCTGACTGA  3939</w:t>
      </w:r>
    </w:p>
    <w:p>
      <w:r>
        <w:rPr>
          <w:rFonts w:ascii="Consolas" w:hAnsi="Consolas"/>
          <w:sz w:val="18"/>
        </w:rPr>
        <w:t>NC_047040.1     29264314   ..C.............T...G...CC..G....T.............               29264360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3940       GTTTCCTCCTTAATAAAACCAGACCCTTTGACATGAAATGACTAGACCCCTGCCTCTCTC  3999</w:t>
      </w:r>
    </w:p>
    <w:p>
      <w:r>
        <w:rPr>
          <w:rFonts w:ascii="Consolas" w:hAnsi="Consolas"/>
          <w:sz w:val="18"/>
        </w:rPr>
        <w:t>NC_047042.1     82115109                                                      .........  82115117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4000       TCCAGCCTCTCCACTGGCCACTGCTGCCATAGAATCTTATGCTCCCACCATGCCAAATTT  4059</w:t>
      </w:r>
    </w:p>
    <w:p>
      <w:r>
        <w:rPr>
          <w:rFonts w:ascii="Consolas" w:hAnsi="Consolas"/>
          <w:sz w:val="18"/>
        </w:rPr>
        <w:t>NC_047042.1     82115118   ............................C.T...C..C.....T.T.........G....  82115177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4060       CTTGTGGTTCCCTAAATGCGCCATGTTTGAAGATACTTTGAGGACATTGTATATACTTTT  4119</w:t>
      </w:r>
    </w:p>
    <w:p>
      <w:r>
        <w:rPr>
          <w:rFonts w:ascii="Consolas" w:hAnsi="Consolas"/>
          <w:sz w:val="18"/>
        </w:rPr>
        <w:t>NC_047042.1     82115178   ......A..T.TGT...A.A......G.TT.....G.GCA....TG.G.C.C..-.C..C  82115236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4120       GTTCTACCTGAGATACATTTGCTTACTTTCTCCACATATTGCCCTCATGACACTTATCCT  4179</w:t>
      </w:r>
    </w:p>
    <w:p>
      <w:r>
        <w:rPr>
          <w:rFonts w:ascii="Consolas" w:hAnsi="Consolas"/>
          <w:sz w:val="18"/>
        </w:rPr>
        <w:t>NC_047042.1     82115237   AC....-T.C.A....C.G.C...G.A..T..T..C.G....T.......T....G....  82115295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4180       TATTGATGGATTTCTTCAATGCTACTATTGTGCCTTACATGTGCCTTGTATTATAGCATT  4239</w:t>
      </w:r>
    </w:p>
    <w:p>
      <w:r>
        <w:rPr>
          <w:rFonts w:ascii="Consolas" w:hAnsi="Consolas"/>
          <w:sz w:val="18"/>
        </w:rPr>
        <w:t>NC_047042.1     82115296   ..C...G...G..G...T.......C........C.G.G..------------..T.CAG  82115343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4240       TTTATAGCATTTCTCACCCAATTGTGGCTATTTGTTTACATGTCTGTCTCCTTGGTGGAA  4299</w:t>
      </w:r>
    </w:p>
    <w:p>
      <w:r>
        <w:rPr>
          <w:rFonts w:ascii="Consolas" w:hAnsi="Consolas"/>
          <w:sz w:val="18"/>
        </w:rPr>
        <w:t>NC_047042.1     82115344   ....C............A.T.C..----..G...C..G.C.......T..........G.  82115399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4300       CTGTGAACTCTGTCATAACAGATGCCATTTTATGTCAGTTAGACTTCTTTGGTTGCCAGT  4359</w:t>
      </w:r>
    </w:p>
    <w:p>
      <w:r>
        <w:rPr>
          <w:rFonts w:ascii="Consolas" w:hAnsi="Consolas"/>
          <w:sz w:val="18"/>
        </w:rPr>
        <w:t>NC_047042.1     82115400   ..A..---------.G..G....A.........----A...A.G..T.C..A........  82115446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4360       AAGAGAAGCTGACTCTAATCTAAACCAAAAGGAATTCATTGGACGGATGTGGGTTGGCTC  4419</w:t>
      </w:r>
    </w:p>
    <w:p>
      <w:r>
        <w:rPr>
          <w:rFonts w:ascii="Consolas" w:hAnsi="Consolas"/>
          <w:sz w:val="18"/>
        </w:rPr>
        <w:t>NC_047042.1     82115447   ...................T....G......A....T......AAA..A..A........  82115506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4420       ACAAAATCAAAGGGACAACTGCGGAGCCGATCTTGGAATGCTCTGACACCAGAACAGCTC  4479</w:t>
      </w:r>
    </w:p>
    <w:p>
      <w:r>
        <w:rPr>
          <w:rFonts w:ascii="Consolas" w:hAnsi="Consolas"/>
          <w:sz w:val="18"/>
        </w:rPr>
        <w:t>NC_047042.1     82115507   ..GGCC...........G...AAA..T.AG...........A..............C...  82115566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4480       TGTGAATTCAGATAGGGGTAGTGAATTGACCATTTCATCAAATGCTGCAGCAAGCTAGGT  4539</w:t>
      </w:r>
    </w:p>
    <w:p>
      <w:r>
        <w:rPr>
          <w:rFonts w:ascii="Consolas" w:hAnsi="Consolas"/>
          <w:sz w:val="18"/>
        </w:rPr>
        <w:t>NC_047042.1     82115567   ..G.G......G..A..A.G.CT......A......................G...G...  82115626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4540       GGTTTCCCCAAAGGAAATTGAGGAGTGTTACAAGAAGACCATTAGGGGAACGGTTATCTG  4599</w:t>
      </w:r>
    </w:p>
    <w:p>
      <w:r>
        <w:rPr>
          <w:rFonts w:ascii="Consolas" w:hAnsi="Consolas"/>
          <w:sz w:val="18"/>
        </w:rPr>
        <w:t>NC_047042.1     82115627   ....................G..GC.....G..A.GA..A..........T..A.G...C  82115686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4600       GTGGCTGATAATAACAAATTTCCATGGCAGTCT--CTTTGCTCTCTGTTGGAAGAGGTAC  4657</w:t>
      </w:r>
    </w:p>
    <w:p>
      <w:r>
        <w:rPr>
          <w:rFonts w:ascii="Consolas" w:hAnsi="Consolas"/>
          <w:sz w:val="18"/>
        </w:rPr>
        <w:t>NC_047042.1     82115687   A..................G..T.CCA......GA.....-----....CAG.....C..  82115741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4658       TCCACCATGGGCCTTGAGCATCTCTACACATCCTTGCTAAGCGTGTCAAATTTCAAGTCC  4717</w:t>
      </w:r>
    </w:p>
    <w:p>
      <w:r>
        <w:rPr>
          <w:rFonts w:ascii="Consolas" w:hAnsi="Consolas"/>
          <w:sz w:val="18"/>
        </w:rPr>
        <w:t>NC_047042.1     82115742   ..TG....-.....CA.........GT.T.........G..GAA.C..G........G..  82115800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4718       TAACTGTCCTCTG  4730</w:t>
      </w:r>
    </w:p>
    <w:p>
      <w:r>
        <w:rPr>
          <w:rFonts w:ascii="Consolas" w:hAnsi="Consolas"/>
          <w:sz w:val="18"/>
        </w:rPr>
        <w:t>NC_047042.1     82115801   ..G..........  82115813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11604668274010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